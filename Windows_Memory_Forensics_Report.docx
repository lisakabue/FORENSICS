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FE3F" w14:textId="77777777" w:rsidR="00C12634" w:rsidRDefault="00000000">
      <w:pPr>
        <w:pStyle w:val="Heading1"/>
      </w:pPr>
      <w:r>
        <w:rPr>
          <w:rFonts w:ascii="Times New Roman" w:eastAsia="Times New Roman" w:hAnsi="Times New Roman" w:cs="Times New Roman"/>
        </w:rPr>
        <w:t>Windows Memory Forensics — Practical Assignment Report</w:t>
      </w:r>
    </w:p>
    <w:p w14:paraId="0BD88650" w14:textId="77777777" w:rsidR="00C12634" w:rsidRDefault="00C12634">
      <w:pPr>
        <w:pBdr>
          <w:bottom w:val="single" w:sz="8" w:space="1" w:color="888888"/>
        </w:pBdr>
      </w:pPr>
    </w:p>
    <w:p w14:paraId="0CA57339" w14:textId="77777777" w:rsidR="00C12634" w:rsidRDefault="00000000">
      <w:pPr>
        <w:pStyle w:val="Heading2"/>
      </w:pPr>
      <w:r>
        <w:rPr>
          <w:rFonts w:ascii="Times New Roman" w:eastAsia="Times New Roman" w:hAnsi="Times New Roman" w:cs="Times New Roman"/>
        </w:rPr>
        <w:t>1. Student Information</w:t>
      </w:r>
    </w:p>
    <w:tbl>
      <w:tblPr>
        <w:tblW w:w="0" w:type="auto"/>
        <w:jc w:val="center"/>
        <w:tblCellMar>
          <w:top w:w="60" w:type="dxa"/>
          <w:left w:w="100" w:type="dxa"/>
          <w:bottom w:w="60" w:type="dxa"/>
          <w:right w:w="100" w:type="dxa"/>
        </w:tblCellMar>
        <w:tblLook w:val="04A0" w:firstRow="1" w:lastRow="0" w:firstColumn="1" w:lastColumn="0" w:noHBand="0" w:noVBand="1"/>
      </w:tblPr>
      <w:tblGrid>
        <w:gridCol w:w="4680"/>
        <w:gridCol w:w="4680"/>
      </w:tblGrid>
      <w:tr w:rsidR="00C12634" w14:paraId="39485C42" w14:textId="77777777">
        <w:trPr>
          <w:tblHeader/>
          <w:jc w:val="center"/>
        </w:trPr>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242021C" w14:textId="77777777" w:rsidR="00C12634" w:rsidRDefault="00000000">
            <w:pPr>
              <w:jc w:val="center"/>
            </w:pPr>
            <w:r>
              <w:rPr>
                <w:b/>
              </w:rPr>
              <w:t>Field</w:t>
            </w:r>
          </w:p>
        </w:tc>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957D30C" w14:textId="77777777" w:rsidR="00C12634" w:rsidRDefault="00000000">
            <w:pPr>
              <w:jc w:val="center"/>
            </w:pPr>
            <w:r>
              <w:rPr>
                <w:b/>
              </w:rPr>
              <w:t>Details</w:t>
            </w:r>
          </w:p>
        </w:tc>
      </w:tr>
      <w:tr w:rsidR="00C12634" w14:paraId="0CDA8E5B"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28083535" w14:textId="77777777" w:rsidR="00C12634" w:rsidRDefault="00000000">
            <w:r>
              <w:t>Student Name</w:t>
            </w:r>
          </w:p>
        </w:tc>
        <w:tc>
          <w:tcPr>
            <w:tcW w:w="4680" w:type="dxa"/>
            <w:tcBorders>
              <w:top w:val="single" w:sz="4" w:space="0" w:color="000000"/>
              <w:left w:val="single" w:sz="4" w:space="0" w:color="000000"/>
              <w:bottom w:val="single" w:sz="4" w:space="0" w:color="000000"/>
              <w:right w:val="single" w:sz="4" w:space="0" w:color="000000"/>
            </w:tcBorders>
            <w:vAlign w:val="center"/>
          </w:tcPr>
          <w:p w14:paraId="5DEDF4F0" w14:textId="50BF1557" w:rsidR="00C12634" w:rsidRDefault="00ED5FB3">
            <w:r>
              <w:t>Lisa kabue</w:t>
            </w:r>
            <w:r w:rsidR="00000000">
              <w:t>_________</w:t>
            </w:r>
          </w:p>
        </w:tc>
      </w:tr>
      <w:tr w:rsidR="00C12634" w14:paraId="6565E145"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3793F381" w14:textId="77777777" w:rsidR="00C12634" w:rsidRDefault="00000000">
            <w:r>
              <w:t>Student ID</w:t>
            </w:r>
          </w:p>
        </w:tc>
        <w:tc>
          <w:tcPr>
            <w:tcW w:w="4680" w:type="dxa"/>
            <w:tcBorders>
              <w:top w:val="single" w:sz="4" w:space="0" w:color="000000"/>
              <w:left w:val="single" w:sz="4" w:space="0" w:color="000000"/>
              <w:bottom w:val="single" w:sz="4" w:space="0" w:color="000000"/>
              <w:right w:val="single" w:sz="4" w:space="0" w:color="000000"/>
            </w:tcBorders>
            <w:vAlign w:val="center"/>
          </w:tcPr>
          <w:p w14:paraId="41F1696A" w14:textId="77777777" w:rsidR="00C12634" w:rsidRDefault="00000000">
            <w:r>
              <w:t>____________________</w:t>
            </w:r>
          </w:p>
        </w:tc>
      </w:tr>
      <w:tr w:rsidR="00C12634" w14:paraId="4E46DA23"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10800523" w14:textId="77777777" w:rsidR="00C12634" w:rsidRDefault="00000000">
            <w:r>
              <w:t>Course</w:t>
            </w:r>
          </w:p>
        </w:tc>
        <w:tc>
          <w:tcPr>
            <w:tcW w:w="4680" w:type="dxa"/>
            <w:tcBorders>
              <w:top w:val="single" w:sz="4" w:space="0" w:color="000000"/>
              <w:left w:val="single" w:sz="4" w:space="0" w:color="000000"/>
              <w:bottom w:val="single" w:sz="4" w:space="0" w:color="000000"/>
              <w:right w:val="single" w:sz="4" w:space="0" w:color="000000"/>
            </w:tcBorders>
            <w:vAlign w:val="center"/>
          </w:tcPr>
          <w:p w14:paraId="1A51C6DD" w14:textId="77777777" w:rsidR="00C12634" w:rsidRDefault="00000000">
            <w:r>
              <w:t>Digital Forensics</w:t>
            </w:r>
          </w:p>
        </w:tc>
      </w:tr>
      <w:tr w:rsidR="00C12634" w14:paraId="5E0699C8"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0F2B3FFE" w14:textId="77777777" w:rsidR="00C12634" w:rsidRDefault="00000000">
            <w:r>
              <w:t>Date of Practical</w:t>
            </w:r>
          </w:p>
        </w:tc>
        <w:tc>
          <w:tcPr>
            <w:tcW w:w="4680" w:type="dxa"/>
            <w:tcBorders>
              <w:top w:val="single" w:sz="4" w:space="0" w:color="000000"/>
              <w:left w:val="single" w:sz="4" w:space="0" w:color="000000"/>
              <w:bottom w:val="single" w:sz="4" w:space="0" w:color="000000"/>
              <w:right w:val="single" w:sz="4" w:space="0" w:color="000000"/>
            </w:tcBorders>
            <w:vAlign w:val="center"/>
          </w:tcPr>
          <w:p w14:paraId="0942AD7F" w14:textId="77777777" w:rsidR="00C12634" w:rsidRDefault="00000000">
            <w:r>
              <w:t>16 September 2026</w:t>
            </w:r>
          </w:p>
        </w:tc>
      </w:tr>
      <w:tr w:rsidR="00C12634" w14:paraId="0D6168A9"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3E4673C9" w14:textId="77777777" w:rsidR="00C12634" w:rsidRDefault="00000000">
            <w:r>
              <w:t>Instructor</w:t>
            </w:r>
          </w:p>
        </w:tc>
        <w:tc>
          <w:tcPr>
            <w:tcW w:w="4680" w:type="dxa"/>
            <w:tcBorders>
              <w:top w:val="single" w:sz="4" w:space="0" w:color="000000"/>
              <w:left w:val="single" w:sz="4" w:space="0" w:color="000000"/>
              <w:bottom w:val="single" w:sz="4" w:space="0" w:color="000000"/>
              <w:right w:val="single" w:sz="4" w:space="0" w:color="000000"/>
            </w:tcBorders>
            <w:vAlign w:val="center"/>
          </w:tcPr>
          <w:p w14:paraId="2FD4AF9A" w14:textId="77777777" w:rsidR="00C12634" w:rsidRDefault="00000000">
            <w:r>
              <w:t>____________________</w:t>
            </w:r>
          </w:p>
        </w:tc>
      </w:tr>
    </w:tbl>
    <w:p w14:paraId="6CF8DA55" w14:textId="77777777" w:rsidR="00C12634" w:rsidRDefault="00C12634">
      <w:pPr>
        <w:pBdr>
          <w:bottom w:val="single" w:sz="8" w:space="1" w:color="888888"/>
        </w:pBdr>
      </w:pPr>
    </w:p>
    <w:p w14:paraId="21DCDEE6" w14:textId="77777777" w:rsidR="00C12634" w:rsidRDefault="00000000">
      <w:pPr>
        <w:pStyle w:val="Heading2"/>
      </w:pPr>
      <w:r>
        <w:rPr>
          <w:rFonts w:ascii="Times New Roman" w:eastAsia="Times New Roman" w:hAnsi="Times New Roman" w:cs="Times New Roman"/>
        </w:rPr>
        <w:t>2. Objective</w:t>
      </w:r>
    </w:p>
    <w:p w14:paraId="315FE650" w14:textId="77777777" w:rsidR="00C12634" w:rsidRDefault="00000000">
      <w:r>
        <w:t>The objective of this practical assignment is to acquire volatile memory from an authorized Windows computer using Magnet DumpIt (Comae Toolkit), and to examine the memory image using Volatility 3 through the Ubuntu WSL terminal. The exercise covers understanding volatile memory, preserving live system state, acquiring a memory image, examining processes, services, loaded modules, user sessions and network connections, and using the findings to support forensic interpretation.</w:t>
      </w:r>
    </w:p>
    <w:p w14:paraId="47134CD9" w14:textId="77777777" w:rsidR="00C12634" w:rsidRDefault="00C12634">
      <w:pPr>
        <w:pBdr>
          <w:bottom w:val="single" w:sz="8" w:space="1" w:color="888888"/>
        </w:pBdr>
      </w:pPr>
    </w:p>
    <w:p w14:paraId="4A780D1A" w14:textId="77777777" w:rsidR="00C12634" w:rsidRDefault="00000000">
      <w:pPr>
        <w:pStyle w:val="Heading2"/>
      </w:pPr>
      <w:r>
        <w:rPr>
          <w:rFonts w:ascii="Times New Roman" w:eastAsia="Times New Roman" w:hAnsi="Times New Roman" w:cs="Times New Roman"/>
        </w:rPr>
        <w:t>3. Windows System Information</w:t>
      </w:r>
    </w:p>
    <w:tbl>
      <w:tblPr>
        <w:tblW w:w="0" w:type="auto"/>
        <w:jc w:val="center"/>
        <w:tblCellMar>
          <w:top w:w="60" w:type="dxa"/>
          <w:left w:w="100" w:type="dxa"/>
          <w:bottom w:w="60" w:type="dxa"/>
          <w:right w:w="100" w:type="dxa"/>
        </w:tblCellMar>
        <w:tblLook w:val="04A0" w:firstRow="1" w:lastRow="0" w:firstColumn="1" w:lastColumn="0" w:noHBand="0" w:noVBand="1"/>
      </w:tblPr>
      <w:tblGrid>
        <w:gridCol w:w="4680"/>
        <w:gridCol w:w="4680"/>
      </w:tblGrid>
      <w:tr w:rsidR="00C12634" w14:paraId="5D7492EA" w14:textId="77777777">
        <w:trPr>
          <w:tblHeader/>
          <w:jc w:val="center"/>
        </w:trPr>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A9B8A57" w14:textId="77777777" w:rsidR="00C12634" w:rsidRDefault="00000000">
            <w:pPr>
              <w:jc w:val="center"/>
            </w:pPr>
            <w:r>
              <w:rPr>
                <w:b/>
              </w:rPr>
              <w:t>Property</w:t>
            </w:r>
          </w:p>
        </w:tc>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C171B06" w14:textId="77777777" w:rsidR="00C12634" w:rsidRDefault="00000000">
            <w:pPr>
              <w:jc w:val="center"/>
            </w:pPr>
            <w:r>
              <w:rPr>
                <w:b/>
              </w:rPr>
              <w:t>Value</w:t>
            </w:r>
          </w:p>
        </w:tc>
      </w:tr>
      <w:tr w:rsidR="00C12634" w14:paraId="01CF393F"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5C34FDC3" w14:textId="77777777" w:rsidR="00C12634" w:rsidRDefault="00000000">
            <w:r>
              <w:t>Operating System</w:t>
            </w:r>
          </w:p>
        </w:tc>
        <w:tc>
          <w:tcPr>
            <w:tcW w:w="4680" w:type="dxa"/>
            <w:tcBorders>
              <w:top w:val="single" w:sz="4" w:space="0" w:color="000000"/>
              <w:left w:val="single" w:sz="4" w:space="0" w:color="000000"/>
              <w:bottom w:val="single" w:sz="4" w:space="0" w:color="000000"/>
              <w:right w:val="single" w:sz="4" w:space="0" w:color="000000"/>
            </w:tcBorders>
            <w:vAlign w:val="center"/>
          </w:tcPr>
          <w:p w14:paraId="77F80B1C" w14:textId="77777777" w:rsidR="00C12634" w:rsidRDefault="00000000">
            <w:r>
              <w:t>Windows 10 (Build 26200.9445)</w:t>
            </w:r>
          </w:p>
        </w:tc>
      </w:tr>
      <w:tr w:rsidR="00C12634" w14:paraId="4A392EC2"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05D3D3F9" w14:textId="77777777" w:rsidR="00C12634" w:rsidRDefault="00000000">
            <w:r>
              <w:t>Computer Name</w:t>
            </w:r>
          </w:p>
        </w:tc>
        <w:tc>
          <w:tcPr>
            <w:tcW w:w="4680" w:type="dxa"/>
            <w:tcBorders>
              <w:top w:val="single" w:sz="4" w:space="0" w:color="000000"/>
              <w:left w:val="single" w:sz="4" w:space="0" w:color="000000"/>
              <w:bottom w:val="single" w:sz="4" w:space="0" w:color="000000"/>
              <w:right w:val="single" w:sz="4" w:space="0" w:color="000000"/>
            </w:tcBorders>
            <w:vAlign w:val="center"/>
          </w:tcPr>
          <w:p w14:paraId="2A779FC6" w14:textId="77777777" w:rsidR="00C12634" w:rsidRDefault="00000000">
            <w:r>
              <w:t>HomePC</w:t>
            </w:r>
          </w:p>
        </w:tc>
      </w:tr>
      <w:tr w:rsidR="00C12634" w14:paraId="0571AC5E"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0EC3B025" w14:textId="77777777" w:rsidR="00C12634" w:rsidRDefault="00000000">
            <w:r>
              <w:t>Logged-in User</w:t>
            </w:r>
          </w:p>
        </w:tc>
        <w:tc>
          <w:tcPr>
            <w:tcW w:w="4680" w:type="dxa"/>
            <w:tcBorders>
              <w:top w:val="single" w:sz="4" w:space="0" w:color="000000"/>
              <w:left w:val="single" w:sz="4" w:space="0" w:color="000000"/>
              <w:bottom w:val="single" w:sz="4" w:space="0" w:color="000000"/>
              <w:right w:val="single" w:sz="4" w:space="0" w:color="000000"/>
            </w:tcBorders>
            <w:vAlign w:val="center"/>
          </w:tcPr>
          <w:p w14:paraId="04492734" w14:textId="77777777" w:rsidR="00C12634" w:rsidRDefault="00000000">
            <w:r>
              <w:t>HomePC</w:t>
            </w:r>
          </w:p>
        </w:tc>
      </w:tr>
      <w:tr w:rsidR="00C12634" w14:paraId="421D829F"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74EE47A5" w14:textId="77777777" w:rsidR="00C12634" w:rsidRDefault="00000000">
            <w:r>
              <w:lastRenderedPageBreak/>
              <w:t>Physical Memory</w:t>
            </w:r>
          </w:p>
        </w:tc>
        <w:tc>
          <w:tcPr>
            <w:tcW w:w="4680" w:type="dxa"/>
            <w:tcBorders>
              <w:top w:val="single" w:sz="4" w:space="0" w:color="000000"/>
              <w:left w:val="single" w:sz="4" w:space="0" w:color="000000"/>
              <w:bottom w:val="single" w:sz="4" w:space="0" w:color="000000"/>
              <w:right w:val="single" w:sz="4" w:space="0" w:color="000000"/>
            </w:tcBorders>
            <w:vAlign w:val="center"/>
          </w:tcPr>
          <w:p w14:paraId="743F794D" w14:textId="77777777" w:rsidR="00C12634" w:rsidRDefault="00000000">
            <w:r>
              <w:t>14,219 MB (~14 GB)</w:t>
            </w:r>
          </w:p>
        </w:tc>
      </w:tr>
      <w:tr w:rsidR="00C12634" w14:paraId="202FB2B3"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0128ED26" w14:textId="77777777" w:rsidR="00C12634" w:rsidRDefault="00000000">
            <w:r>
              <w:t>System Type</w:t>
            </w:r>
          </w:p>
        </w:tc>
        <w:tc>
          <w:tcPr>
            <w:tcW w:w="4680" w:type="dxa"/>
            <w:tcBorders>
              <w:top w:val="single" w:sz="4" w:space="0" w:color="000000"/>
              <w:left w:val="single" w:sz="4" w:space="0" w:color="000000"/>
              <w:bottom w:val="single" w:sz="4" w:space="0" w:color="000000"/>
              <w:right w:val="single" w:sz="4" w:space="0" w:color="000000"/>
            </w:tcBorders>
            <w:vAlign w:val="center"/>
          </w:tcPr>
          <w:p w14:paraId="1A1E870D" w14:textId="77777777" w:rsidR="00C12634" w:rsidRDefault="00000000">
            <w:r>
              <w:t>64-bit (x64)</w:t>
            </w:r>
          </w:p>
        </w:tc>
      </w:tr>
      <w:tr w:rsidR="00C12634" w14:paraId="0BC34BE9"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60E74C1D" w14:textId="77777777" w:rsidR="00C12634" w:rsidRDefault="00000000">
            <w:r>
              <w:t>Date/Time Recorded</w:t>
            </w:r>
          </w:p>
        </w:tc>
        <w:tc>
          <w:tcPr>
            <w:tcW w:w="4680" w:type="dxa"/>
            <w:tcBorders>
              <w:top w:val="single" w:sz="4" w:space="0" w:color="000000"/>
              <w:left w:val="single" w:sz="4" w:space="0" w:color="000000"/>
              <w:bottom w:val="single" w:sz="4" w:space="0" w:color="000000"/>
              <w:right w:val="single" w:sz="4" w:space="0" w:color="000000"/>
            </w:tcBorders>
            <w:vAlign w:val="center"/>
          </w:tcPr>
          <w:p w14:paraId="245FD6E1" w14:textId="77777777" w:rsidR="00C12634" w:rsidRDefault="00000000">
            <w:r>
              <w:t>16 September 2026, ~10:24 UTC</w:t>
            </w:r>
          </w:p>
        </w:tc>
      </w:tr>
    </w:tbl>
    <w:p w14:paraId="5E43D8C6" w14:textId="77777777" w:rsidR="00C12634" w:rsidRDefault="00000000">
      <w:r>
        <w:rPr>
          <w:b/>
        </w:rPr>
        <w:t>Figure 1:</w:t>
      </w:r>
      <w:r>
        <w:t xml:space="preserve"> Windows version information displayed via WSL --version command</w:t>
      </w:r>
    </w:p>
    <w:p w14:paraId="6BE0076F" w14:textId="77777777" w:rsidR="00C12634" w:rsidRDefault="00000000">
      <w:pPr>
        <w:spacing w:line="240" w:lineRule="auto"/>
        <w:jc w:val="center"/>
      </w:pPr>
      <w:r>
        <w:rPr>
          <w:noProof/>
        </w:rPr>
        <w:drawing>
          <wp:inline distT="0" distB="0" distL="0" distR="0" wp14:anchorId="7FB29C4E" wp14:editId="02235413">
            <wp:extent cx="4219575"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3.png"/>
                    <pic:cNvPicPr/>
                  </pic:nvPicPr>
                  <pic:blipFill>
                    <a:blip r:embed="rId8"/>
                    <a:stretch>
                      <a:fillRect/>
                    </a:stretch>
                  </pic:blipFill>
                  <pic:spPr>
                    <a:xfrm>
                      <a:off x="0" y="0"/>
                      <a:ext cx="4219575" cy="1409700"/>
                    </a:xfrm>
                    <a:prstGeom prst="rect">
                      <a:avLst/>
                    </a:prstGeom>
                  </pic:spPr>
                </pic:pic>
              </a:graphicData>
            </a:graphic>
          </wp:inline>
        </w:drawing>
      </w:r>
    </w:p>
    <w:p w14:paraId="0C8A0F8F" w14:textId="77777777" w:rsidR="00C12634" w:rsidRDefault="00000000">
      <w:pPr>
        <w:jc w:val="center"/>
      </w:pPr>
      <w:r>
        <w:rPr>
          <w:i/>
        </w:rPr>
        <w:t>Figure 1.1 WSL version</w:t>
      </w:r>
    </w:p>
    <w:p w14:paraId="27839986" w14:textId="77777777" w:rsidR="00C12634" w:rsidRDefault="00C12634">
      <w:pPr>
        <w:pBdr>
          <w:bottom w:val="single" w:sz="8" w:space="1" w:color="888888"/>
        </w:pBdr>
      </w:pPr>
    </w:p>
    <w:p w14:paraId="7EA56279" w14:textId="77777777" w:rsidR="00C12634" w:rsidRDefault="00000000">
      <w:pPr>
        <w:pStyle w:val="Heading2"/>
      </w:pPr>
      <w:r>
        <w:rPr>
          <w:rFonts w:ascii="Times New Roman" w:eastAsia="Times New Roman" w:hAnsi="Times New Roman" w:cs="Times New Roman"/>
        </w:rPr>
        <w:t>4. Ubuntu WSL Information</w:t>
      </w:r>
    </w:p>
    <w:p w14:paraId="29BFB006" w14:textId="77777777" w:rsidR="00C12634" w:rsidRDefault="00000000">
      <w:r>
        <w:t xml:space="preserve">Ubuntu WSL was installed using the </w:t>
      </w:r>
      <w:r>
        <w:rPr>
          <w:rFonts w:ascii="Courier New" w:hAnsi="Courier New" w:cs="Courier New"/>
        </w:rPr>
        <w:t>wsl --install</w:t>
      </w:r>
      <w:r>
        <w:t xml:space="preserve"> command from an Administrator Windows PowerShell. After installation, the Ubuntu terminal was launched and verified with the required system commands.</w:t>
      </w:r>
    </w:p>
    <w:p w14:paraId="39D09798" w14:textId="77777777" w:rsidR="00C12634" w:rsidRDefault="00000000">
      <w:r>
        <w:rPr>
          <w:b/>
        </w:rPr>
        <w:t>Figure 2:</w:t>
      </w:r>
      <w:r>
        <w:t xml:space="preserve"> WSL installation via Administrator PowerShell</w:t>
      </w:r>
    </w:p>
    <w:p w14:paraId="12546BA7" w14:textId="77777777" w:rsidR="00C12634" w:rsidRDefault="00000000">
      <w:pPr>
        <w:spacing w:line="240" w:lineRule="auto"/>
        <w:jc w:val="center"/>
      </w:pPr>
      <w:r>
        <w:rPr>
          <w:noProof/>
        </w:rPr>
        <w:drawing>
          <wp:inline distT="0" distB="0" distL="0" distR="0" wp14:anchorId="205D1A92" wp14:editId="2ED11953">
            <wp:extent cx="5676900" cy="1847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1.png"/>
                    <pic:cNvPicPr/>
                  </pic:nvPicPr>
                  <pic:blipFill>
                    <a:blip r:embed="rId9"/>
                    <a:stretch>
                      <a:fillRect/>
                    </a:stretch>
                  </pic:blipFill>
                  <pic:spPr>
                    <a:xfrm>
                      <a:off x="0" y="0"/>
                      <a:ext cx="5676900" cy="1847850"/>
                    </a:xfrm>
                    <a:prstGeom prst="rect">
                      <a:avLst/>
                    </a:prstGeom>
                  </pic:spPr>
                </pic:pic>
              </a:graphicData>
            </a:graphic>
          </wp:inline>
        </w:drawing>
      </w:r>
    </w:p>
    <w:p w14:paraId="4BB29971" w14:textId="77777777" w:rsidR="00C12634" w:rsidRDefault="00000000">
      <w:pPr>
        <w:jc w:val="center"/>
      </w:pPr>
      <w:r>
        <w:rPr>
          <w:i/>
        </w:rPr>
        <w:t>Figure 1.2 WSL install</w:t>
      </w:r>
    </w:p>
    <w:p w14:paraId="1DB57199" w14:textId="77777777" w:rsidR="00C12634" w:rsidRDefault="00000000">
      <w:r>
        <w:rPr>
          <w:b/>
        </w:rPr>
        <w:t>Figure 3:</w:t>
      </w:r>
      <w:r>
        <w:t xml:space="preserve"> Ubuntu WSL terminal showing pwd, whoami, uname -a, lsb_release -a, and python3 --version</w:t>
      </w:r>
    </w:p>
    <w:p w14:paraId="54D3C37C" w14:textId="77777777" w:rsidR="00C12634" w:rsidRDefault="00000000">
      <w:pPr>
        <w:spacing w:line="240" w:lineRule="auto"/>
        <w:jc w:val="center"/>
      </w:pPr>
      <w:r>
        <w:rPr>
          <w:noProof/>
        </w:rPr>
        <w:lastRenderedPageBreak/>
        <w:drawing>
          <wp:inline distT="0" distB="0" distL="0" distR="0" wp14:anchorId="26C55E2B" wp14:editId="7CBA695D">
            <wp:extent cx="9315450" cy="2390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2.png"/>
                    <pic:cNvPicPr/>
                  </pic:nvPicPr>
                  <pic:blipFill>
                    <a:blip r:embed="rId10"/>
                    <a:stretch>
                      <a:fillRect/>
                    </a:stretch>
                  </pic:blipFill>
                  <pic:spPr>
                    <a:xfrm>
                      <a:off x="0" y="0"/>
                      <a:ext cx="9315450" cy="2390775"/>
                    </a:xfrm>
                    <a:prstGeom prst="rect">
                      <a:avLst/>
                    </a:prstGeom>
                  </pic:spPr>
                </pic:pic>
              </a:graphicData>
            </a:graphic>
          </wp:inline>
        </w:drawing>
      </w:r>
    </w:p>
    <w:p w14:paraId="5AFF6222" w14:textId="77777777" w:rsidR="00C12634" w:rsidRDefault="00000000">
      <w:pPr>
        <w:jc w:val="center"/>
      </w:pPr>
      <w:r>
        <w:rPr>
          <w:i/>
        </w:rPr>
        <w:t>Figure 1.3 WSL system info</w:t>
      </w:r>
    </w:p>
    <w:tbl>
      <w:tblPr>
        <w:tblW w:w="0" w:type="auto"/>
        <w:jc w:val="center"/>
        <w:tblCellMar>
          <w:top w:w="60" w:type="dxa"/>
          <w:left w:w="100" w:type="dxa"/>
          <w:bottom w:w="60" w:type="dxa"/>
          <w:right w:w="100" w:type="dxa"/>
        </w:tblCellMar>
        <w:tblLook w:val="04A0" w:firstRow="1" w:lastRow="0" w:firstColumn="1" w:lastColumn="0" w:noHBand="0" w:noVBand="1"/>
      </w:tblPr>
      <w:tblGrid>
        <w:gridCol w:w="4680"/>
        <w:gridCol w:w="4680"/>
      </w:tblGrid>
      <w:tr w:rsidR="00C12634" w14:paraId="253E0D7B" w14:textId="77777777">
        <w:trPr>
          <w:tblHeader/>
          <w:jc w:val="center"/>
        </w:trPr>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2649662" w14:textId="77777777" w:rsidR="00C12634" w:rsidRDefault="00000000">
            <w:pPr>
              <w:jc w:val="center"/>
            </w:pPr>
            <w:r>
              <w:rPr>
                <w:b/>
              </w:rPr>
              <w:t>Property</w:t>
            </w:r>
          </w:p>
        </w:tc>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7E9F3E3" w14:textId="77777777" w:rsidR="00C12634" w:rsidRDefault="00000000">
            <w:pPr>
              <w:jc w:val="center"/>
            </w:pPr>
            <w:r>
              <w:rPr>
                <w:b/>
              </w:rPr>
              <w:t>Value</w:t>
            </w:r>
          </w:p>
        </w:tc>
      </w:tr>
      <w:tr w:rsidR="00C12634" w14:paraId="6C0745A4"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5897DC22" w14:textId="77777777" w:rsidR="00C12634" w:rsidRDefault="00000000">
            <w:r>
              <w:t>Ubuntu Distribution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54E4E3E2" w14:textId="77777777" w:rsidR="00C12634" w:rsidRDefault="00000000">
            <w:r>
              <w:t>Ubuntu 26.04.1 LTS (Codename: resolute)</w:t>
            </w:r>
          </w:p>
        </w:tc>
      </w:tr>
      <w:tr w:rsidR="00C12634" w14:paraId="72F63BB0"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6E079E09" w14:textId="77777777" w:rsidR="00C12634" w:rsidRDefault="00000000">
            <w:r>
              <w:t>Kernel</w:t>
            </w:r>
          </w:p>
        </w:tc>
        <w:tc>
          <w:tcPr>
            <w:tcW w:w="4680" w:type="dxa"/>
            <w:tcBorders>
              <w:top w:val="single" w:sz="4" w:space="0" w:color="000000"/>
              <w:left w:val="single" w:sz="4" w:space="0" w:color="000000"/>
              <w:bottom w:val="single" w:sz="4" w:space="0" w:color="000000"/>
              <w:right w:val="single" w:sz="4" w:space="0" w:color="000000"/>
            </w:tcBorders>
            <w:vAlign w:val="center"/>
          </w:tcPr>
          <w:p w14:paraId="3546AA0B" w14:textId="77777777" w:rsidR="00C12634" w:rsidRDefault="00000000">
            <w:r>
              <w:t>6.6.87.2-microsoft-standard-WSL2</w:t>
            </w:r>
          </w:p>
        </w:tc>
      </w:tr>
      <w:tr w:rsidR="00C12634" w14:paraId="355C043B"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6B5CCB04" w14:textId="77777777" w:rsidR="00C12634" w:rsidRDefault="00000000">
            <w:r>
              <w:t>WSL Version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61E550DC" w14:textId="77777777" w:rsidR="00C12634" w:rsidRDefault="00000000">
            <w:r>
              <w:t>2.6.3.0</w:t>
            </w:r>
          </w:p>
        </w:tc>
      </w:tr>
      <w:tr w:rsidR="00C12634" w14:paraId="4E3219AE"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261B0C06" w14:textId="77777777" w:rsidR="00C12634" w:rsidRDefault="00000000">
            <w:r>
              <w:t>WSLg Version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76A90BAE" w14:textId="77777777" w:rsidR="00C12634" w:rsidRDefault="00000000">
            <w:r>
              <w:t>1.0.71</w:t>
            </w:r>
          </w:p>
        </w:tc>
      </w:tr>
      <w:tr w:rsidR="00C12634" w14:paraId="60D2CB7D"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731011A2" w14:textId="77777777" w:rsidR="00C12634" w:rsidRDefault="00000000">
            <w:r>
              <w:t>Windows Version (WSL)</w:t>
            </w:r>
          </w:p>
        </w:tc>
        <w:tc>
          <w:tcPr>
            <w:tcW w:w="4680" w:type="dxa"/>
            <w:tcBorders>
              <w:top w:val="single" w:sz="4" w:space="0" w:color="000000"/>
              <w:left w:val="single" w:sz="4" w:space="0" w:color="000000"/>
              <w:bottom w:val="single" w:sz="4" w:space="0" w:color="000000"/>
              <w:right w:val="single" w:sz="4" w:space="0" w:color="000000"/>
            </w:tcBorders>
            <w:vAlign w:val="center"/>
          </w:tcPr>
          <w:p w14:paraId="4A81637F" w14:textId="77777777" w:rsidR="00C12634" w:rsidRDefault="00000000">
            <w:r>
              <w:t>10.0.26200.9445</w:t>
            </w:r>
          </w:p>
        </w:tc>
      </w:tr>
      <w:tr w:rsidR="00C12634" w14:paraId="303463FC"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11D557C6" w14:textId="77777777" w:rsidR="00C12634" w:rsidRDefault="00000000">
            <w:r>
              <w:t>Python Version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409506D8" w14:textId="77777777" w:rsidR="00C12634" w:rsidRDefault="00000000">
            <w:r>
              <w:t>3.14.4</w:t>
            </w:r>
          </w:p>
        </w:tc>
      </w:tr>
      <w:tr w:rsidR="00C12634" w14:paraId="58003CDB"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64EC9A61" w14:textId="77777777" w:rsidR="00C12634" w:rsidRDefault="00000000">
            <w:r>
              <w:t>Date/Time</w:t>
            </w:r>
          </w:p>
        </w:tc>
        <w:tc>
          <w:tcPr>
            <w:tcW w:w="4680" w:type="dxa"/>
            <w:tcBorders>
              <w:top w:val="single" w:sz="4" w:space="0" w:color="000000"/>
              <w:left w:val="single" w:sz="4" w:space="0" w:color="000000"/>
              <w:bottom w:val="single" w:sz="4" w:space="0" w:color="000000"/>
              <w:right w:val="single" w:sz="4" w:space="0" w:color="000000"/>
            </w:tcBorders>
            <w:vAlign w:val="center"/>
          </w:tcPr>
          <w:p w14:paraId="63EB614A" w14:textId="77777777" w:rsidR="00C12634" w:rsidRDefault="00000000">
            <w:r>
              <w:t>16 September 2026</w:t>
            </w:r>
          </w:p>
        </w:tc>
      </w:tr>
    </w:tbl>
    <w:p w14:paraId="1C2B89C2" w14:textId="77777777" w:rsidR="00C12634" w:rsidRDefault="00000000">
      <w:r>
        <w:rPr>
          <w:b/>
        </w:rPr>
        <w:t>Figure 4:</w:t>
      </w:r>
      <w:r>
        <w:t xml:space="preserve"> WSL version details (wsl.exe --version)</w:t>
      </w:r>
    </w:p>
    <w:p w14:paraId="4D50960B" w14:textId="77777777" w:rsidR="00C12634" w:rsidRDefault="00000000">
      <w:pPr>
        <w:spacing w:line="240" w:lineRule="auto"/>
        <w:jc w:val="center"/>
      </w:pPr>
      <w:r>
        <w:rPr>
          <w:noProof/>
        </w:rPr>
        <w:drawing>
          <wp:inline distT="0" distB="0" distL="0" distR="0" wp14:anchorId="16691B82" wp14:editId="5951147B">
            <wp:extent cx="4219575" cy="1409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3.png"/>
                    <pic:cNvPicPr/>
                  </pic:nvPicPr>
                  <pic:blipFill>
                    <a:blip r:embed="rId8"/>
                    <a:stretch>
                      <a:fillRect/>
                    </a:stretch>
                  </pic:blipFill>
                  <pic:spPr>
                    <a:xfrm>
                      <a:off x="0" y="0"/>
                      <a:ext cx="4219575" cy="1409700"/>
                    </a:xfrm>
                    <a:prstGeom prst="rect">
                      <a:avLst/>
                    </a:prstGeom>
                  </pic:spPr>
                </pic:pic>
              </a:graphicData>
            </a:graphic>
          </wp:inline>
        </w:drawing>
      </w:r>
    </w:p>
    <w:p w14:paraId="2798F12D" w14:textId="77777777" w:rsidR="00C12634" w:rsidRDefault="00000000">
      <w:pPr>
        <w:jc w:val="center"/>
      </w:pPr>
      <w:r>
        <w:rPr>
          <w:i/>
        </w:rPr>
        <w:t>Figure 1.4 WSL version details</w:t>
      </w:r>
    </w:p>
    <w:p w14:paraId="31690245" w14:textId="77777777" w:rsidR="00C12634" w:rsidRDefault="00C12634">
      <w:pPr>
        <w:pBdr>
          <w:bottom w:val="single" w:sz="8" w:space="1" w:color="888888"/>
        </w:pBdr>
      </w:pPr>
    </w:p>
    <w:p w14:paraId="2488F061" w14:textId="77777777" w:rsidR="00C12634" w:rsidRDefault="00000000">
      <w:pPr>
        <w:pStyle w:val="Heading2"/>
      </w:pPr>
      <w:r>
        <w:rPr>
          <w:rFonts w:ascii="Times New Roman" w:eastAsia="Times New Roman" w:hAnsi="Times New Roman" w:cs="Times New Roman"/>
        </w:rPr>
        <w:lastRenderedPageBreak/>
        <w:t>5. Magnet DumpIt Information</w:t>
      </w:r>
    </w:p>
    <w:p w14:paraId="347A6E83" w14:textId="77777777" w:rsidR="00C12634" w:rsidRDefault="00000000">
      <w:r>
        <w:t>Magnet DumpIt (Comae Toolkit) was obtained for the purpose of acquiring volatile memory from the authorized Windows computer. The toolkit was downloaded and extracted on the Windows desktop.</w:t>
      </w:r>
    </w:p>
    <w:tbl>
      <w:tblPr>
        <w:tblW w:w="0" w:type="auto"/>
        <w:jc w:val="center"/>
        <w:tblCellMar>
          <w:top w:w="60" w:type="dxa"/>
          <w:left w:w="100" w:type="dxa"/>
          <w:bottom w:w="60" w:type="dxa"/>
          <w:right w:w="100" w:type="dxa"/>
        </w:tblCellMar>
        <w:tblLook w:val="04A0" w:firstRow="1" w:lastRow="0" w:firstColumn="1" w:lastColumn="0" w:noHBand="0" w:noVBand="1"/>
      </w:tblPr>
      <w:tblGrid>
        <w:gridCol w:w="4680"/>
        <w:gridCol w:w="4680"/>
      </w:tblGrid>
      <w:tr w:rsidR="00C12634" w14:paraId="7F7CD80A" w14:textId="77777777">
        <w:trPr>
          <w:tblHeader/>
          <w:jc w:val="center"/>
        </w:trPr>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7EE770C" w14:textId="77777777" w:rsidR="00C12634" w:rsidRDefault="00000000">
            <w:pPr>
              <w:jc w:val="center"/>
            </w:pPr>
            <w:r>
              <w:rPr>
                <w:b/>
              </w:rPr>
              <w:t>Property</w:t>
            </w:r>
          </w:p>
        </w:tc>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259F0EE" w14:textId="77777777" w:rsidR="00C12634" w:rsidRDefault="00000000">
            <w:pPr>
              <w:jc w:val="center"/>
            </w:pPr>
            <w:r>
              <w:rPr>
                <w:b/>
              </w:rPr>
              <w:t>Value</w:t>
            </w:r>
          </w:p>
        </w:tc>
      </w:tr>
      <w:tr w:rsidR="00C12634" w14:paraId="1D2439C6"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7378E1F4" w14:textId="77777777" w:rsidR="00C12634" w:rsidRDefault="00000000">
            <w:r>
              <w:t>Tool Name</w:t>
            </w:r>
          </w:p>
        </w:tc>
        <w:tc>
          <w:tcPr>
            <w:tcW w:w="4680" w:type="dxa"/>
            <w:tcBorders>
              <w:top w:val="single" w:sz="4" w:space="0" w:color="000000"/>
              <w:left w:val="single" w:sz="4" w:space="0" w:color="000000"/>
              <w:bottom w:val="single" w:sz="4" w:space="0" w:color="000000"/>
              <w:right w:val="single" w:sz="4" w:space="0" w:color="000000"/>
            </w:tcBorders>
            <w:vAlign w:val="center"/>
          </w:tcPr>
          <w:p w14:paraId="7F814440" w14:textId="77777777" w:rsidR="00C12634" w:rsidRDefault="00000000">
            <w:r>
              <w:t>Magnet DumpIt (Comae Toolkit)</w:t>
            </w:r>
          </w:p>
        </w:tc>
      </w:tr>
      <w:tr w:rsidR="00C12634" w14:paraId="475DCEE7"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11C91169" w14:textId="77777777" w:rsidR="00C12634" w:rsidRDefault="00000000">
            <w:r>
              <w:t>Tool Version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69ADB0A0" w14:textId="77777777" w:rsidR="00C12634" w:rsidRDefault="00000000">
            <w:r>
              <w:t>3.6.20230117 (X64)</w:t>
            </w:r>
          </w:p>
        </w:tc>
      </w:tr>
      <w:tr w:rsidR="00C12634" w14:paraId="7635C51A"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74D75985" w14:textId="77777777" w:rsidR="00C12634" w:rsidRDefault="00000000">
            <w:r>
              <w:t>Source</w:t>
            </w:r>
          </w:p>
        </w:tc>
        <w:tc>
          <w:tcPr>
            <w:tcW w:w="4680" w:type="dxa"/>
            <w:tcBorders>
              <w:top w:val="single" w:sz="4" w:space="0" w:color="000000"/>
              <w:left w:val="single" w:sz="4" w:space="0" w:color="000000"/>
              <w:bottom w:val="single" w:sz="4" w:space="0" w:color="000000"/>
              <w:right w:val="single" w:sz="4" w:space="0" w:color="000000"/>
            </w:tcBorders>
            <w:vAlign w:val="center"/>
          </w:tcPr>
          <w:p w14:paraId="049228D9" w14:textId="77777777" w:rsidR="00C12634" w:rsidRDefault="00000000">
            <w:r>
              <w:t>Magnet Forensics / Comae Toolkit</w:t>
            </w:r>
          </w:p>
        </w:tc>
      </w:tr>
      <w:tr w:rsidR="00C12634" w14:paraId="2BAE81DD"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07D76019" w14:textId="77777777" w:rsidR="00C12634" w:rsidRDefault="00000000">
            <w:r>
              <w:t>Windows OS</w:t>
            </w:r>
          </w:p>
        </w:tc>
        <w:tc>
          <w:tcPr>
            <w:tcW w:w="4680" w:type="dxa"/>
            <w:tcBorders>
              <w:top w:val="single" w:sz="4" w:space="0" w:color="000000"/>
              <w:left w:val="single" w:sz="4" w:space="0" w:color="000000"/>
              <w:bottom w:val="single" w:sz="4" w:space="0" w:color="000000"/>
              <w:right w:val="single" w:sz="4" w:space="0" w:color="000000"/>
            </w:tcBorders>
            <w:vAlign w:val="center"/>
          </w:tcPr>
          <w:p w14:paraId="6C8E570D" w14:textId="77777777" w:rsidR="00C12634" w:rsidRDefault="00000000">
            <w:r>
              <w:t>Windows 10 (Build 26200.9445)</w:t>
            </w:r>
          </w:p>
        </w:tc>
      </w:tr>
      <w:tr w:rsidR="00C12634" w14:paraId="6F5C8C5D"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60B8C3BD" w14:textId="77777777" w:rsidR="00C12634" w:rsidRDefault="00000000">
            <w:r>
              <w:t>Date/Time of Setup</w:t>
            </w:r>
          </w:p>
        </w:tc>
        <w:tc>
          <w:tcPr>
            <w:tcW w:w="4680" w:type="dxa"/>
            <w:tcBorders>
              <w:top w:val="single" w:sz="4" w:space="0" w:color="000000"/>
              <w:left w:val="single" w:sz="4" w:space="0" w:color="000000"/>
              <w:bottom w:val="single" w:sz="4" w:space="0" w:color="000000"/>
              <w:right w:val="single" w:sz="4" w:space="0" w:color="000000"/>
            </w:tcBorders>
            <w:vAlign w:val="center"/>
          </w:tcPr>
          <w:p w14:paraId="2B3A1C4D" w14:textId="77777777" w:rsidR="00C12634" w:rsidRDefault="00000000">
            <w:r>
              <w:t>16 September 2026, ~12:59 PM</w:t>
            </w:r>
          </w:p>
        </w:tc>
      </w:tr>
      <w:tr w:rsidR="00C12634" w14:paraId="04102157"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4C81B62F" w14:textId="77777777" w:rsidR="00C12634" w:rsidRDefault="00000000">
            <w:r>
              <w:t>Toolkit Archive</w:t>
            </w:r>
          </w:p>
        </w:tc>
        <w:tc>
          <w:tcPr>
            <w:tcW w:w="4680" w:type="dxa"/>
            <w:tcBorders>
              <w:top w:val="single" w:sz="4" w:space="0" w:color="000000"/>
              <w:left w:val="single" w:sz="4" w:space="0" w:color="000000"/>
              <w:bottom w:val="single" w:sz="4" w:space="0" w:color="000000"/>
              <w:right w:val="single" w:sz="4" w:space="0" w:color="000000"/>
            </w:tcBorders>
            <w:vAlign w:val="center"/>
          </w:tcPr>
          <w:p w14:paraId="27370038" w14:textId="77777777" w:rsidR="00C12634" w:rsidRDefault="00000000">
            <w:r>
              <w:t>Comae-Toolkit-v20230117.zip (1,934 KB)</w:t>
            </w:r>
          </w:p>
        </w:tc>
      </w:tr>
    </w:tbl>
    <w:p w14:paraId="79DBB489" w14:textId="77777777" w:rsidR="00C12634" w:rsidRDefault="00000000">
      <w:r>
        <w:rPr>
          <w:b/>
        </w:rPr>
        <w:t>Figure 5:</w:t>
      </w:r>
      <w:r>
        <w:t xml:space="preserve"> Comae-Toolkit-v20230117.zip downloaded to Windows system</w:t>
      </w:r>
    </w:p>
    <w:p w14:paraId="7CA9D2DE" w14:textId="77777777" w:rsidR="00C12634" w:rsidRDefault="00000000">
      <w:pPr>
        <w:spacing w:line="240" w:lineRule="auto"/>
        <w:jc w:val="center"/>
      </w:pPr>
      <w:r>
        <w:rPr>
          <w:noProof/>
        </w:rPr>
        <w:drawing>
          <wp:inline distT="0" distB="0" distL="0" distR="0" wp14:anchorId="168B8CC0" wp14:editId="02A361F8">
            <wp:extent cx="7258050" cy="657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4.png"/>
                    <pic:cNvPicPr/>
                  </pic:nvPicPr>
                  <pic:blipFill>
                    <a:blip r:embed="rId11"/>
                    <a:stretch>
                      <a:fillRect/>
                    </a:stretch>
                  </pic:blipFill>
                  <pic:spPr>
                    <a:xfrm>
                      <a:off x="0" y="0"/>
                      <a:ext cx="7258050" cy="657225"/>
                    </a:xfrm>
                    <a:prstGeom prst="rect">
                      <a:avLst/>
                    </a:prstGeom>
                  </pic:spPr>
                </pic:pic>
              </a:graphicData>
            </a:graphic>
          </wp:inline>
        </w:drawing>
      </w:r>
    </w:p>
    <w:p w14:paraId="1A0B8C75" w14:textId="77777777" w:rsidR="00C12634" w:rsidRDefault="00000000">
      <w:pPr>
        <w:jc w:val="center"/>
      </w:pPr>
      <w:r>
        <w:rPr>
          <w:i/>
        </w:rPr>
        <w:t>Figure 1.5 Toolkit zip</w:t>
      </w:r>
    </w:p>
    <w:p w14:paraId="48181715" w14:textId="77777777" w:rsidR="00C12634" w:rsidRDefault="00000000">
      <w:r>
        <w:rPr>
          <w:b/>
        </w:rPr>
        <w:t>Figure 6:</w:t>
      </w:r>
      <w:r>
        <w:t xml:space="preserve"> Contents of the Comae-Toolkit-v20230117 folder</w:t>
      </w:r>
    </w:p>
    <w:p w14:paraId="5F3A4B68" w14:textId="77777777" w:rsidR="00C12634" w:rsidRDefault="00000000">
      <w:pPr>
        <w:spacing w:line="240" w:lineRule="auto"/>
        <w:jc w:val="center"/>
      </w:pPr>
      <w:r>
        <w:rPr>
          <w:noProof/>
        </w:rPr>
        <w:lastRenderedPageBreak/>
        <w:drawing>
          <wp:inline distT="0" distB="0" distL="0" distR="0" wp14:anchorId="50F20DC2" wp14:editId="71069AD3">
            <wp:extent cx="851535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7.png"/>
                    <pic:cNvPicPr/>
                  </pic:nvPicPr>
                  <pic:blipFill>
                    <a:blip r:embed="rId12"/>
                    <a:stretch>
                      <a:fillRect/>
                    </a:stretch>
                  </pic:blipFill>
                  <pic:spPr>
                    <a:xfrm>
                      <a:off x="0" y="0"/>
                      <a:ext cx="8515350" cy="3543300"/>
                    </a:xfrm>
                    <a:prstGeom prst="rect">
                      <a:avLst/>
                    </a:prstGeom>
                  </pic:spPr>
                </pic:pic>
              </a:graphicData>
            </a:graphic>
          </wp:inline>
        </w:drawing>
      </w:r>
    </w:p>
    <w:p w14:paraId="5A6BB942" w14:textId="77777777" w:rsidR="00C12634" w:rsidRDefault="00000000">
      <w:pPr>
        <w:jc w:val="center"/>
      </w:pPr>
      <w:r>
        <w:rPr>
          <w:i/>
        </w:rPr>
        <w:t>Figure 1.6 Toolkit contents</w:t>
      </w:r>
    </w:p>
    <w:p w14:paraId="71AF0911" w14:textId="77777777" w:rsidR="00C12634" w:rsidRDefault="00000000">
      <w:r>
        <w:rPr>
          <w:b/>
        </w:rPr>
        <w:t>Figure 7:</w:t>
      </w:r>
      <w:r>
        <w:t xml:space="preserve"> DumpIt.exe and other toolkit executables visible in the x64 subfolder</w:t>
      </w:r>
    </w:p>
    <w:p w14:paraId="62FBC730" w14:textId="77777777" w:rsidR="00C12634" w:rsidRDefault="00000000">
      <w:pPr>
        <w:spacing w:line="240" w:lineRule="auto"/>
        <w:jc w:val="center"/>
      </w:pPr>
      <w:r>
        <w:rPr>
          <w:noProof/>
        </w:rPr>
        <w:drawing>
          <wp:inline distT="0" distB="0" distL="0" distR="0" wp14:anchorId="256E8F35" wp14:editId="1D78B627">
            <wp:extent cx="4991100" cy="2247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8.png"/>
                    <pic:cNvPicPr/>
                  </pic:nvPicPr>
                  <pic:blipFill>
                    <a:blip r:embed="rId13"/>
                    <a:stretch>
                      <a:fillRect/>
                    </a:stretch>
                  </pic:blipFill>
                  <pic:spPr>
                    <a:xfrm>
                      <a:off x="0" y="0"/>
                      <a:ext cx="4991100" cy="2247900"/>
                    </a:xfrm>
                    <a:prstGeom prst="rect">
                      <a:avLst/>
                    </a:prstGeom>
                  </pic:spPr>
                </pic:pic>
              </a:graphicData>
            </a:graphic>
          </wp:inline>
        </w:drawing>
      </w:r>
    </w:p>
    <w:p w14:paraId="70155992" w14:textId="77777777" w:rsidR="00C12634" w:rsidRDefault="00000000">
      <w:pPr>
        <w:jc w:val="center"/>
      </w:pPr>
      <w:r>
        <w:rPr>
          <w:i/>
        </w:rPr>
        <w:t>Figure 1.7 Toolkit executables</w:t>
      </w:r>
    </w:p>
    <w:p w14:paraId="7E1A2DC5" w14:textId="77777777" w:rsidR="00C12634" w:rsidRDefault="00C12634">
      <w:pPr>
        <w:pBdr>
          <w:bottom w:val="single" w:sz="8" w:space="1" w:color="888888"/>
        </w:pBdr>
      </w:pPr>
    </w:p>
    <w:p w14:paraId="4D5AE8F5" w14:textId="77777777" w:rsidR="00C12634" w:rsidRDefault="00000000">
      <w:pPr>
        <w:pStyle w:val="Heading2"/>
      </w:pPr>
      <w:r>
        <w:rPr>
          <w:rFonts w:ascii="Times New Roman" w:eastAsia="Times New Roman" w:hAnsi="Times New Roman" w:cs="Times New Roman"/>
        </w:rPr>
        <w:t>6. Memory Acquisition Details</w:t>
      </w:r>
    </w:p>
    <w:p w14:paraId="33A7EBBA" w14:textId="77777777" w:rsidR="00C12634" w:rsidRDefault="00000000">
      <w:pPr>
        <w:pStyle w:val="Heading3"/>
      </w:pPr>
      <w:r>
        <w:rPr>
          <w:rFonts w:ascii="Times New Roman" w:eastAsia="Times New Roman" w:hAnsi="Times New Roman" w:cs="Times New Roman"/>
        </w:rPr>
        <w:t>6.1 Pre-Acquisition Record</w:t>
      </w:r>
    </w:p>
    <w:tbl>
      <w:tblPr>
        <w:tblW w:w="0" w:type="auto"/>
        <w:jc w:val="center"/>
        <w:tblCellMar>
          <w:top w:w="60" w:type="dxa"/>
          <w:left w:w="100" w:type="dxa"/>
          <w:bottom w:w="60" w:type="dxa"/>
          <w:right w:w="100" w:type="dxa"/>
        </w:tblCellMar>
        <w:tblLook w:val="04A0" w:firstRow="1" w:lastRow="0" w:firstColumn="1" w:lastColumn="0" w:noHBand="0" w:noVBand="1"/>
      </w:tblPr>
      <w:tblGrid>
        <w:gridCol w:w="4680"/>
        <w:gridCol w:w="4680"/>
      </w:tblGrid>
      <w:tr w:rsidR="00C12634" w14:paraId="13042AEB" w14:textId="77777777">
        <w:trPr>
          <w:tblHeader/>
          <w:jc w:val="center"/>
        </w:trPr>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C0B078D" w14:textId="77777777" w:rsidR="00C12634" w:rsidRDefault="00000000">
            <w:pPr>
              <w:jc w:val="center"/>
            </w:pPr>
            <w:r>
              <w:rPr>
                <w:b/>
              </w:rPr>
              <w:t>Field</w:t>
            </w:r>
          </w:p>
        </w:tc>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E2D82EA" w14:textId="77777777" w:rsidR="00C12634" w:rsidRDefault="00000000">
            <w:pPr>
              <w:jc w:val="center"/>
            </w:pPr>
            <w:r>
              <w:rPr>
                <w:b/>
              </w:rPr>
              <w:t>Value</w:t>
            </w:r>
          </w:p>
        </w:tc>
      </w:tr>
      <w:tr w:rsidR="00C12634" w14:paraId="080BDC44"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21EF4008" w14:textId="77777777" w:rsidR="00C12634" w:rsidRDefault="00000000">
            <w:r>
              <w:lastRenderedPageBreak/>
              <w:t>Date/Time</w:t>
            </w:r>
          </w:p>
        </w:tc>
        <w:tc>
          <w:tcPr>
            <w:tcW w:w="4680" w:type="dxa"/>
            <w:tcBorders>
              <w:top w:val="single" w:sz="4" w:space="0" w:color="000000"/>
              <w:left w:val="single" w:sz="4" w:space="0" w:color="000000"/>
              <w:bottom w:val="single" w:sz="4" w:space="0" w:color="000000"/>
              <w:right w:val="single" w:sz="4" w:space="0" w:color="000000"/>
            </w:tcBorders>
            <w:vAlign w:val="center"/>
          </w:tcPr>
          <w:p w14:paraId="72783165" w14:textId="77777777" w:rsidR="00C12634" w:rsidRDefault="00000000">
            <w:r>
              <w:t>16 September 2026, ~10:24 UTC</w:t>
            </w:r>
          </w:p>
        </w:tc>
      </w:tr>
      <w:tr w:rsidR="00C12634" w14:paraId="55BF27D6"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4A0DD7D2" w14:textId="77777777" w:rsidR="00C12634" w:rsidRDefault="00000000">
            <w:r>
              <w:t>Computer Name</w:t>
            </w:r>
          </w:p>
        </w:tc>
        <w:tc>
          <w:tcPr>
            <w:tcW w:w="4680" w:type="dxa"/>
            <w:tcBorders>
              <w:top w:val="single" w:sz="4" w:space="0" w:color="000000"/>
              <w:left w:val="single" w:sz="4" w:space="0" w:color="000000"/>
              <w:bottom w:val="single" w:sz="4" w:space="0" w:color="000000"/>
              <w:right w:val="single" w:sz="4" w:space="0" w:color="000000"/>
            </w:tcBorders>
            <w:vAlign w:val="center"/>
          </w:tcPr>
          <w:p w14:paraId="101D7932" w14:textId="77777777" w:rsidR="00C12634" w:rsidRDefault="00000000">
            <w:r>
              <w:t>HomePC</w:t>
            </w:r>
          </w:p>
        </w:tc>
      </w:tr>
      <w:tr w:rsidR="00C12634" w14:paraId="170A200D"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2168312F" w14:textId="77777777" w:rsidR="00C12634" w:rsidRDefault="00000000">
            <w:r>
              <w:t>Operating System</w:t>
            </w:r>
          </w:p>
        </w:tc>
        <w:tc>
          <w:tcPr>
            <w:tcW w:w="4680" w:type="dxa"/>
            <w:tcBorders>
              <w:top w:val="single" w:sz="4" w:space="0" w:color="000000"/>
              <w:left w:val="single" w:sz="4" w:space="0" w:color="000000"/>
              <w:bottom w:val="single" w:sz="4" w:space="0" w:color="000000"/>
              <w:right w:val="single" w:sz="4" w:space="0" w:color="000000"/>
            </w:tcBorders>
            <w:vAlign w:val="center"/>
          </w:tcPr>
          <w:p w14:paraId="353395E4" w14:textId="77777777" w:rsidR="00C12634" w:rsidRDefault="00000000">
            <w:r>
              <w:t>Windows 10 (64-bit)</w:t>
            </w:r>
          </w:p>
        </w:tc>
      </w:tr>
      <w:tr w:rsidR="00C12634" w14:paraId="4F6310E2"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7A7C4C7D" w14:textId="77777777" w:rsidR="00C12634" w:rsidRDefault="00000000">
            <w:r>
              <w:t>Logged-in User</w:t>
            </w:r>
          </w:p>
        </w:tc>
        <w:tc>
          <w:tcPr>
            <w:tcW w:w="4680" w:type="dxa"/>
            <w:tcBorders>
              <w:top w:val="single" w:sz="4" w:space="0" w:color="000000"/>
              <w:left w:val="single" w:sz="4" w:space="0" w:color="000000"/>
              <w:bottom w:val="single" w:sz="4" w:space="0" w:color="000000"/>
              <w:right w:val="single" w:sz="4" w:space="0" w:color="000000"/>
            </w:tcBorders>
            <w:vAlign w:val="center"/>
          </w:tcPr>
          <w:p w14:paraId="0D8F5957" w14:textId="77777777" w:rsidR="00C12634" w:rsidRDefault="00000000">
            <w:r>
              <w:t>HomePC</w:t>
            </w:r>
          </w:p>
        </w:tc>
      </w:tr>
      <w:tr w:rsidR="00C12634" w14:paraId="77C6FAC3"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268B835F" w14:textId="77777777" w:rsidR="00C12634" w:rsidRDefault="00000000">
            <w:r>
              <w:t>Acquisition Tool</w:t>
            </w:r>
          </w:p>
        </w:tc>
        <w:tc>
          <w:tcPr>
            <w:tcW w:w="4680" w:type="dxa"/>
            <w:tcBorders>
              <w:top w:val="single" w:sz="4" w:space="0" w:color="000000"/>
              <w:left w:val="single" w:sz="4" w:space="0" w:color="000000"/>
              <w:bottom w:val="single" w:sz="4" w:space="0" w:color="000000"/>
              <w:right w:val="single" w:sz="4" w:space="0" w:color="000000"/>
            </w:tcBorders>
            <w:vAlign w:val="center"/>
          </w:tcPr>
          <w:p w14:paraId="513BA21C" w14:textId="77777777" w:rsidR="00C12634" w:rsidRDefault="00000000">
            <w:r>
              <w:t>DumpIt 3.6.20230117 (X64)</w:t>
            </w:r>
          </w:p>
        </w:tc>
      </w:tr>
      <w:tr w:rsidR="00C12634" w14:paraId="5AD0B9B2"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278F0EF1" w14:textId="77777777" w:rsidR="00C12634" w:rsidRDefault="00000000">
            <w:r>
              <w:t>Acquisition Location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363CF005" w14:textId="77777777" w:rsidR="00C12634" w:rsidRDefault="00000000">
            <w:r>
              <w:t>C:/Users/HomePC/Downloads/Comae-Toolkit-v20230117/x64</w:t>
            </w:r>
          </w:p>
        </w:tc>
      </w:tr>
      <w:tr w:rsidR="00C12634" w14:paraId="10C5B0B2"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1470BF41" w14:textId="77777777" w:rsidR="00C12634" w:rsidRDefault="00000000">
            <w:r>
              <w:t>Reason for Acquisition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4465CF12" w14:textId="77777777" w:rsidR="00C12634" w:rsidRDefault="00000000">
            <w:r>
              <w:t>Authorized digital forensics practical assignment</w:t>
            </w:r>
          </w:p>
        </w:tc>
      </w:tr>
    </w:tbl>
    <w:p w14:paraId="0B185743" w14:textId="77777777" w:rsidR="00C12634" w:rsidRDefault="00000000">
      <w:pPr>
        <w:pStyle w:val="Heading3"/>
      </w:pPr>
      <w:r>
        <w:rPr>
          <w:rFonts w:ascii="Times New Roman" w:eastAsia="Times New Roman" w:hAnsi="Times New Roman" w:cs="Times New Roman"/>
        </w:rPr>
        <w:t>6.2 Acquisition Execution</w:t>
      </w:r>
    </w:p>
    <w:p w14:paraId="3FD85A77" w14:textId="77777777" w:rsidR="00C12634" w:rsidRDefault="00000000">
      <w:r>
        <w:rPr>
          <w:b/>
        </w:rPr>
        <w:t>Figure 8:</w:t>
      </w:r>
      <w:r>
        <w:t xml:space="preserve"> DumpIt 3.6.20230117 prompting to begin memory acquisition</w:t>
      </w:r>
    </w:p>
    <w:p w14:paraId="6A1358C0" w14:textId="77777777" w:rsidR="00C12634" w:rsidRDefault="00000000">
      <w:pPr>
        <w:spacing w:line="240" w:lineRule="auto"/>
        <w:jc w:val="center"/>
      </w:pPr>
      <w:r>
        <w:rPr>
          <w:noProof/>
        </w:rPr>
        <w:drawing>
          <wp:inline distT="0" distB="0" distL="0" distR="0" wp14:anchorId="3AF0BE1A" wp14:editId="40B9AD4F">
            <wp:extent cx="931545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9.png"/>
                    <pic:cNvPicPr/>
                  </pic:nvPicPr>
                  <pic:blipFill>
                    <a:blip r:embed="rId14"/>
                    <a:stretch>
                      <a:fillRect/>
                    </a:stretch>
                  </pic:blipFill>
                  <pic:spPr>
                    <a:xfrm>
                      <a:off x="0" y="0"/>
                      <a:ext cx="9315450" cy="2286000"/>
                    </a:xfrm>
                    <a:prstGeom prst="rect">
                      <a:avLst/>
                    </a:prstGeom>
                  </pic:spPr>
                </pic:pic>
              </a:graphicData>
            </a:graphic>
          </wp:inline>
        </w:drawing>
      </w:r>
    </w:p>
    <w:p w14:paraId="0340AF92" w14:textId="77777777" w:rsidR="00C12634" w:rsidRDefault="00000000">
      <w:pPr>
        <w:jc w:val="center"/>
      </w:pPr>
      <w:r>
        <w:rPr>
          <w:i/>
        </w:rPr>
        <w:t>Figure 1.8 DumpIt prompt</w:t>
      </w:r>
    </w:p>
    <w:p w14:paraId="639C2424" w14:textId="77777777" w:rsidR="00C12634" w:rsidRDefault="00000000">
      <w:r>
        <w:t>The memory acquisition was initiated using DumpIt.exe from the Comae Toolkit. The tool confirmed the destination path and prompted the user to proceed.</w:t>
      </w:r>
    </w:p>
    <w:p w14:paraId="78236A72" w14:textId="77777777" w:rsidR="00C12634" w:rsidRDefault="00000000">
      <w:pPr>
        <w:pStyle w:val="Heading3"/>
      </w:pPr>
      <w:r>
        <w:rPr>
          <w:rFonts w:ascii="Times New Roman" w:eastAsia="Times New Roman" w:hAnsi="Times New Roman" w:cs="Times New Roman"/>
        </w:rPr>
        <w:t>6.3 Post-Acquisition Record</w:t>
      </w:r>
    </w:p>
    <w:tbl>
      <w:tblPr>
        <w:tblW w:w="0" w:type="auto"/>
        <w:jc w:val="center"/>
        <w:tblCellMar>
          <w:top w:w="60" w:type="dxa"/>
          <w:left w:w="100" w:type="dxa"/>
          <w:bottom w:w="60" w:type="dxa"/>
          <w:right w:w="100" w:type="dxa"/>
        </w:tblCellMar>
        <w:tblLook w:val="04A0" w:firstRow="1" w:lastRow="0" w:firstColumn="1" w:lastColumn="0" w:noHBand="0" w:noVBand="1"/>
      </w:tblPr>
      <w:tblGrid>
        <w:gridCol w:w="4680"/>
        <w:gridCol w:w="4680"/>
      </w:tblGrid>
      <w:tr w:rsidR="00C12634" w14:paraId="6D64AE2A" w14:textId="77777777">
        <w:trPr>
          <w:tblHeader/>
          <w:jc w:val="center"/>
        </w:trPr>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1B78171" w14:textId="77777777" w:rsidR="00C12634" w:rsidRDefault="00000000">
            <w:pPr>
              <w:jc w:val="center"/>
            </w:pPr>
            <w:r>
              <w:rPr>
                <w:b/>
              </w:rPr>
              <w:t>Field</w:t>
            </w:r>
          </w:p>
        </w:tc>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7ED806C" w14:textId="77777777" w:rsidR="00C12634" w:rsidRDefault="00000000">
            <w:pPr>
              <w:jc w:val="center"/>
            </w:pPr>
            <w:r>
              <w:rPr>
                <w:b/>
              </w:rPr>
              <w:t>Value</w:t>
            </w:r>
          </w:p>
        </w:tc>
      </w:tr>
      <w:tr w:rsidR="00C12634" w14:paraId="702D1B88"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4A7A66A3" w14:textId="77777777" w:rsidR="00C12634" w:rsidRDefault="00000000">
            <w:r>
              <w:t>Memory Image Filename</w:t>
            </w:r>
          </w:p>
        </w:tc>
        <w:tc>
          <w:tcPr>
            <w:tcW w:w="4680" w:type="dxa"/>
            <w:tcBorders>
              <w:top w:val="single" w:sz="4" w:space="0" w:color="000000"/>
              <w:left w:val="single" w:sz="4" w:space="0" w:color="000000"/>
              <w:bottom w:val="single" w:sz="4" w:space="0" w:color="000000"/>
              <w:right w:val="single" w:sz="4" w:space="0" w:color="000000"/>
            </w:tcBorders>
            <w:vAlign w:val="center"/>
          </w:tcPr>
          <w:p w14:paraId="54C04BE9" w14:textId="77777777" w:rsidR="00C12634" w:rsidRDefault="00000000">
            <w:r>
              <w:t>PC-20260916-102747.dmp</w:t>
            </w:r>
          </w:p>
        </w:tc>
      </w:tr>
      <w:tr w:rsidR="00C12634" w14:paraId="03AE9DFC"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0D863435" w14:textId="77777777" w:rsidR="00C12634" w:rsidRDefault="00000000">
            <w:r>
              <w:lastRenderedPageBreak/>
              <w:t>File Size</w:t>
            </w:r>
          </w:p>
        </w:tc>
        <w:tc>
          <w:tcPr>
            <w:tcW w:w="4680" w:type="dxa"/>
            <w:tcBorders>
              <w:top w:val="single" w:sz="4" w:space="0" w:color="000000"/>
              <w:left w:val="single" w:sz="4" w:space="0" w:color="000000"/>
              <w:bottom w:val="single" w:sz="4" w:space="0" w:color="000000"/>
              <w:right w:val="single" w:sz="4" w:space="0" w:color="000000"/>
            </w:tcBorders>
            <w:vAlign w:val="center"/>
          </w:tcPr>
          <w:p w14:paraId="708D9C35" w14:textId="77777777" w:rsidR="00C12634" w:rsidRDefault="00000000">
            <w:r>
              <w:t>14,962,483,200 bytes (~14,269 MB)</w:t>
            </w:r>
          </w:p>
        </w:tc>
      </w:tr>
      <w:tr w:rsidR="00C12634" w14:paraId="0AABBC17"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5CEF826B" w14:textId="77777777" w:rsidR="00C12634" w:rsidRDefault="00000000">
            <w:r>
              <w:t>Acquisition Date/Time</w:t>
            </w:r>
          </w:p>
        </w:tc>
        <w:tc>
          <w:tcPr>
            <w:tcW w:w="4680" w:type="dxa"/>
            <w:tcBorders>
              <w:top w:val="single" w:sz="4" w:space="0" w:color="000000"/>
              <w:left w:val="single" w:sz="4" w:space="0" w:color="000000"/>
              <w:bottom w:val="single" w:sz="4" w:space="0" w:color="000000"/>
              <w:right w:val="single" w:sz="4" w:space="0" w:color="000000"/>
            </w:tcBorders>
            <w:vAlign w:val="center"/>
          </w:tcPr>
          <w:p w14:paraId="6B6B33B6" w14:textId="77777777" w:rsidR="00C12634" w:rsidRDefault="00000000">
            <w:r>
              <w:t>2026-09-16 10:29:37 UTC</w:t>
            </w:r>
          </w:p>
        </w:tc>
      </w:tr>
      <w:tr w:rsidR="00C12634" w14:paraId="4E3CA975"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795B7247" w14:textId="77777777" w:rsidR="00C12634" w:rsidRDefault="00000000">
            <w:r>
              <w:t>Storage Location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443C0946" w14:textId="77777777" w:rsidR="00C12634" w:rsidRDefault="00000000">
            <w:r>
              <w:t>C:/Users/HomePC/Downloads/Comae-Toolkit-v20230117/x64</w:t>
            </w:r>
          </w:p>
        </w:tc>
      </w:tr>
      <w:tr w:rsidR="00C12634" w14:paraId="04C854A3"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083DBDFB" w14:textId="77777777" w:rsidR="00C12634" w:rsidRDefault="00000000">
            <w:r>
              <w:t>Acquisition Tool/Version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43ADFCCE" w14:textId="77777777" w:rsidR="00C12634" w:rsidRDefault="00000000">
            <w:r>
              <w:t>DumpIt 3.6.20230117 (X64)</w:t>
            </w:r>
          </w:p>
        </w:tc>
      </w:tr>
      <w:tr w:rsidR="00C12634" w14:paraId="58D3762B"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1463B6FA" w14:textId="77777777" w:rsidR="00C12634" w:rsidRDefault="00000000">
            <w:r>
              <w:t>Pages Written</w:t>
            </w:r>
          </w:p>
        </w:tc>
        <w:tc>
          <w:tcPr>
            <w:tcW w:w="4680" w:type="dxa"/>
            <w:tcBorders>
              <w:top w:val="single" w:sz="4" w:space="0" w:color="000000"/>
              <w:left w:val="single" w:sz="4" w:space="0" w:color="000000"/>
              <w:bottom w:val="single" w:sz="4" w:space="0" w:color="000000"/>
              <w:right w:val="single" w:sz="4" w:space="0" w:color="000000"/>
            </w:tcBorders>
            <w:vAlign w:val="center"/>
          </w:tcPr>
          <w:p w14:paraId="506F4C6B" w14:textId="77777777" w:rsidR="00C12634" w:rsidRDefault="00000000">
            <w:r>
              <w:t>3,640,280</w:t>
            </w:r>
          </w:p>
        </w:tc>
      </w:tr>
      <w:tr w:rsidR="00C12634" w14:paraId="4D532E0A"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43692C88" w14:textId="77777777" w:rsidR="00C12634" w:rsidRDefault="00000000">
            <w:r>
              <w:t>Physical Memory Size</w:t>
            </w:r>
          </w:p>
        </w:tc>
        <w:tc>
          <w:tcPr>
            <w:tcW w:w="4680" w:type="dxa"/>
            <w:tcBorders>
              <w:top w:val="single" w:sz="4" w:space="0" w:color="000000"/>
              <w:left w:val="single" w:sz="4" w:space="0" w:color="000000"/>
              <w:bottom w:val="single" w:sz="4" w:space="0" w:color="000000"/>
              <w:right w:val="single" w:sz="4" w:space="0" w:color="000000"/>
            </w:tcBorders>
            <w:vAlign w:val="center"/>
          </w:tcPr>
          <w:p w14:paraId="34DE403D" w14:textId="77777777" w:rsidR="00C12634" w:rsidRDefault="00000000">
            <w:r>
              <w:t>14,219 MB</w:t>
            </w:r>
          </w:p>
        </w:tc>
      </w:tr>
      <w:tr w:rsidR="00C12634" w14:paraId="3CBEB669"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0B1A1339" w14:textId="77777777" w:rsidR="00C12634" w:rsidRDefault="00000000">
            <w:r>
              <w:t>Status</w:t>
            </w:r>
          </w:p>
        </w:tc>
        <w:tc>
          <w:tcPr>
            <w:tcW w:w="4680" w:type="dxa"/>
            <w:tcBorders>
              <w:top w:val="single" w:sz="4" w:space="0" w:color="000000"/>
              <w:left w:val="single" w:sz="4" w:space="0" w:color="000000"/>
              <w:bottom w:val="single" w:sz="4" w:space="0" w:color="000000"/>
              <w:right w:val="single" w:sz="4" w:space="0" w:color="000000"/>
            </w:tcBorders>
            <w:vAlign w:val="center"/>
          </w:tcPr>
          <w:p w14:paraId="0260202B" w14:textId="77777777" w:rsidR="00C12634" w:rsidRDefault="00000000">
            <w:r>
              <w:t>All pages written and accessible</w:t>
            </w:r>
          </w:p>
        </w:tc>
      </w:tr>
    </w:tbl>
    <w:p w14:paraId="7B68BB1A" w14:textId="77777777" w:rsidR="00C12634" w:rsidRDefault="00000000">
      <w:r>
        <w:rPr>
          <w:b/>
        </w:rPr>
        <w:t>Figure 9:</w:t>
      </w:r>
      <w:r>
        <w:t xml:space="preserve"> DumpIt acquisition summary showing completion, file size, and SHA-256 hash</w:t>
      </w:r>
    </w:p>
    <w:p w14:paraId="7BDEC6EF" w14:textId="77777777" w:rsidR="00C12634" w:rsidRDefault="00000000">
      <w:pPr>
        <w:spacing w:line="240" w:lineRule="auto"/>
        <w:jc w:val="center"/>
      </w:pPr>
      <w:r>
        <w:rPr>
          <w:noProof/>
        </w:rPr>
        <w:lastRenderedPageBreak/>
        <w:drawing>
          <wp:inline distT="0" distB="0" distL="0" distR="0" wp14:anchorId="2E3A7C94" wp14:editId="14C9FB2E">
            <wp:extent cx="8982075" cy="5267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0.png"/>
                    <pic:cNvPicPr/>
                  </pic:nvPicPr>
                  <pic:blipFill>
                    <a:blip r:embed="rId15"/>
                    <a:stretch>
                      <a:fillRect/>
                    </a:stretch>
                  </pic:blipFill>
                  <pic:spPr>
                    <a:xfrm>
                      <a:off x="0" y="0"/>
                      <a:ext cx="8982075" cy="5267325"/>
                    </a:xfrm>
                    <a:prstGeom prst="rect">
                      <a:avLst/>
                    </a:prstGeom>
                  </pic:spPr>
                </pic:pic>
              </a:graphicData>
            </a:graphic>
          </wp:inline>
        </w:drawing>
      </w:r>
    </w:p>
    <w:p w14:paraId="2C82ADA5" w14:textId="77777777" w:rsidR="00C12634" w:rsidRDefault="00000000">
      <w:pPr>
        <w:jc w:val="center"/>
      </w:pPr>
      <w:r>
        <w:rPr>
          <w:i/>
        </w:rPr>
        <w:t>Figure 1.9 DumpIt summary</w:t>
      </w:r>
    </w:p>
    <w:p w14:paraId="2C4C5F4B" w14:textId="77777777" w:rsidR="00C12634" w:rsidRDefault="00C12634">
      <w:pPr>
        <w:pBdr>
          <w:bottom w:val="single" w:sz="8" w:space="1" w:color="888888"/>
        </w:pBdr>
      </w:pPr>
    </w:p>
    <w:p w14:paraId="08F09D9C" w14:textId="77777777" w:rsidR="00C12634" w:rsidRDefault="00000000">
      <w:pPr>
        <w:pStyle w:val="Heading2"/>
      </w:pPr>
      <w:r>
        <w:rPr>
          <w:rFonts w:ascii="Times New Roman" w:eastAsia="Times New Roman" w:hAnsi="Times New Roman" w:cs="Times New Roman"/>
        </w:rPr>
        <w:t>7. Controlled System Activity (Pre-Acquisition)</w:t>
      </w:r>
    </w:p>
    <w:p w14:paraId="11DB2997" w14:textId="77777777" w:rsidR="00C12634" w:rsidRDefault="00000000">
      <w:r>
        <w:t>Before acquiring memory, the following controlled and authorized activities were performed on the Windows computer to generate identifiable artifacts in the memory image.</w:t>
      </w:r>
    </w:p>
    <w:tbl>
      <w:tblPr>
        <w:tblW w:w="0" w:type="auto"/>
        <w:jc w:val="center"/>
        <w:tblCellMar>
          <w:top w:w="60" w:type="dxa"/>
          <w:left w:w="100" w:type="dxa"/>
          <w:bottom w:w="60" w:type="dxa"/>
          <w:right w:w="100" w:type="dxa"/>
        </w:tblCellMar>
        <w:tblLook w:val="04A0" w:firstRow="1" w:lastRow="0" w:firstColumn="1" w:lastColumn="0" w:noHBand="0" w:noVBand="1"/>
      </w:tblPr>
      <w:tblGrid>
        <w:gridCol w:w="1872"/>
        <w:gridCol w:w="1872"/>
        <w:gridCol w:w="1872"/>
        <w:gridCol w:w="1872"/>
        <w:gridCol w:w="1872"/>
      </w:tblGrid>
      <w:tr w:rsidR="00C12634" w14:paraId="2E1A5A99" w14:textId="77777777">
        <w:trPr>
          <w:tblHeade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FD73703" w14:textId="77777777" w:rsidR="00C12634" w:rsidRDefault="00000000">
            <w:pPr>
              <w:jc w:val="center"/>
            </w:pPr>
            <w:r>
              <w:rPr>
                <w:b/>
              </w:rPr>
              <w:t>Activity</w:t>
            </w:r>
          </w:p>
        </w:tc>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E662790" w14:textId="77777777" w:rsidR="00C12634" w:rsidRDefault="00000000">
            <w:pPr>
              <w:jc w:val="center"/>
            </w:pPr>
            <w:r>
              <w:rPr>
                <w:b/>
              </w:rPr>
              <w:t>Date/Time (Approx.)</w:t>
            </w:r>
          </w:p>
        </w:tc>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0087F00" w14:textId="77777777" w:rsidR="00C12634" w:rsidRDefault="00000000">
            <w:pPr>
              <w:jc w:val="center"/>
            </w:pPr>
            <w:r>
              <w:rPr>
                <w:b/>
              </w:rPr>
              <w:t>Application</w:t>
            </w:r>
          </w:p>
        </w:tc>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0FD0BF9" w14:textId="77777777" w:rsidR="00C12634" w:rsidRDefault="00000000">
            <w:pPr>
              <w:jc w:val="center"/>
            </w:pPr>
            <w:r>
              <w:rPr>
                <w:b/>
              </w:rPr>
              <w:t>User Account</w:t>
            </w:r>
          </w:p>
        </w:tc>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6C13BA8" w14:textId="77777777" w:rsidR="00C12634" w:rsidRDefault="00000000">
            <w:pPr>
              <w:jc w:val="center"/>
            </w:pPr>
            <w:r>
              <w:rPr>
                <w:b/>
              </w:rPr>
              <w:t>Expected Evidence</w:t>
            </w:r>
          </w:p>
        </w:tc>
      </w:tr>
      <w:tr w:rsidR="00C12634" w14:paraId="1B8782CE"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44126CC2" w14:textId="77777777" w:rsidR="00C12634" w:rsidRDefault="00000000">
            <w:r>
              <w:t>Opened Google Chrome with multiple tabs</w:t>
            </w:r>
          </w:p>
        </w:tc>
        <w:tc>
          <w:tcPr>
            <w:tcW w:w="1872" w:type="dxa"/>
            <w:tcBorders>
              <w:top w:val="single" w:sz="4" w:space="0" w:color="000000"/>
              <w:left w:val="single" w:sz="4" w:space="0" w:color="000000"/>
              <w:bottom w:val="single" w:sz="4" w:space="0" w:color="000000"/>
              <w:right w:val="single" w:sz="4" w:space="0" w:color="000000"/>
            </w:tcBorders>
            <w:vAlign w:val="center"/>
          </w:tcPr>
          <w:p w14:paraId="11E32BC4" w14:textId="77777777" w:rsidR="00C12634" w:rsidRDefault="00000000">
            <w:r>
              <w:t>2026-09-16 ~10:00</w:t>
            </w:r>
          </w:p>
        </w:tc>
        <w:tc>
          <w:tcPr>
            <w:tcW w:w="1872" w:type="dxa"/>
            <w:tcBorders>
              <w:top w:val="single" w:sz="4" w:space="0" w:color="000000"/>
              <w:left w:val="single" w:sz="4" w:space="0" w:color="000000"/>
              <w:bottom w:val="single" w:sz="4" w:space="0" w:color="000000"/>
              <w:right w:val="single" w:sz="4" w:space="0" w:color="000000"/>
            </w:tcBorders>
            <w:vAlign w:val="center"/>
          </w:tcPr>
          <w:p w14:paraId="5312B726" w14:textId="77777777" w:rsidR="00C12634" w:rsidRDefault="00000000">
            <w:r>
              <w:t>Chrome</w:t>
            </w:r>
          </w:p>
        </w:tc>
        <w:tc>
          <w:tcPr>
            <w:tcW w:w="1872" w:type="dxa"/>
            <w:tcBorders>
              <w:top w:val="single" w:sz="4" w:space="0" w:color="000000"/>
              <w:left w:val="single" w:sz="4" w:space="0" w:color="000000"/>
              <w:bottom w:val="single" w:sz="4" w:space="0" w:color="000000"/>
              <w:right w:val="single" w:sz="4" w:space="0" w:color="000000"/>
            </w:tcBorders>
            <w:vAlign w:val="center"/>
          </w:tcPr>
          <w:p w14:paraId="10090872" w14:textId="77777777" w:rsidR="00C12634" w:rsidRDefault="00000000">
            <w:r>
              <w:t>HomePC</w:t>
            </w:r>
          </w:p>
        </w:tc>
        <w:tc>
          <w:tcPr>
            <w:tcW w:w="1872" w:type="dxa"/>
            <w:tcBorders>
              <w:top w:val="single" w:sz="4" w:space="0" w:color="000000"/>
              <w:left w:val="single" w:sz="4" w:space="0" w:color="000000"/>
              <w:bottom w:val="single" w:sz="4" w:space="0" w:color="000000"/>
              <w:right w:val="single" w:sz="4" w:space="0" w:color="000000"/>
            </w:tcBorders>
            <w:vAlign w:val="center"/>
          </w:tcPr>
          <w:p w14:paraId="4595B682" w14:textId="77777777" w:rsidR="00C12634" w:rsidRDefault="00000000">
            <w:r>
              <w:t>chrome.exe processes visible in pslist</w:t>
            </w:r>
          </w:p>
        </w:tc>
      </w:tr>
      <w:tr w:rsidR="00C12634" w14:paraId="3465B558"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38B1C9B1" w14:textId="77777777" w:rsidR="00C12634" w:rsidRDefault="00000000">
            <w:r>
              <w:lastRenderedPageBreak/>
              <w:t>Opened Day 10 Task tab in browser</w:t>
            </w:r>
          </w:p>
        </w:tc>
        <w:tc>
          <w:tcPr>
            <w:tcW w:w="1872" w:type="dxa"/>
            <w:tcBorders>
              <w:top w:val="single" w:sz="4" w:space="0" w:color="000000"/>
              <w:left w:val="single" w:sz="4" w:space="0" w:color="000000"/>
              <w:bottom w:val="single" w:sz="4" w:space="0" w:color="000000"/>
              <w:right w:val="single" w:sz="4" w:space="0" w:color="000000"/>
            </w:tcBorders>
            <w:vAlign w:val="center"/>
          </w:tcPr>
          <w:p w14:paraId="17934F43" w14:textId="77777777" w:rsidR="00C12634" w:rsidRDefault="00000000">
            <w:r>
              <w:t>2026-09-16 ~10:05</w:t>
            </w:r>
          </w:p>
        </w:tc>
        <w:tc>
          <w:tcPr>
            <w:tcW w:w="1872" w:type="dxa"/>
            <w:tcBorders>
              <w:top w:val="single" w:sz="4" w:space="0" w:color="000000"/>
              <w:left w:val="single" w:sz="4" w:space="0" w:color="000000"/>
              <w:bottom w:val="single" w:sz="4" w:space="0" w:color="000000"/>
              <w:right w:val="single" w:sz="4" w:space="0" w:color="000000"/>
            </w:tcBorders>
            <w:vAlign w:val="center"/>
          </w:tcPr>
          <w:p w14:paraId="09548D84" w14:textId="77777777" w:rsidR="00C12634" w:rsidRDefault="00000000">
            <w:r>
              <w:t>Chrome</w:t>
            </w:r>
          </w:p>
        </w:tc>
        <w:tc>
          <w:tcPr>
            <w:tcW w:w="1872" w:type="dxa"/>
            <w:tcBorders>
              <w:top w:val="single" w:sz="4" w:space="0" w:color="000000"/>
              <w:left w:val="single" w:sz="4" w:space="0" w:color="000000"/>
              <w:bottom w:val="single" w:sz="4" w:space="0" w:color="000000"/>
              <w:right w:val="single" w:sz="4" w:space="0" w:color="000000"/>
            </w:tcBorders>
            <w:vAlign w:val="center"/>
          </w:tcPr>
          <w:p w14:paraId="0BC5C212" w14:textId="77777777" w:rsidR="00C12634" w:rsidRDefault="00000000">
            <w:r>
              <w:t>HomePC</w:t>
            </w:r>
          </w:p>
        </w:tc>
        <w:tc>
          <w:tcPr>
            <w:tcW w:w="1872" w:type="dxa"/>
            <w:tcBorders>
              <w:top w:val="single" w:sz="4" w:space="0" w:color="000000"/>
              <w:left w:val="single" w:sz="4" w:space="0" w:color="000000"/>
              <w:bottom w:val="single" w:sz="4" w:space="0" w:color="000000"/>
              <w:right w:val="single" w:sz="4" w:space="0" w:color="000000"/>
            </w:tcBorders>
            <w:vAlign w:val="center"/>
          </w:tcPr>
          <w:p w14:paraId="3CB2DA19" w14:textId="77777777" w:rsidR="00C12634" w:rsidRDefault="00000000">
            <w:r>
              <w:t>Chrome tab content in memory</w:t>
            </w:r>
          </w:p>
        </w:tc>
      </w:tr>
      <w:tr w:rsidR="00C12634" w14:paraId="03EA4CAF"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3CEAB6A7" w14:textId="77777777" w:rsidR="00C12634" w:rsidRDefault="00000000">
            <w:r>
              <w:t>Opened YouTube tab</w:t>
            </w:r>
          </w:p>
        </w:tc>
        <w:tc>
          <w:tcPr>
            <w:tcW w:w="1872" w:type="dxa"/>
            <w:tcBorders>
              <w:top w:val="single" w:sz="4" w:space="0" w:color="000000"/>
              <w:left w:val="single" w:sz="4" w:space="0" w:color="000000"/>
              <w:bottom w:val="single" w:sz="4" w:space="0" w:color="000000"/>
              <w:right w:val="single" w:sz="4" w:space="0" w:color="000000"/>
            </w:tcBorders>
            <w:vAlign w:val="center"/>
          </w:tcPr>
          <w:p w14:paraId="136DFBAA" w14:textId="77777777" w:rsidR="00C12634" w:rsidRDefault="00000000">
            <w:r>
              <w:t>2026-09-16 ~10:05</w:t>
            </w:r>
          </w:p>
        </w:tc>
        <w:tc>
          <w:tcPr>
            <w:tcW w:w="1872" w:type="dxa"/>
            <w:tcBorders>
              <w:top w:val="single" w:sz="4" w:space="0" w:color="000000"/>
              <w:left w:val="single" w:sz="4" w:space="0" w:color="000000"/>
              <w:bottom w:val="single" w:sz="4" w:space="0" w:color="000000"/>
              <w:right w:val="single" w:sz="4" w:space="0" w:color="000000"/>
            </w:tcBorders>
            <w:vAlign w:val="center"/>
          </w:tcPr>
          <w:p w14:paraId="7D5C57CF" w14:textId="77777777" w:rsidR="00C12634" w:rsidRDefault="00000000">
            <w:r>
              <w:t>Chrome</w:t>
            </w:r>
          </w:p>
        </w:tc>
        <w:tc>
          <w:tcPr>
            <w:tcW w:w="1872" w:type="dxa"/>
            <w:tcBorders>
              <w:top w:val="single" w:sz="4" w:space="0" w:color="000000"/>
              <w:left w:val="single" w:sz="4" w:space="0" w:color="000000"/>
              <w:bottom w:val="single" w:sz="4" w:space="0" w:color="000000"/>
              <w:right w:val="single" w:sz="4" w:space="0" w:color="000000"/>
            </w:tcBorders>
            <w:vAlign w:val="center"/>
          </w:tcPr>
          <w:p w14:paraId="5AA1A319" w14:textId="77777777" w:rsidR="00C12634" w:rsidRDefault="00000000">
            <w:r>
              <w:t>HomePC</w:t>
            </w:r>
          </w:p>
        </w:tc>
        <w:tc>
          <w:tcPr>
            <w:tcW w:w="1872" w:type="dxa"/>
            <w:tcBorders>
              <w:top w:val="single" w:sz="4" w:space="0" w:color="000000"/>
              <w:left w:val="single" w:sz="4" w:space="0" w:color="000000"/>
              <w:bottom w:val="single" w:sz="4" w:space="0" w:color="000000"/>
              <w:right w:val="single" w:sz="4" w:space="0" w:color="000000"/>
            </w:tcBorders>
            <w:vAlign w:val="center"/>
          </w:tcPr>
          <w:p w14:paraId="05FADC83" w14:textId="77777777" w:rsidR="00C12634" w:rsidRDefault="00000000">
            <w:r>
              <w:t>Chrome child process with YouTube URL</w:t>
            </w:r>
          </w:p>
        </w:tc>
      </w:tr>
      <w:tr w:rsidR="00C12634" w14:paraId="441E7204"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4E8C86CD" w14:textId="77777777" w:rsidR="00C12634" w:rsidRDefault="00000000">
            <w:r>
              <w:t>Opened Google search tab</w:t>
            </w:r>
          </w:p>
        </w:tc>
        <w:tc>
          <w:tcPr>
            <w:tcW w:w="1872" w:type="dxa"/>
            <w:tcBorders>
              <w:top w:val="single" w:sz="4" w:space="0" w:color="000000"/>
              <w:left w:val="single" w:sz="4" w:space="0" w:color="000000"/>
              <w:bottom w:val="single" w:sz="4" w:space="0" w:color="000000"/>
              <w:right w:val="single" w:sz="4" w:space="0" w:color="000000"/>
            </w:tcBorders>
            <w:vAlign w:val="center"/>
          </w:tcPr>
          <w:p w14:paraId="001C4D47" w14:textId="77777777" w:rsidR="00C12634" w:rsidRDefault="00000000">
            <w:r>
              <w:t>2026-09-16 ~10:05</w:t>
            </w:r>
          </w:p>
        </w:tc>
        <w:tc>
          <w:tcPr>
            <w:tcW w:w="1872" w:type="dxa"/>
            <w:tcBorders>
              <w:top w:val="single" w:sz="4" w:space="0" w:color="000000"/>
              <w:left w:val="single" w:sz="4" w:space="0" w:color="000000"/>
              <w:bottom w:val="single" w:sz="4" w:space="0" w:color="000000"/>
              <w:right w:val="single" w:sz="4" w:space="0" w:color="000000"/>
            </w:tcBorders>
            <w:vAlign w:val="center"/>
          </w:tcPr>
          <w:p w14:paraId="58CD585C" w14:textId="77777777" w:rsidR="00C12634" w:rsidRDefault="00000000">
            <w:r>
              <w:t>Chrome</w:t>
            </w:r>
          </w:p>
        </w:tc>
        <w:tc>
          <w:tcPr>
            <w:tcW w:w="1872" w:type="dxa"/>
            <w:tcBorders>
              <w:top w:val="single" w:sz="4" w:space="0" w:color="000000"/>
              <w:left w:val="single" w:sz="4" w:space="0" w:color="000000"/>
              <w:bottom w:val="single" w:sz="4" w:space="0" w:color="000000"/>
              <w:right w:val="single" w:sz="4" w:space="0" w:color="000000"/>
            </w:tcBorders>
            <w:vAlign w:val="center"/>
          </w:tcPr>
          <w:p w14:paraId="58C3AAC5" w14:textId="77777777" w:rsidR="00C12634" w:rsidRDefault="00000000">
            <w:r>
              <w:t>HomePC</w:t>
            </w:r>
          </w:p>
        </w:tc>
        <w:tc>
          <w:tcPr>
            <w:tcW w:w="1872" w:type="dxa"/>
            <w:tcBorders>
              <w:top w:val="single" w:sz="4" w:space="0" w:color="000000"/>
              <w:left w:val="single" w:sz="4" w:space="0" w:color="000000"/>
              <w:bottom w:val="single" w:sz="4" w:space="0" w:color="000000"/>
              <w:right w:val="single" w:sz="4" w:space="0" w:color="000000"/>
            </w:tcBorders>
            <w:vAlign w:val="center"/>
          </w:tcPr>
          <w:p w14:paraId="657B3EA0" w14:textId="77777777" w:rsidR="00C12634" w:rsidRDefault="00000000">
            <w:r>
              <w:t>Chrome child process</w:t>
            </w:r>
          </w:p>
        </w:tc>
      </w:tr>
      <w:tr w:rsidR="00C12634" w14:paraId="5080DCD6"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5F08E0E3" w14:textId="77777777" w:rsidR="00C12634" w:rsidRDefault="00000000">
            <w:r>
              <w:t>Created Memory_Test.txt</w:t>
            </w:r>
          </w:p>
        </w:tc>
        <w:tc>
          <w:tcPr>
            <w:tcW w:w="1872" w:type="dxa"/>
            <w:tcBorders>
              <w:top w:val="single" w:sz="4" w:space="0" w:color="000000"/>
              <w:left w:val="single" w:sz="4" w:space="0" w:color="000000"/>
              <w:bottom w:val="single" w:sz="4" w:space="0" w:color="000000"/>
              <w:right w:val="single" w:sz="4" w:space="0" w:color="000000"/>
            </w:tcBorders>
            <w:vAlign w:val="center"/>
          </w:tcPr>
          <w:p w14:paraId="72A851B5" w14:textId="77777777" w:rsidR="00C12634" w:rsidRDefault="00000000">
            <w:r>
              <w:t>2026-09-16 ~10:10</w:t>
            </w:r>
          </w:p>
        </w:tc>
        <w:tc>
          <w:tcPr>
            <w:tcW w:w="1872" w:type="dxa"/>
            <w:tcBorders>
              <w:top w:val="single" w:sz="4" w:space="0" w:color="000000"/>
              <w:left w:val="single" w:sz="4" w:space="0" w:color="000000"/>
              <w:bottom w:val="single" w:sz="4" w:space="0" w:color="000000"/>
              <w:right w:val="single" w:sz="4" w:space="0" w:color="000000"/>
            </w:tcBorders>
            <w:vAlign w:val="center"/>
          </w:tcPr>
          <w:p w14:paraId="3E538683" w14:textId="77777777" w:rsidR="00C12634" w:rsidRDefault="00000000">
            <w:r>
              <w:t>Notepad</w:t>
            </w:r>
          </w:p>
        </w:tc>
        <w:tc>
          <w:tcPr>
            <w:tcW w:w="1872" w:type="dxa"/>
            <w:tcBorders>
              <w:top w:val="single" w:sz="4" w:space="0" w:color="000000"/>
              <w:left w:val="single" w:sz="4" w:space="0" w:color="000000"/>
              <w:bottom w:val="single" w:sz="4" w:space="0" w:color="000000"/>
              <w:right w:val="single" w:sz="4" w:space="0" w:color="000000"/>
            </w:tcBorders>
            <w:vAlign w:val="center"/>
          </w:tcPr>
          <w:p w14:paraId="255C2FE0" w14:textId="77777777" w:rsidR="00C12634" w:rsidRDefault="00000000">
            <w:r>
              <w:t>HomePC</w:t>
            </w:r>
          </w:p>
        </w:tc>
        <w:tc>
          <w:tcPr>
            <w:tcW w:w="1872" w:type="dxa"/>
            <w:tcBorders>
              <w:top w:val="single" w:sz="4" w:space="0" w:color="000000"/>
              <w:left w:val="single" w:sz="4" w:space="0" w:color="000000"/>
              <w:bottom w:val="single" w:sz="4" w:space="0" w:color="000000"/>
              <w:right w:val="single" w:sz="4" w:space="0" w:color="000000"/>
            </w:tcBorders>
            <w:vAlign w:val="center"/>
          </w:tcPr>
          <w:p w14:paraId="5CA56782" w14:textId="77777777" w:rsidR="00C12634" w:rsidRDefault="00000000">
            <w:r>
              <w:t>Notepad.exe in process list; file content in memory</w:t>
            </w:r>
          </w:p>
        </w:tc>
      </w:tr>
      <w:tr w:rsidR="00C12634" w14:paraId="1BB5256C"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7AA4EC2F" w14:textId="77777777" w:rsidR="00C12634" w:rsidRDefault="00000000">
            <w:r>
              <w:t>Opened Command Prompt</w:t>
            </w:r>
          </w:p>
        </w:tc>
        <w:tc>
          <w:tcPr>
            <w:tcW w:w="1872" w:type="dxa"/>
            <w:tcBorders>
              <w:top w:val="single" w:sz="4" w:space="0" w:color="000000"/>
              <w:left w:val="single" w:sz="4" w:space="0" w:color="000000"/>
              <w:bottom w:val="single" w:sz="4" w:space="0" w:color="000000"/>
              <w:right w:val="single" w:sz="4" w:space="0" w:color="000000"/>
            </w:tcBorders>
            <w:vAlign w:val="center"/>
          </w:tcPr>
          <w:p w14:paraId="2405BD3D" w14:textId="77777777" w:rsidR="00C12634" w:rsidRDefault="00000000">
            <w:r>
              <w:t>2026-09-16 ~10:10</w:t>
            </w:r>
          </w:p>
        </w:tc>
        <w:tc>
          <w:tcPr>
            <w:tcW w:w="1872" w:type="dxa"/>
            <w:tcBorders>
              <w:top w:val="single" w:sz="4" w:space="0" w:color="000000"/>
              <w:left w:val="single" w:sz="4" w:space="0" w:color="000000"/>
              <w:bottom w:val="single" w:sz="4" w:space="0" w:color="000000"/>
              <w:right w:val="single" w:sz="4" w:space="0" w:color="000000"/>
            </w:tcBorders>
            <w:vAlign w:val="center"/>
          </w:tcPr>
          <w:p w14:paraId="0B3991DF" w14:textId="77777777" w:rsidR="00C12634" w:rsidRDefault="00000000">
            <w:r>
              <w:t>cmd.exe</w:t>
            </w:r>
          </w:p>
        </w:tc>
        <w:tc>
          <w:tcPr>
            <w:tcW w:w="1872" w:type="dxa"/>
            <w:tcBorders>
              <w:top w:val="single" w:sz="4" w:space="0" w:color="000000"/>
              <w:left w:val="single" w:sz="4" w:space="0" w:color="000000"/>
              <w:bottom w:val="single" w:sz="4" w:space="0" w:color="000000"/>
              <w:right w:val="single" w:sz="4" w:space="0" w:color="000000"/>
            </w:tcBorders>
            <w:vAlign w:val="center"/>
          </w:tcPr>
          <w:p w14:paraId="3A9DE124" w14:textId="77777777" w:rsidR="00C12634" w:rsidRDefault="00000000">
            <w:r>
              <w:t>HomePC</w:t>
            </w:r>
          </w:p>
        </w:tc>
        <w:tc>
          <w:tcPr>
            <w:tcW w:w="1872" w:type="dxa"/>
            <w:tcBorders>
              <w:top w:val="single" w:sz="4" w:space="0" w:color="000000"/>
              <w:left w:val="single" w:sz="4" w:space="0" w:color="000000"/>
              <w:bottom w:val="single" w:sz="4" w:space="0" w:color="000000"/>
              <w:right w:val="single" w:sz="4" w:space="0" w:color="000000"/>
            </w:tcBorders>
            <w:vAlign w:val="center"/>
          </w:tcPr>
          <w:p w14:paraId="55D306B5" w14:textId="77777777" w:rsidR="00C12634" w:rsidRDefault="00000000">
            <w:r>
              <w:t>cmd.exe and conhost.exe visible in pslist</w:t>
            </w:r>
          </w:p>
        </w:tc>
      </w:tr>
      <w:tr w:rsidR="00C12634" w14:paraId="514DA19C"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0F6967A5" w14:textId="77777777" w:rsidR="00C12634" w:rsidRDefault="00000000">
            <w:r>
              <w:t>Opened Calculator</w:t>
            </w:r>
          </w:p>
        </w:tc>
        <w:tc>
          <w:tcPr>
            <w:tcW w:w="1872" w:type="dxa"/>
            <w:tcBorders>
              <w:top w:val="single" w:sz="4" w:space="0" w:color="000000"/>
              <w:left w:val="single" w:sz="4" w:space="0" w:color="000000"/>
              <w:bottom w:val="single" w:sz="4" w:space="0" w:color="000000"/>
              <w:right w:val="single" w:sz="4" w:space="0" w:color="000000"/>
            </w:tcBorders>
            <w:vAlign w:val="center"/>
          </w:tcPr>
          <w:p w14:paraId="59B9DC63" w14:textId="77777777" w:rsidR="00C12634" w:rsidRDefault="00000000">
            <w:r>
              <w:t>2026-09-16 ~10:12</w:t>
            </w:r>
          </w:p>
        </w:tc>
        <w:tc>
          <w:tcPr>
            <w:tcW w:w="1872" w:type="dxa"/>
            <w:tcBorders>
              <w:top w:val="single" w:sz="4" w:space="0" w:color="000000"/>
              <w:left w:val="single" w:sz="4" w:space="0" w:color="000000"/>
              <w:bottom w:val="single" w:sz="4" w:space="0" w:color="000000"/>
              <w:right w:val="single" w:sz="4" w:space="0" w:color="000000"/>
            </w:tcBorders>
            <w:vAlign w:val="center"/>
          </w:tcPr>
          <w:p w14:paraId="4A48ABB0" w14:textId="77777777" w:rsidR="00C12634" w:rsidRDefault="00000000">
            <w:r>
              <w:t>CalculatorApp.exe</w:t>
            </w:r>
          </w:p>
        </w:tc>
        <w:tc>
          <w:tcPr>
            <w:tcW w:w="1872" w:type="dxa"/>
            <w:tcBorders>
              <w:top w:val="single" w:sz="4" w:space="0" w:color="000000"/>
              <w:left w:val="single" w:sz="4" w:space="0" w:color="000000"/>
              <w:bottom w:val="single" w:sz="4" w:space="0" w:color="000000"/>
              <w:right w:val="single" w:sz="4" w:space="0" w:color="000000"/>
            </w:tcBorders>
            <w:vAlign w:val="center"/>
          </w:tcPr>
          <w:p w14:paraId="60EF6417" w14:textId="77777777" w:rsidR="00C12634" w:rsidRDefault="00000000">
            <w:r>
              <w:t>HomePC</w:t>
            </w:r>
          </w:p>
        </w:tc>
        <w:tc>
          <w:tcPr>
            <w:tcW w:w="1872" w:type="dxa"/>
            <w:tcBorders>
              <w:top w:val="single" w:sz="4" w:space="0" w:color="000000"/>
              <w:left w:val="single" w:sz="4" w:space="0" w:color="000000"/>
              <w:bottom w:val="single" w:sz="4" w:space="0" w:color="000000"/>
              <w:right w:val="single" w:sz="4" w:space="0" w:color="000000"/>
            </w:tcBorders>
            <w:vAlign w:val="center"/>
          </w:tcPr>
          <w:p w14:paraId="5ADFA86F" w14:textId="77777777" w:rsidR="00C12634" w:rsidRDefault="00000000">
            <w:r>
              <w:t>CalculatorApp.exe visible in process list</w:t>
            </w:r>
          </w:p>
        </w:tc>
      </w:tr>
      <w:tr w:rsidR="00C12634" w14:paraId="2C740D0D"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2A3DBE1B" w14:textId="77777777" w:rsidR="00C12634" w:rsidRDefault="00000000">
            <w:r>
              <w:t>Logged in with HomePC test account</w:t>
            </w:r>
          </w:p>
        </w:tc>
        <w:tc>
          <w:tcPr>
            <w:tcW w:w="1872" w:type="dxa"/>
            <w:tcBorders>
              <w:top w:val="single" w:sz="4" w:space="0" w:color="000000"/>
              <w:left w:val="single" w:sz="4" w:space="0" w:color="000000"/>
              <w:bottom w:val="single" w:sz="4" w:space="0" w:color="000000"/>
              <w:right w:val="single" w:sz="4" w:space="0" w:color="000000"/>
            </w:tcBorders>
            <w:vAlign w:val="center"/>
          </w:tcPr>
          <w:p w14:paraId="1DB2E2E2" w14:textId="77777777" w:rsidR="00C12634" w:rsidRDefault="00000000">
            <w:r>
              <w:t>2026-09-16 (boot)</w:t>
            </w:r>
          </w:p>
        </w:tc>
        <w:tc>
          <w:tcPr>
            <w:tcW w:w="1872" w:type="dxa"/>
            <w:tcBorders>
              <w:top w:val="single" w:sz="4" w:space="0" w:color="000000"/>
              <w:left w:val="single" w:sz="4" w:space="0" w:color="000000"/>
              <w:bottom w:val="single" w:sz="4" w:space="0" w:color="000000"/>
              <w:right w:val="single" w:sz="4" w:space="0" w:color="000000"/>
            </w:tcBorders>
            <w:vAlign w:val="center"/>
          </w:tcPr>
          <w:p w14:paraId="72B6C01B" w14:textId="77777777" w:rsidR="00C12634" w:rsidRDefault="00000000">
            <w:r>
              <w:t>Windows Login</w:t>
            </w:r>
          </w:p>
        </w:tc>
        <w:tc>
          <w:tcPr>
            <w:tcW w:w="1872" w:type="dxa"/>
            <w:tcBorders>
              <w:top w:val="single" w:sz="4" w:space="0" w:color="000000"/>
              <w:left w:val="single" w:sz="4" w:space="0" w:color="000000"/>
              <w:bottom w:val="single" w:sz="4" w:space="0" w:color="000000"/>
              <w:right w:val="single" w:sz="4" w:space="0" w:color="000000"/>
            </w:tcBorders>
            <w:vAlign w:val="center"/>
          </w:tcPr>
          <w:p w14:paraId="67F4BB00" w14:textId="77777777" w:rsidR="00C12634" w:rsidRDefault="00000000">
            <w:r>
              <w:t>HomePC</w:t>
            </w:r>
          </w:p>
        </w:tc>
        <w:tc>
          <w:tcPr>
            <w:tcW w:w="1872" w:type="dxa"/>
            <w:tcBorders>
              <w:top w:val="single" w:sz="4" w:space="0" w:color="000000"/>
              <w:left w:val="single" w:sz="4" w:space="0" w:color="000000"/>
              <w:bottom w:val="single" w:sz="4" w:space="0" w:color="000000"/>
              <w:right w:val="single" w:sz="4" w:space="0" w:color="000000"/>
            </w:tcBorders>
            <w:vAlign w:val="center"/>
          </w:tcPr>
          <w:p w14:paraId="32B6DE1F" w14:textId="77777777" w:rsidR="00C12634" w:rsidRDefault="00000000">
            <w:r>
              <w:t>User session visible in session information</w:t>
            </w:r>
          </w:p>
        </w:tc>
      </w:tr>
      <w:tr w:rsidR="00C12634" w14:paraId="0ACCD648"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7B2571A1" w14:textId="77777777" w:rsidR="00C12634" w:rsidRDefault="00000000">
            <w:r>
              <w:t>Established normal network connections</w:t>
            </w:r>
          </w:p>
        </w:tc>
        <w:tc>
          <w:tcPr>
            <w:tcW w:w="1872" w:type="dxa"/>
            <w:tcBorders>
              <w:top w:val="single" w:sz="4" w:space="0" w:color="000000"/>
              <w:left w:val="single" w:sz="4" w:space="0" w:color="000000"/>
              <w:bottom w:val="single" w:sz="4" w:space="0" w:color="000000"/>
              <w:right w:val="single" w:sz="4" w:space="0" w:color="000000"/>
            </w:tcBorders>
            <w:vAlign w:val="center"/>
          </w:tcPr>
          <w:p w14:paraId="66851962" w14:textId="77777777" w:rsidR="00C12634" w:rsidRDefault="00000000">
            <w:r>
              <w:t>2026-09-16 ~10:00</w:t>
            </w:r>
          </w:p>
        </w:tc>
        <w:tc>
          <w:tcPr>
            <w:tcW w:w="1872" w:type="dxa"/>
            <w:tcBorders>
              <w:top w:val="single" w:sz="4" w:space="0" w:color="000000"/>
              <w:left w:val="single" w:sz="4" w:space="0" w:color="000000"/>
              <w:bottom w:val="single" w:sz="4" w:space="0" w:color="000000"/>
              <w:right w:val="single" w:sz="4" w:space="0" w:color="000000"/>
            </w:tcBorders>
            <w:vAlign w:val="center"/>
          </w:tcPr>
          <w:p w14:paraId="1B2BB406" w14:textId="77777777" w:rsidR="00C12634" w:rsidRDefault="00000000">
            <w:r>
              <w:t>Chrome / System</w:t>
            </w:r>
          </w:p>
        </w:tc>
        <w:tc>
          <w:tcPr>
            <w:tcW w:w="1872" w:type="dxa"/>
            <w:tcBorders>
              <w:top w:val="single" w:sz="4" w:space="0" w:color="000000"/>
              <w:left w:val="single" w:sz="4" w:space="0" w:color="000000"/>
              <w:bottom w:val="single" w:sz="4" w:space="0" w:color="000000"/>
              <w:right w:val="single" w:sz="4" w:space="0" w:color="000000"/>
            </w:tcBorders>
            <w:vAlign w:val="center"/>
          </w:tcPr>
          <w:p w14:paraId="76A60179" w14:textId="77777777" w:rsidR="00C12634" w:rsidRDefault="00000000">
            <w:r>
              <w:t>HomePC</w:t>
            </w:r>
          </w:p>
        </w:tc>
        <w:tc>
          <w:tcPr>
            <w:tcW w:w="1872" w:type="dxa"/>
            <w:tcBorders>
              <w:top w:val="single" w:sz="4" w:space="0" w:color="000000"/>
              <w:left w:val="single" w:sz="4" w:space="0" w:color="000000"/>
              <w:bottom w:val="single" w:sz="4" w:space="0" w:color="000000"/>
              <w:right w:val="single" w:sz="4" w:space="0" w:color="000000"/>
            </w:tcBorders>
            <w:vAlign w:val="center"/>
          </w:tcPr>
          <w:p w14:paraId="5993811B" w14:textId="77777777" w:rsidR="00C12634" w:rsidRDefault="00000000">
            <w:r>
              <w:t>Network connections visible in netstat output</w:t>
            </w:r>
          </w:p>
        </w:tc>
      </w:tr>
    </w:tbl>
    <w:p w14:paraId="6F454A17" w14:textId="77777777" w:rsidR="00C12634" w:rsidRDefault="00000000">
      <w:r>
        <w:rPr>
          <w:b/>
        </w:rPr>
        <w:t>Figure 10:</w:t>
      </w:r>
      <w:r>
        <w:t xml:space="preserve"> Browser tabs open before memory acquisition (Day 10 Task, Google, YouTube, etc.)</w:t>
      </w:r>
    </w:p>
    <w:p w14:paraId="50384E90" w14:textId="77777777" w:rsidR="00C12634" w:rsidRDefault="00000000">
      <w:pPr>
        <w:spacing w:line="240" w:lineRule="auto"/>
        <w:jc w:val="center"/>
      </w:pPr>
      <w:r>
        <w:rPr>
          <w:noProof/>
        </w:rPr>
        <w:drawing>
          <wp:inline distT="0" distB="0" distL="0" distR="0" wp14:anchorId="23B5DD25" wp14:editId="12F18838">
            <wp:extent cx="5457825" cy="485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5.png"/>
                    <pic:cNvPicPr/>
                  </pic:nvPicPr>
                  <pic:blipFill>
                    <a:blip r:embed="rId16"/>
                    <a:stretch>
                      <a:fillRect/>
                    </a:stretch>
                  </pic:blipFill>
                  <pic:spPr>
                    <a:xfrm>
                      <a:off x="0" y="0"/>
                      <a:ext cx="5457825" cy="485775"/>
                    </a:xfrm>
                    <a:prstGeom prst="rect">
                      <a:avLst/>
                    </a:prstGeom>
                  </pic:spPr>
                </pic:pic>
              </a:graphicData>
            </a:graphic>
          </wp:inline>
        </w:drawing>
      </w:r>
    </w:p>
    <w:p w14:paraId="1B2ACE0B" w14:textId="77777777" w:rsidR="00C12634" w:rsidRDefault="00000000">
      <w:pPr>
        <w:jc w:val="center"/>
      </w:pPr>
      <w:r>
        <w:rPr>
          <w:i/>
        </w:rPr>
        <w:t>Figure 1.10 Browser tabs</w:t>
      </w:r>
    </w:p>
    <w:p w14:paraId="542F4CC5" w14:textId="77777777" w:rsidR="00C12634" w:rsidRDefault="00000000">
      <w:r>
        <w:rPr>
          <w:b/>
        </w:rPr>
        <w:t>Figure 11:</w:t>
      </w:r>
      <w:r>
        <w:t xml:space="preserve"> Memory_Test.txt created as controlled test activity</w:t>
      </w:r>
    </w:p>
    <w:p w14:paraId="35A0F410" w14:textId="77777777" w:rsidR="00C12634" w:rsidRDefault="00000000">
      <w:pPr>
        <w:spacing w:line="240" w:lineRule="auto"/>
        <w:jc w:val="center"/>
      </w:pPr>
      <w:r>
        <w:rPr>
          <w:noProof/>
        </w:rPr>
        <w:lastRenderedPageBreak/>
        <w:drawing>
          <wp:inline distT="0" distB="0" distL="0" distR="0" wp14:anchorId="57039386" wp14:editId="3F3F6AF3">
            <wp:extent cx="5667375" cy="2133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6.png"/>
                    <pic:cNvPicPr/>
                  </pic:nvPicPr>
                  <pic:blipFill>
                    <a:blip r:embed="rId17"/>
                    <a:stretch>
                      <a:fillRect/>
                    </a:stretch>
                  </pic:blipFill>
                  <pic:spPr>
                    <a:xfrm>
                      <a:off x="0" y="0"/>
                      <a:ext cx="5667375" cy="2133600"/>
                    </a:xfrm>
                    <a:prstGeom prst="rect">
                      <a:avLst/>
                    </a:prstGeom>
                  </pic:spPr>
                </pic:pic>
              </a:graphicData>
            </a:graphic>
          </wp:inline>
        </w:drawing>
      </w:r>
    </w:p>
    <w:p w14:paraId="7ABFE320" w14:textId="77777777" w:rsidR="00C12634" w:rsidRDefault="00000000">
      <w:pPr>
        <w:jc w:val="center"/>
      </w:pPr>
      <w:r>
        <w:rPr>
          <w:i/>
        </w:rPr>
        <w:t>Figure 1.11 Memory_Test.txt</w:t>
      </w:r>
    </w:p>
    <w:p w14:paraId="2E79303F" w14:textId="77777777" w:rsidR="00C12634" w:rsidRDefault="00C12634">
      <w:pPr>
        <w:pBdr>
          <w:bottom w:val="single" w:sz="8" w:space="1" w:color="888888"/>
        </w:pBdr>
      </w:pPr>
    </w:p>
    <w:p w14:paraId="7A3CB0D5" w14:textId="77777777" w:rsidR="00C12634" w:rsidRDefault="00000000">
      <w:pPr>
        <w:pStyle w:val="Heading2"/>
      </w:pPr>
      <w:r>
        <w:rPr>
          <w:rFonts w:ascii="Times New Roman" w:eastAsia="Times New Roman" w:hAnsi="Times New Roman" w:cs="Times New Roman"/>
        </w:rPr>
        <w:t>8. Memory Image Information</w:t>
      </w:r>
    </w:p>
    <w:p w14:paraId="0558D451" w14:textId="77777777" w:rsidR="00C12634" w:rsidRDefault="00000000">
      <w:pPr>
        <w:pStyle w:val="Heading3"/>
      </w:pPr>
      <w:r>
        <w:rPr>
          <w:rFonts w:ascii="Times New Roman" w:eastAsia="Times New Roman" w:hAnsi="Times New Roman" w:cs="Times New Roman"/>
        </w:rPr>
        <w:t>8.1 Accessing the Memory Image from Ubuntu WSL</w:t>
      </w:r>
    </w:p>
    <w:p w14:paraId="3BD5E17F" w14:textId="77777777" w:rsidR="00C12634" w:rsidRDefault="00000000">
      <w:r>
        <w:t>The memory image was located on the Windows filesystem and accessed from Ubuntu WSL using the /mnt/ filesystem bridge. Navigation commands (ls, cd, pwd) were used to locate the image file without modifying it.</w:t>
      </w:r>
    </w:p>
    <w:p w14:paraId="17389636" w14:textId="77777777" w:rsidR="00C12634" w:rsidRDefault="00000000">
      <w:r>
        <w:rPr>
          <w:b/>
        </w:rPr>
        <w:t>Figure 12:</w:t>
      </w:r>
      <w:r>
        <w:t xml:space="preserve"> Navigating the Windows Downloads folder from Ubuntu WSL via /mnt/c/</w:t>
      </w:r>
    </w:p>
    <w:p w14:paraId="70E75D9F" w14:textId="77777777" w:rsidR="00C12634" w:rsidRDefault="00000000">
      <w:pPr>
        <w:spacing w:line="240" w:lineRule="auto"/>
        <w:jc w:val="center"/>
      </w:pPr>
      <w:r>
        <w:rPr>
          <w:noProof/>
        </w:rPr>
        <w:lastRenderedPageBreak/>
        <w:drawing>
          <wp:inline distT="0" distB="0" distL="0" distR="0" wp14:anchorId="7EF6BBFF" wp14:editId="5A973007">
            <wp:extent cx="4914900" cy="6343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1.png"/>
                    <pic:cNvPicPr/>
                  </pic:nvPicPr>
                  <pic:blipFill>
                    <a:blip r:embed="rId18"/>
                    <a:stretch>
                      <a:fillRect/>
                    </a:stretch>
                  </pic:blipFill>
                  <pic:spPr>
                    <a:xfrm>
                      <a:off x="0" y="0"/>
                      <a:ext cx="4914900" cy="6343650"/>
                    </a:xfrm>
                    <a:prstGeom prst="rect">
                      <a:avLst/>
                    </a:prstGeom>
                  </pic:spPr>
                </pic:pic>
              </a:graphicData>
            </a:graphic>
          </wp:inline>
        </w:drawing>
      </w:r>
    </w:p>
    <w:p w14:paraId="76FF8BF4" w14:textId="77777777" w:rsidR="00C12634" w:rsidRDefault="00000000">
      <w:pPr>
        <w:jc w:val="center"/>
      </w:pPr>
      <w:r>
        <w:rPr>
          <w:i/>
        </w:rPr>
        <w:t>Figure 1.12 WSL navigate</w:t>
      </w:r>
    </w:p>
    <w:p w14:paraId="44A8FEC2" w14:textId="77777777" w:rsidR="00C12634" w:rsidRDefault="00000000">
      <w:r>
        <w:rPr>
          <w:b/>
        </w:rPr>
        <w:t>Figure 13:</w:t>
      </w:r>
      <w:r>
        <w:t xml:space="preserve"> Memory image .dmp files located in the Comae-Toolkit directory via WSL</w:t>
      </w:r>
    </w:p>
    <w:p w14:paraId="224240B4" w14:textId="77777777" w:rsidR="00C12634" w:rsidRDefault="00000000">
      <w:pPr>
        <w:spacing w:line="240" w:lineRule="auto"/>
        <w:jc w:val="center"/>
      </w:pPr>
      <w:r>
        <w:rPr>
          <w:noProof/>
        </w:rPr>
        <w:drawing>
          <wp:inline distT="0" distB="0" distL="0" distR="0" wp14:anchorId="751A6943" wp14:editId="11451EB0">
            <wp:extent cx="9505950" cy="895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2.png"/>
                    <pic:cNvPicPr/>
                  </pic:nvPicPr>
                  <pic:blipFill>
                    <a:blip r:embed="rId19"/>
                    <a:stretch>
                      <a:fillRect/>
                    </a:stretch>
                  </pic:blipFill>
                  <pic:spPr>
                    <a:xfrm>
                      <a:off x="0" y="0"/>
                      <a:ext cx="9505950" cy="895350"/>
                    </a:xfrm>
                    <a:prstGeom prst="rect">
                      <a:avLst/>
                    </a:prstGeom>
                  </pic:spPr>
                </pic:pic>
              </a:graphicData>
            </a:graphic>
          </wp:inline>
        </w:drawing>
      </w:r>
    </w:p>
    <w:p w14:paraId="62B90644" w14:textId="77777777" w:rsidR="00C12634" w:rsidRDefault="00000000">
      <w:pPr>
        <w:jc w:val="center"/>
      </w:pPr>
      <w:r>
        <w:rPr>
          <w:i/>
        </w:rPr>
        <w:t>Figure 1.13 WSL dmp files</w:t>
      </w:r>
    </w:p>
    <w:tbl>
      <w:tblPr>
        <w:tblW w:w="0" w:type="auto"/>
        <w:jc w:val="center"/>
        <w:tblCellMar>
          <w:top w:w="60" w:type="dxa"/>
          <w:left w:w="100" w:type="dxa"/>
          <w:bottom w:w="60" w:type="dxa"/>
          <w:right w:w="100" w:type="dxa"/>
        </w:tblCellMar>
        <w:tblLook w:val="04A0" w:firstRow="1" w:lastRow="0" w:firstColumn="1" w:lastColumn="0" w:noHBand="0" w:noVBand="1"/>
      </w:tblPr>
      <w:tblGrid>
        <w:gridCol w:w="4680"/>
        <w:gridCol w:w="4680"/>
      </w:tblGrid>
      <w:tr w:rsidR="00C12634" w14:paraId="3DDF80AD" w14:textId="77777777">
        <w:trPr>
          <w:tblHeader/>
          <w:jc w:val="center"/>
        </w:trPr>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F32467A" w14:textId="77777777" w:rsidR="00C12634" w:rsidRDefault="00000000">
            <w:pPr>
              <w:jc w:val="center"/>
            </w:pPr>
            <w:r>
              <w:rPr>
                <w:b/>
              </w:rPr>
              <w:lastRenderedPageBreak/>
              <w:t>Field</w:t>
            </w:r>
          </w:p>
        </w:tc>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6C6A61C" w14:textId="77777777" w:rsidR="00C12634" w:rsidRDefault="00000000">
            <w:pPr>
              <w:jc w:val="center"/>
            </w:pPr>
            <w:r>
              <w:rPr>
                <w:b/>
              </w:rPr>
              <w:t>Value</w:t>
            </w:r>
          </w:p>
        </w:tc>
      </w:tr>
      <w:tr w:rsidR="00C12634" w14:paraId="726D682D"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4258341B" w14:textId="77777777" w:rsidR="00C12634" w:rsidRDefault="00000000">
            <w:r>
              <w:t>Original Windows Path</w:t>
            </w:r>
          </w:p>
        </w:tc>
        <w:tc>
          <w:tcPr>
            <w:tcW w:w="4680" w:type="dxa"/>
            <w:tcBorders>
              <w:top w:val="single" w:sz="4" w:space="0" w:color="000000"/>
              <w:left w:val="single" w:sz="4" w:space="0" w:color="000000"/>
              <w:bottom w:val="single" w:sz="4" w:space="0" w:color="000000"/>
              <w:right w:val="single" w:sz="4" w:space="0" w:color="000000"/>
            </w:tcBorders>
            <w:vAlign w:val="center"/>
          </w:tcPr>
          <w:p w14:paraId="4CD3BFAF" w14:textId="77777777" w:rsidR="00C12634" w:rsidRDefault="00000000">
            <w:r>
              <w:t>C:/Users/HomePC/Downloads/Comae-Toolkit-v20230117/x64</w:t>
            </w:r>
          </w:p>
        </w:tc>
      </w:tr>
      <w:tr w:rsidR="00C12634" w14:paraId="358DD525"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6A426AC0" w14:textId="77777777" w:rsidR="00C12634" w:rsidRDefault="00000000">
            <w:r>
              <w:t>WSL Path</w:t>
            </w:r>
          </w:p>
        </w:tc>
        <w:tc>
          <w:tcPr>
            <w:tcW w:w="4680" w:type="dxa"/>
            <w:tcBorders>
              <w:top w:val="single" w:sz="4" w:space="0" w:color="000000"/>
              <w:left w:val="single" w:sz="4" w:space="0" w:color="000000"/>
              <w:bottom w:val="single" w:sz="4" w:space="0" w:color="000000"/>
              <w:right w:val="single" w:sz="4" w:space="0" w:color="000000"/>
            </w:tcBorders>
            <w:vAlign w:val="center"/>
          </w:tcPr>
          <w:p w14:paraId="110630E1" w14:textId="77777777" w:rsidR="00C12634" w:rsidRDefault="00000000">
            <w:r>
              <w:t>/mnt/c/Users/HomePC/Downloads/Comae-Toolkit-v20230117/x64/</w:t>
            </w:r>
          </w:p>
        </w:tc>
      </w:tr>
      <w:tr w:rsidR="00C12634" w14:paraId="6C651B3F"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1D36C921" w14:textId="77777777" w:rsidR="00C12634" w:rsidRDefault="00000000">
            <w:r>
              <w:t>Memory Image Filename</w:t>
            </w:r>
          </w:p>
        </w:tc>
        <w:tc>
          <w:tcPr>
            <w:tcW w:w="4680" w:type="dxa"/>
            <w:tcBorders>
              <w:top w:val="single" w:sz="4" w:space="0" w:color="000000"/>
              <w:left w:val="single" w:sz="4" w:space="0" w:color="000000"/>
              <w:bottom w:val="single" w:sz="4" w:space="0" w:color="000000"/>
              <w:right w:val="single" w:sz="4" w:space="0" w:color="000000"/>
            </w:tcBorders>
            <w:vAlign w:val="center"/>
          </w:tcPr>
          <w:p w14:paraId="59CEC4EA" w14:textId="77777777" w:rsidR="00C12634" w:rsidRDefault="00000000">
            <w:r>
              <w:t>PC-20260916-102747.dmp</w:t>
            </w:r>
          </w:p>
        </w:tc>
      </w:tr>
      <w:tr w:rsidR="00C12634" w14:paraId="6ED213EB"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7DD342B5" w14:textId="77777777" w:rsidR="00C12634" w:rsidRDefault="00000000">
            <w:r>
              <w:t>File Size (WSL listing)</w:t>
            </w:r>
          </w:p>
        </w:tc>
        <w:tc>
          <w:tcPr>
            <w:tcW w:w="4680" w:type="dxa"/>
            <w:tcBorders>
              <w:top w:val="single" w:sz="4" w:space="0" w:color="000000"/>
              <w:left w:val="single" w:sz="4" w:space="0" w:color="000000"/>
              <w:bottom w:val="single" w:sz="4" w:space="0" w:color="000000"/>
              <w:right w:val="single" w:sz="4" w:space="0" w:color="000000"/>
            </w:tcBorders>
            <w:vAlign w:val="center"/>
          </w:tcPr>
          <w:p w14:paraId="2CB31FA7" w14:textId="77777777" w:rsidR="00C12634" w:rsidRDefault="00000000">
            <w:r>
              <w:t>14 GB</w:t>
            </w:r>
          </w:p>
        </w:tc>
      </w:tr>
    </w:tbl>
    <w:p w14:paraId="0C531ECD" w14:textId="77777777" w:rsidR="00C12634" w:rsidRDefault="00000000">
      <w:pPr>
        <w:pStyle w:val="Heading3"/>
      </w:pPr>
      <w:r>
        <w:rPr>
          <w:rFonts w:ascii="Times New Roman" w:eastAsia="Times New Roman" w:hAnsi="Times New Roman" w:cs="Times New Roman"/>
        </w:rPr>
        <w:t>8.2 Memory Image Hash</w:t>
      </w:r>
    </w:p>
    <w:p w14:paraId="6BD15ED5" w14:textId="77777777" w:rsidR="00C12634" w:rsidRDefault="00000000">
      <w:r>
        <w:t>A SHA-256 cryptographic hash of the memory image was calculated using Ubuntu WSL to verify integrity and support chain-of-custody documentation.</w:t>
      </w:r>
    </w:p>
    <w:tbl>
      <w:tblPr>
        <w:tblW w:w="0" w:type="auto"/>
        <w:jc w:val="center"/>
        <w:tblCellMar>
          <w:top w:w="60" w:type="dxa"/>
          <w:left w:w="100" w:type="dxa"/>
          <w:bottom w:w="60" w:type="dxa"/>
          <w:right w:w="100" w:type="dxa"/>
        </w:tblCellMar>
        <w:tblLook w:val="04A0" w:firstRow="1" w:lastRow="0" w:firstColumn="1" w:lastColumn="0" w:noHBand="0" w:noVBand="1"/>
      </w:tblPr>
      <w:tblGrid>
        <w:gridCol w:w="2603"/>
        <w:gridCol w:w="6957"/>
      </w:tblGrid>
      <w:tr w:rsidR="00C12634" w14:paraId="1FDE4FF7" w14:textId="77777777">
        <w:trPr>
          <w:tblHeader/>
          <w:jc w:val="center"/>
        </w:trPr>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A3012B4" w14:textId="77777777" w:rsidR="00C12634" w:rsidRDefault="00000000">
            <w:pPr>
              <w:jc w:val="center"/>
            </w:pPr>
            <w:r>
              <w:rPr>
                <w:b/>
              </w:rPr>
              <w:t>Field</w:t>
            </w:r>
          </w:p>
        </w:tc>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14A7104" w14:textId="77777777" w:rsidR="00C12634" w:rsidRDefault="00000000">
            <w:pPr>
              <w:jc w:val="center"/>
            </w:pPr>
            <w:r>
              <w:rPr>
                <w:b/>
              </w:rPr>
              <w:t>Value</w:t>
            </w:r>
          </w:p>
        </w:tc>
      </w:tr>
      <w:tr w:rsidR="00C12634" w14:paraId="3E047E6E"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2EAE8256" w14:textId="77777777" w:rsidR="00C12634" w:rsidRDefault="00000000">
            <w:r>
              <w:t>Hash Algorithm</w:t>
            </w:r>
          </w:p>
        </w:tc>
        <w:tc>
          <w:tcPr>
            <w:tcW w:w="4680" w:type="dxa"/>
            <w:tcBorders>
              <w:top w:val="single" w:sz="4" w:space="0" w:color="000000"/>
              <w:left w:val="single" w:sz="4" w:space="0" w:color="000000"/>
              <w:bottom w:val="single" w:sz="4" w:space="0" w:color="000000"/>
              <w:right w:val="single" w:sz="4" w:space="0" w:color="000000"/>
            </w:tcBorders>
            <w:vAlign w:val="center"/>
          </w:tcPr>
          <w:p w14:paraId="77CAE6C8" w14:textId="77777777" w:rsidR="00C12634" w:rsidRDefault="00000000">
            <w:r>
              <w:t>SHA-256</w:t>
            </w:r>
          </w:p>
        </w:tc>
      </w:tr>
      <w:tr w:rsidR="00C12634" w14:paraId="7F541DEB"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4D731641" w14:textId="77777777" w:rsidR="00C12634" w:rsidRDefault="00000000">
            <w:r>
              <w:t>Memory Image Filename</w:t>
            </w:r>
          </w:p>
        </w:tc>
        <w:tc>
          <w:tcPr>
            <w:tcW w:w="4680" w:type="dxa"/>
            <w:tcBorders>
              <w:top w:val="single" w:sz="4" w:space="0" w:color="000000"/>
              <w:left w:val="single" w:sz="4" w:space="0" w:color="000000"/>
              <w:bottom w:val="single" w:sz="4" w:space="0" w:color="000000"/>
              <w:right w:val="single" w:sz="4" w:space="0" w:color="000000"/>
            </w:tcBorders>
            <w:vAlign w:val="center"/>
          </w:tcPr>
          <w:p w14:paraId="5329A2B7" w14:textId="77777777" w:rsidR="00C12634" w:rsidRDefault="00000000">
            <w:r>
              <w:t>PC-20260916-102747.dmp</w:t>
            </w:r>
          </w:p>
        </w:tc>
      </w:tr>
      <w:tr w:rsidR="00C12634" w14:paraId="1E23A675"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590CBF99" w14:textId="77777777" w:rsidR="00C12634" w:rsidRDefault="00000000">
            <w:r>
              <w:t>Hash Value</w:t>
            </w:r>
          </w:p>
        </w:tc>
        <w:tc>
          <w:tcPr>
            <w:tcW w:w="4680" w:type="dxa"/>
            <w:tcBorders>
              <w:top w:val="single" w:sz="4" w:space="0" w:color="000000"/>
              <w:left w:val="single" w:sz="4" w:space="0" w:color="000000"/>
              <w:bottom w:val="single" w:sz="4" w:space="0" w:color="000000"/>
              <w:right w:val="single" w:sz="4" w:space="0" w:color="000000"/>
            </w:tcBorders>
            <w:vAlign w:val="center"/>
          </w:tcPr>
          <w:p w14:paraId="591F3AE7" w14:textId="77777777" w:rsidR="00C12634" w:rsidRDefault="00000000">
            <w:r>
              <w:t>15bd1d088410a4c54b603e9de8e03a553623bf9c3ff2207c9ecdc6198a7bcb6a</w:t>
            </w:r>
          </w:p>
        </w:tc>
      </w:tr>
      <w:tr w:rsidR="00C12634" w14:paraId="42907A0D"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58B5979E" w14:textId="77777777" w:rsidR="00C12634" w:rsidRDefault="00000000">
            <w:r>
              <w:t>Date/Time</w:t>
            </w:r>
          </w:p>
        </w:tc>
        <w:tc>
          <w:tcPr>
            <w:tcW w:w="4680" w:type="dxa"/>
            <w:tcBorders>
              <w:top w:val="single" w:sz="4" w:space="0" w:color="000000"/>
              <w:left w:val="single" w:sz="4" w:space="0" w:color="000000"/>
              <w:bottom w:val="single" w:sz="4" w:space="0" w:color="000000"/>
              <w:right w:val="single" w:sz="4" w:space="0" w:color="000000"/>
            </w:tcBorders>
            <w:vAlign w:val="center"/>
          </w:tcPr>
          <w:p w14:paraId="49865C51" w14:textId="77777777" w:rsidR="00C12634" w:rsidRDefault="00000000">
            <w:r>
              <w:t>16 September 2026</w:t>
            </w:r>
          </w:p>
        </w:tc>
      </w:tr>
      <w:tr w:rsidR="00C12634" w14:paraId="4B0E9759"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3BA70A68" w14:textId="77777777" w:rsidR="00C12634" w:rsidRDefault="00000000">
            <w:r>
              <w:t>WSL Environment</w:t>
            </w:r>
          </w:p>
        </w:tc>
        <w:tc>
          <w:tcPr>
            <w:tcW w:w="4680" w:type="dxa"/>
            <w:tcBorders>
              <w:top w:val="single" w:sz="4" w:space="0" w:color="000000"/>
              <w:left w:val="single" w:sz="4" w:space="0" w:color="000000"/>
              <w:bottom w:val="single" w:sz="4" w:space="0" w:color="000000"/>
              <w:right w:val="single" w:sz="4" w:space="0" w:color="000000"/>
            </w:tcBorders>
            <w:vAlign w:val="center"/>
          </w:tcPr>
          <w:p w14:paraId="12470EC7" w14:textId="77777777" w:rsidR="00C12634" w:rsidRDefault="00000000">
            <w:r>
              <w:t>Ubuntu 26.04.1 LTS (WSL2)</w:t>
            </w:r>
          </w:p>
        </w:tc>
      </w:tr>
    </w:tbl>
    <w:p w14:paraId="09D10DDF" w14:textId="77777777" w:rsidR="00C12634" w:rsidRDefault="00000000">
      <w:r>
        <w:rPr>
          <w:b/>
        </w:rPr>
        <w:t>Figure 14:</w:t>
      </w:r>
      <w:r>
        <w:t xml:space="preserve"> SHA-256 hash calculation of the memory image using sha256sum in Ubuntu WSL</w:t>
      </w:r>
    </w:p>
    <w:p w14:paraId="340DE400" w14:textId="77777777" w:rsidR="00C12634" w:rsidRDefault="00000000">
      <w:pPr>
        <w:spacing w:line="240" w:lineRule="auto"/>
        <w:jc w:val="center"/>
      </w:pPr>
      <w:r>
        <w:rPr>
          <w:noProof/>
        </w:rPr>
        <w:lastRenderedPageBreak/>
        <w:drawing>
          <wp:inline distT="0" distB="0" distL="0" distR="0" wp14:anchorId="23B6F66B" wp14:editId="3D182E5A">
            <wp:extent cx="4695825" cy="57816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7.png"/>
                    <pic:cNvPicPr/>
                  </pic:nvPicPr>
                  <pic:blipFill>
                    <a:blip r:embed="rId20"/>
                    <a:stretch>
                      <a:fillRect/>
                    </a:stretch>
                  </pic:blipFill>
                  <pic:spPr>
                    <a:xfrm>
                      <a:off x="0" y="0"/>
                      <a:ext cx="4695825" cy="5781675"/>
                    </a:xfrm>
                    <a:prstGeom prst="rect">
                      <a:avLst/>
                    </a:prstGeom>
                  </pic:spPr>
                </pic:pic>
              </a:graphicData>
            </a:graphic>
          </wp:inline>
        </w:drawing>
      </w:r>
    </w:p>
    <w:p w14:paraId="13F0B27D" w14:textId="77777777" w:rsidR="00C12634" w:rsidRDefault="00000000">
      <w:pPr>
        <w:jc w:val="center"/>
      </w:pPr>
      <w:r>
        <w:rPr>
          <w:i/>
        </w:rPr>
        <w:t>Figure 1.14 SHA-256 hash</w:t>
      </w:r>
    </w:p>
    <w:p w14:paraId="13FC1AC3" w14:textId="77777777" w:rsidR="00C12634" w:rsidRDefault="00000000">
      <w:r>
        <w:t>The hash value calculated in WSL (15bd1d088410a4c54b603e9de8e03a553623bf9c3ff2207c9ecdc6198a7bcb6a) matches the hash reported by DumpIt during acquisition (15BD1D088410A4C54B603E9DE8E03A553623BF9C3FF2207C9ECDC6198A7BCB6A), confirming the memory image has not been modified.</w:t>
      </w:r>
    </w:p>
    <w:p w14:paraId="499B6AE7" w14:textId="77777777" w:rsidR="00C12634" w:rsidRDefault="00C12634">
      <w:pPr>
        <w:pBdr>
          <w:bottom w:val="single" w:sz="8" w:space="1" w:color="888888"/>
        </w:pBdr>
      </w:pPr>
    </w:p>
    <w:p w14:paraId="6A61055E" w14:textId="77777777" w:rsidR="00C12634" w:rsidRDefault="00000000">
      <w:pPr>
        <w:pStyle w:val="Heading2"/>
      </w:pPr>
      <w:r>
        <w:rPr>
          <w:rFonts w:ascii="Times New Roman" w:eastAsia="Times New Roman" w:hAnsi="Times New Roman" w:cs="Times New Roman"/>
        </w:rPr>
        <w:lastRenderedPageBreak/>
        <w:t>9. Python and Volatility 3 Setup</w:t>
      </w:r>
    </w:p>
    <w:p w14:paraId="2717E51B" w14:textId="77777777" w:rsidR="00C12634" w:rsidRDefault="00000000">
      <w:pPr>
        <w:pStyle w:val="Heading3"/>
      </w:pPr>
      <w:r>
        <w:rPr>
          <w:rFonts w:ascii="Times New Roman" w:eastAsia="Times New Roman" w:hAnsi="Times New Roman" w:cs="Times New Roman"/>
        </w:rPr>
        <w:t>9.1 Python Verification</w:t>
      </w:r>
    </w:p>
    <w:p w14:paraId="5ABCFD3F" w14:textId="77777777" w:rsidR="00C12634" w:rsidRDefault="00000000">
      <w:r>
        <w:t>Python 3.14.4 was confirmed as available in the Ubuntu WSL environment. A virtual environment was created for Volatility 3 installation.</w:t>
      </w:r>
    </w:p>
    <w:p w14:paraId="1F4C3BD2" w14:textId="77777777" w:rsidR="00C12634" w:rsidRDefault="00000000">
      <w:r>
        <w:rPr>
          <w:rFonts w:ascii="Courier New" w:hAnsi="Courier New" w:cs="Courier New"/>
        </w:rPr>
        <w:t>python3 -m venv ~/volatility3-env</w:t>
      </w:r>
      <w:r>
        <w:rPr>
          <w:rFonts w:ascii="Courier New" w:hAnsi="Courier New" w:cs="Courier New"/>
        </w:rPr>
        <w:br/>
        <w:t>source ~/volatility3-env/bin/activate</w:t>
      </w:r>
    </w:p>
    <w:p w14:paraId="4A9FAA46" w14:textId="77777777" w:rsidR="00C12634" w:rsidRDefault="00000000">
      <w:pPr>
        <w:pStyle w:val="Heading3"/>
      </w:pPr>
      <w:r>
        <w:rPr>
          <w:rFonts w:ascii="Times New Roman" w:eastAsia="Times New Roman" w:hAnsi="Times New Roman" w:cs="Times New Roman"/>
        </w:rPr>
        <w:t>9.2 Volatility 3 Installation</w:t>
      </w:r>
    </w:p>
    <w:p w14:paraId="6A54281A" w14:textId="77777777" w:rsidR="00C12634" w:rsidRDefault="00000000">
      <w:r>
        <w:t>Volatility 3 was installed from the official Volatility Foundation repository using pip. During installation, some plugins could not be loaded due to missing optional dependencies (such as yara), but the core framework and essential Windows plugins installed successfully.</w:t>
      </w:r>
    </w:p>
    <w:p w14:paraId="39936422" w14:textId="77777777" w:rsidR="00C12634" w:rsidRDefault="00000000">
      <w:r>
        <w:rPr>
          <w:b/>
        </w:rPr>
        <w:t>Figure 15:</w:t>
      </w:r>
      <w:r>
        <w:t xml:space="preserve"> Volatility 3 plugin load warnings for optional plugins requiring yara and other dependencies</w:t>
      </w:r>
    </w:p>
    <w:p w14:paraId="66753B66" w14:textId="77777777" w:rsidR="00C12634" w:rsidRDefault="00000000">
      <w:pPr>
        <w:spacing w:line="240" w:lineRule="auto"/>
        <w:jc w:val="center"/>
      </w:pPr>
      <w:r>
        <w:rPr>
          <w:noProof/>
        </w:rPr>
        <w:drawing>
          <wp:inline distT="0" distB="0" distL="0" distR="0" wp14:anchorId="63B71779" wp14:editId="020C6290">
            <wp:extent cx="9620250" cy="9334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3.png"/>
                    <pic:cNvPicPr/>
                  </pic:nvPicPr>
                  <pic:blipFill>
                    <a:blip r:embed="rId21"/>
                    <a:stretch>
                      <a:fillRect/>
                    </a:stretch>
                  </pic:blipFill>
                  <pic:spPr>
                    <a:xfrm>
                      <a:off x="0" y="0"/>
                      <a:ext cx="9620250" cy="933449"/>
                    </a:xfrm>
                    <a:prstGeom prst="rect">
                      <a:avLst/>
                    </a:prstGeom>
                  </pic:spPr>
                </pic:pic>
              </a:graphicData>
            </a:graphic>
          </wp:inline>
        </w:drawing>
      </w:r>
    </w:p>
    <w:p w14:paraId="3A74AA19" w14:textId="77777777" w:rsidR="00C12634" w:rsidRDefault="00000000">
      <w:pPr>
        <w:jc w:val="center"/>
      </w:pPr>
      <w:r>
        <w:rPr>
          <w:i/>
        </w:rPr>
        <w:t>Figure 1.15 Volatility3 warnings</w:t>
      </w:r>
    </w:p>
    <w:p w14:paraId="28AE4618" w14:textId="77777777" w:rsidR="00C12634" w:rsidRDefault="00000000">
      <w:r>
        <w:rPr>
          <w:b/>
        </w:rPr>
        <w:t>Figure 16:</w:t>
      </w:r>
      <w:r>
        <w:t xml:space="preserve"> Volatility 3 successfully installed (v2.28.0) with vol -h help output</w:t>
      </w:r>
    </w:p>
    <w:p w14:paraId="40C3C55C" w14:textId="77777777" w:rsidR="00C12634" w:rsidRDefault="00000000">
      <w:pPr>
        <w:spacing w:line="240" w:lineRule="auto"/>
        <w:jc w:val="center"/>
      </w:pPr>
      <w:r>
        <w:rPr>
          <w:noProof/>
        </w:rPr>
        <w:drawing>
          <wp:inline distT="0" distB="0" distL="0" distR="0" wp14:anchorId="302DED7A" wp14:editId="6CFC3FE1">
            <wp:extent cx="4295775" cy="2628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4.png"/>
                    <pic:cNvPicPr/>
                  </pic:nvPicPr>
                  <pic:blipFill>
                    <a:blip r:embed="rId22"/>
                    <a:stretch>
                      <a:fillRect/>
                    </a:stretch>
                  </pic:blipFill>
                  <pic:spPr>
                    <a:xfrm>
                      <a:off x="0" y="0"/>
                      <a:ext cx="4295775" cy="2628900"/>
                    </a:xfrm>
                    <a:prstGeom prst="rect">
                      <a:avLst/>
                    </a:prstGeom>
                  </pic:spPr>
                </pic:pic>
              </a:graphicData>
            </a:graphic>
          </wp:inline>
        </w:drawing>
      </w:r>
    </w:p>
    <w:p w14:paraId="31772E91" w14:textId="77777777" w:rsidR="00C12634" w:rsidRDefault="00000000">
      <w:pPr>
        <w:jc w:val="center"/>
      </w:pPr>
      <w:r>
        <w:rPr>
          <w:i/>
        </w:rPr>
        <w:t>Figure 1.16 Volatility3 installed</w:t>
      </w:r>
    </w:p>
    <w:tbl>
      <w:tblPr>
        <w:tblW w:w="0" w:type="auto"/>
        <w:jc w:val="center"/>
        <w:tblCellMar>
          <w:top w:w="60" w:type="dxa"/>
          <w:left w:w="100" w:type="dxa"/>
          <w:bottom w:w="60" w:type="dxa"/>
          <w:right w:w="100" w:type="dxa"/>
        </w:tblCellMar>
        <w:tblLook w:val="04A0" w:firstRow="1" w:lastRow="0" w:firstColumn="1" w:lastColumn="0" w:noHBand="0" w:noVBand="1"/>
      </w:tblPr>
      <w:tblGrid>
        <w:gridCol w:w="4680"/>
        <w:gridCol w:w="4680"/>
      </w:tblGrid>
      <w:tr w:rsidR="00C12634" w14:paraId="2AE6C980" w14:textId="77777777">
        <w:trPr>
          <w:tblHeader/>
          <w:jc w:val="center"/>
        </w:trPr>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44249D7" w14:textId="77777777" w:rsidR="00C12634" w:rsidRDefault="00000000">
            <w:pPr>
              <w:jc w:val="center"/>
            </w:pPr>
            <w:r>
              <w:rPr>
                <w:b/>
              </w:rPr>
              <w:t>Property</w:t>
            </w:r>
          </w:p>
        </w:tc>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E179CCA" w14:textId="77777777" w:rsidR="00C12634" w:rsidRDefault="00000000">
            <w:pPr>
              <w:jc w:val="center"/>
            </w:pPr>
            <w:r>
              <w:rPr>
                <w:b/>
              </w:rPr>
              <w:t>Value</w:t>
            </w:r>
          </w:p>
        </w:tc>
      </w:tr>
      <w:tr w:rsidR="00C12634" w14:paraId="5B938733"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72CCFE5A" w14:textId="77777777" w:rsidR="00C12634" w:rsidRDefault="00000000">
            <w:r>
              <w:t>Python Version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3D46AE25" w14:textId="77777777" w:rsidR="00C12634" w:rsidRDefault="00000000">
            <w:r>
              <w:t>3.14.4</w:t>
            </w:r>
          </w:p>
        </w:tc>
      </w:tr>
      <w:tr w:rsidR="00C12634" w14:paraId="59D38DAA"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45B68D7D" w14:textId="77777777" w:rsidR="00C12634" w:rsidRDefault="00000000">
            <w:r>
              <w:lastRenderedPageBreak/>
              <w:t>Volatility 3 Version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075EC5B6" w14:textId="77777777" w:rsidR="00C12634" w:rsidRDefault="00000000">
            <w:r>
              <w:t>2.28.0</w:t>
            </w:r>
          </w:p>
        </w:tc>
      </w:tr>
      <w:tr w:rsidR="00C12634" w14:paraId="3E1688E2"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23EE9597" w14:textId="77777777" w:rsidR="00C12634" w:rsidRDefault="00000000">
            <w:r>
              <w:t>Installation Method</w:t>
            </w:r>
          </w:p>
        </w:tc>
        <w:tc>
          <w:tcPr>
            <w:tcW w:w="4680" w:type="dxa"/>
            <w:tcBorders>
              <w:top w:val="single" w:sz="4" w:space="0" w:color="000000"/>
              <w:left w:val="single" w:sz="4" w:space="0" w:color="000000"/>
              <w:bottom w:val="single" w:sz="4" w:space="0" w:color="000000"/>
              <w:right w:val="single" w:sz="4" w:space="0" w:color="000000"/>
            </w:tcBorders>
            <w:vAlign w:val="center"/>
          </w:tcPr>
          <w:p w14:paraId="12ED8BBD" w14:textId="77777777" w:rsidR="00C12634" w:rsidRDefault="00000000">
            <w:r>
              <w:t>pip install volatility3 (from PyPI)</w:t>
            </w:r>
          </w:p>
        </w:tc>
      </w:tr>
      <w:tr w:rsidR="00C12634" w14:paraId="2961D76D"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018E1AED" w14:textId="77777777" w:rsidR="00C12634" w:rsidRDefault="00000000">
            <w:r>
              <w:t>pefile Dependency</w:t>
            </w:r>
          </w:p>
        </w:tc>
        <w:tc>
          <w:tcPr>
            <w:tcW w:w="4680" w:type="dxa"/>
            <w:tcBorders>
              <w:top w:val="single" w:sz="4" w:space="0" w:color="000000"/>
              <w:left w:val="single" w:sz="4" w:space="0" w:color="000000"/>
              <w:bottom w:val="single" w:sz="4" w:space="0" w:color="000000"/>
              <w:right w:val="single" w:sz="4" w:space="0" w:color="000000"/>
            </w:tcBorders>
            <w:vAlign w:val="center"/>
          </w:tcPr>
          <w:p w14:paraId="43AB9AE3" w14:textId="77777777" w:rsidR="00C12634" w:rsidRDefault="00000000">
            <w:r>
              <w:t>pefile-2024.8.26</w:t>
            </w:r>
          </w:p>
        </w:tc>
      </w:tr>
      <w:tr w:rsidR="00C12634" w14:paraId="098449A9"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29923130" w14:textId="77777777" w:rsidR="00C12634" w:rsidRDefault="00000000">
            <w:r>
              <w:t>Installation Directory</w:t>
            </w:r>
          </w:p>
        </w:tc>
        <w:tc>
          <w:tcPr>
            <w:tcW w:w="4680" w:type="dxa"/>
            <w:tcBorders>
              <w:top w:val="single" w:sz="4" w:space="0" w:color="000000"/>
              <w:left w:val="single" w:sz="4" w:space="0" w:color="000000"/>
              <w:bottom w:val="single" w:sz="4" w:space="0" w:color="000000"/>
              <w:right w:val="single" w:sz="4" w:space="0" w:color="000000"/>
            </w:tcBorders>
            <w:vAlign w:val="center"/>
          </w:tcPr>
          <w:p w14:paraId="6875C7F1" w14:textId="77777777" w:rsidR="00C12634" w:rsidRDefault="00000000">
            <w:r>
              <w:t>~/volatility3-env/lib/python3.14/site-packages/volatility3/</w:t>
            </w:r>
          </w:p>
        </w:tc>
      </w:tr>
      <w:tr w:rsidR="00C12634" w14:paraId="01F70B3A"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330A9B75" w14:textId="77777777" w:rsidR="00C12634" w:rsidRDefault="00000000">
            <w:r>
              <w:t>Ubuntu WSL Version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38FAA0C9" w14:textId="77777777" w:rsidR="00C12634" w:rsidRDefault="00000000">
            <w:r>
              <w:t>Ubuntu 26.04.1 LTS (WSL2 2.6.3.0)</w:t>
            </w:r>
          </w:p>
        </w:tc>
      </w:tr>
    </w:tbl>
    <w:p w14:paraId="7D765921" w14:textId="77777777" w:rsidR="00C12634" w:rsidRDefault="00000000">
      <w:r>
        <w:t>The following plugins could not be loaded due to missing optional dependencies (primarily yara-python): volatility3.plugins.linux.vmayarascan, windows.cachedump, windows.direct_system_calls, windows.hashdump, windows.indirect_system_calls, windows.lsadump, windows.malware.direct_system_calls, windows.malware.indirect_system_calls, windows.mftscan, windows.registry.cacheddump, windows.registry.hashdump, windows.registry.lsadump, windows.vadyarascan, and yarascan. These are non-essential for the core analysis performed in this practical.</w:t>
      </w:r>
    </w:p>
    <w:p w14:paraId="40463583" w14:textId="77777777" w:rsidR="00C12634" w:rsidRDefault="00C12634">
      <w:pPr>
        <w:pBdr>
          <w:bottom w:val="single" w:sz="8" w:space="1" w:color="888888"/>
        </w:pBdr>
      </w:pPr>
    </w:p>
    <w:p w14:paraId="607FA9FF" w14:textId="77777777" w:rsidR="00C12634" w:rsidRDefault="00000000">
      <w:pPr>
        <w:pStyle w:val="Heading2"/>
      </w:pPr>
      <w:r>
        <w:rPr>
          <w:rFonts w:ascii="Times New Roman" w:eastAsia="Times New Roman" w:hAnsi="Times New Roman" w:cs="Times New Roman"/>
        </w:rPr>
        <w:t>10. Identifying the Windows Memory Image</w:t>
      </w:r>
    </w:p>
    <w:p w14:paraId="1CA97973" w14:textId="77777777" w:rsidR="00C12634" w:rsidRDefault="00000000">
      <w:r>
        <w:t>The windows.info plugin was used to identify the operating system and kernel information from the memory image.</w:t>
      </w:r>
    </w:p>
    <w:p w14:paraId="2CA4F424" w14:textId="77777777" w:rsidR="00C12634" w:rsidRDefault="00000000">
      <w:r>
        <w:rPr>
          <w:rFonts w:ascii="Courier New" w:hAnsi="Courier New" w:cs="Courier New"/>
        </w:rPr>
        <w:t>vol -f /mnt/c/Users/HomePC/Downloads/Comae-Toolkit-v20230117/x64/PC-20260916-102747.dmp windows.info</w:t>
      </w:r>
    </w:p>
    <w:p w14:paraId="4F36C7DE" w14:textId="77777777" w:rsidR="00C12634" w:rsidRDefault="00000000">
      <w:r>
        <w:rPr>
          <w:b/>
        </w:rPr>
        <w:t>Figure 17:</w:t>
      </w:r>
      <w:r>
        <w:t xml:space="preserve"> Output of the Volatility 3 windows.info plugin showing OS and kernel details</w:t>
      </w:r>
    </w:p>
    <w:p w14:paraId="039E71BC" w14:textId="77777777" w:rsidR="00C12634" w:rsidRDefault="00000000">
      <w:pPr>
        <w:spacing w:line="240" w:lineRule="auto"/>
        <w:jc w:val="center"/>
      </w:pPr>
      <w:r>
        <w:rPr>
          <w:noProof/>
        </w:rPr>
        <w:lastRenderedPageBreak/>
        <w:drawing>
          <wp:inline distT="0" distB="0" distL="0" distR="0" wp14:anchorId="242B946D" wp14:editId="36E9CC7A">
            <wp:extent cx="4676775" cy="2895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5.png"/>
                    <pic:cNvPicPr/>
                  </pic:nvPicPr>
                  <pic:blipFill>
                    <a:blip r:embed="rId23"/>
                    <a:stretch>
                      <a:fillRect/>
                    </a:stretch>
                  </pic:blipFill>
                  <pic:spPr>
                    <a:xfrm>
                      <a:off x="0" y="0"/>
                      <a:ext cx="4676775" cy="2895600"/>
                    </a:xfrm>
                    <a:prstGeom prst="rect">
                      <a:avLst/>
                    </a:prstGeom>
                  </pic:spPr>
                </pic:pic>
              </a:graphicData>
            </a:graphic>
          </wp:inline>
        </w:drawing>
      </w:r>
    </w:p>
    <w:p w14:paraId="707DE3DB" w14:textId="77777777" w:rsidR="00C12634" w:rsidRDefault="00000000">
      <w:pPr>
        <w:jc w:val="center"/>
      </w:pPr>
      <w:r>
        <w:rPr>
          <w:i/>
        </w:rPr>
        <w:t>Figure 1.17 windows.info</w:t>
      </w:r>
    </w:p>
    <w:tbl>
      <w:tblPr>
        <w:tblW w:w="0" w:type="auto"/>
        <w:jc w:val="center"/>
        <w:tblCellMar>
          <w:top w:w="60" w:type="dxa"/>
          <w:left w:w="100" w:type="dxa"/>
          <w:bottom w:w="60" w:type="dxa"/>
          <w:right w:w="100" w:type="dxa"/>
        </w:tblCellMar>
        <w:tblLook w:val="04A0" w:firstRow="1" w:lastRow="0" w:firstColumn="1" w:lastColumn="0" w:noHBand="0" w:noVBand="1"/>
      </w:tblPr>
      <w:tblGrid>
        <w:gridCol w:w="4680"/>
        <w:gridCol w:w="4680"/>
      </w:tblGrid>
      <w:tr w:rsidR="00C12634" w14:paraId="50592335" w14:textId="77777777">
        <w:trPr>
          <w:tblHeader/>
          <w:jc w:val="center"/>
        </w:trPr>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89B28FE" w14:textId="77777777" w:rsidR="00C12634" w:rsidRDefault="00000000">
            <w:pPr>
              <w:jc w:val="center"/>
            </w:pPr>
            <w:r>
              <w:rPr>
                <w:b/>
              </w:rPr>
              <w:t>Variable</w:t>
            </w:r>
          </w:p>
        </w:tc>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380696B" w14:textId="77777777" w:rsidR="00C12634" w:rsidRDefault="00000000">
            <w:pPr>
              <w:jc w:val="center"/>
            </w:pPr>
            <w:r>
              <w:rPr>
                <w:b/>
              </w:rPr>
              <w:t>Value</w:t>
            </w:r>
          </w:p>
        </w:tc>
      </w:tr>
      <w:tr w:rsidR="00C12634" w14:paraId="13598C93"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06A89355" w14:textId="77777777" w:rsidR="00C12634" w:rsidRDefault="00000000">
            <w:r>
              <w:t>Kernel Base</w:t>
            </w:r>
          </w:p>
        </w:tc>
        <w:tc>
          <w:tcPr>
            <w:tcW w:w="4680" w:type="dxa"/>
            <w:tcBorders>
              <w:top w:val="single" w:sz="4" w:space="0" w:color="000000"/>
              <w:left w:val="single" w:sz="4" w:space="0" w:color="000000"/>
              <w:bottom w:val="single" w:sz="4" w:space="0" w:color="000000"/>
              <w:right w:val="single" w:sz="4" w:space="0" w:color="000000"/>
            </w:tcBorders>
            <w:vAlign w:val="center"/>
          </w:tcPr>
          <w:p w14:paraId="0C28C6A6" w14:textId="77777777" w:rsidR="00C12634" w:rsidRDefault="00000000">
            <w:r>
              <w:t>0xf807cb800000</w:t>
            </w:r>
          </w:p>
        </w:tc>
      </w:tr>
      <w:tr w:rsidR="00C12634" w14:paraId="571621C7"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6D7294B4" w14:textId="77777777" w:rsidR="00C12634" w:rsidRDefault="00000000">
            <w:r>
              <w:t>DTB</w:t>
            </w:r>
          </w:p>
        </w:tc>
        <w:tc>
          <w:tcPr>
            <w:tcW w:w="4680" w:type="dxa"/>
            <w:tcBorders>
              <w:top w:val="single" w:sz="4" w:space="0" w:color="000000"/>
              <w:left w:val="single" w:sz="4" w:space="0" w:color="000000"/>
              <w:bottom w:val="single" w:sz="4" w:space="0" w:color="000000"/>
              <w:right w:val="single" w:sz="4" w:space="0" w:color="000000"/>
            </w:tcBorders>
            <w:vAlign w:val="center"/>
          </w:tcPr>
          <w:p w14:paraId="5FBFAB29" w14:textId="77777777" w:rsidR="00C12634" w:rsidRDefault="00000000">
            <w:r>
              <w:t>0x1ae000</w:t>
            </w:r>
          </w:p>
        </w:tc>
      </w:tr>
      <w:tr w:rsidR="00C12634" w14:paraId="54E39B38"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071ABFFD" w14:textId="77777777" w:rsidR="00C12634" w:rsidRDefault="00000000">
            <w:r>
              <w:t>Is64Bit</w:t>
            </w:r>
          </w:p>
        </w:tc>
        <w:tc>
          <w:tcPr>
            <w:tcW w:w="4680" w:type="dxa"/>
            <w:tcBorders>
              <w:top w:val="single" w:sz="4" w:space="0" w:color="000000"/>
              <w:left w:val="single" w:sz="4" w:space="0" w:color="000000"/>
              <w:bottom w:val="single" w:sz="4" w:space="0" w:color="000000"/>
              <w:right w:val="single" w:sz="4" w:space="0" w:color="000000"/>
            </w:tcBorders>
            <w:vAlign w:val="center"/>
          </w:tcPr>
          <w:p w14:paraId="28440795" w14:textId="77777777" w:rsidR="00C12634" w:rsidRDefault="00000000">
            <w:r>
              <w:t>True</w:t>
            </w:r>
          </w:p>
        </w:tc>
      </w:tr>
      <w:tr w:rsidR="00C12634" w14:paraId="5E3137F2"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3AC6A71C" w14:textId="77777777" w:rsidR="00C12634" w:rsidRDefault="00000000">
            <w:r>
              <w:t>IsPAE</w:t>
            </w:r>
          </w:p>
        </w:tc>
        <w:tc>
          <w:tcPr>
            <w:tcW w:w="4680" w:type="dxa"/>
            <w:tcBorders>
              <w:top w:val="single" w:sz="4" w:space="0" w:color="000000"/>
              <w:left w:val="single" w:sz="4" w:space="0" w:color="000000"/>
              <w:bottom w:val="single" w:sz="4" w:space="0" w:color="000000"/>
              <w:right w:val="single" w:sz="4" w:space="0" w:color="000000"/>
            </w:tcBorders>
            <w:vAlign w:val="center"/>
          </w:tcPr>
          <w:p w14:paraId="7205A8FF" w14:textId="77777777" w:rsidR="00C12634" w:rsidRDefault="00000000">
            <w:r>
              <w:t>False</w:t>
            </w:r>
          </w:p>
        </w:tc>
      </w:tr>
      <w:tr w:rsidR="00C12634" w14:paraId="444A0509"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213C1BC1" w14:textId="77777777" w:rsidR="00C12634" w:rsidRDefault="00000000">
            <w:r>
              <w:t>Memory Layer</w:t>
            </w:r>
          </w:p>
        </w:tc>
        <w:tc>
          <w:tcPr>
            <w:tcW w:w="4680" w:type="dxa"/>
            <w:tcBorders>
              <w:top w:val="single" w:sz="4" w:space="0" w:color="000000"/>
              <w:left w:val="single" w:sz="4" w:space="0" w:color="000000"/>
              <w:bottom w:val="single" w:sz="4" w:space="0" w:color="000000"/>
              <w:right w:val="single" w:sz="4" w:space="0" w:color="000000"/>
            </w:tcBorders>
            <w:vAlign w:val="center"/>
          </w:tcPr>
          <w:p w14:paraId="1A01709D" w14:textId="77777777" w:rsidR="00C12634" w:rsidRDefault="00000000">
            <w:r>
              <w:t>WindowsCrashDump64Layer</w:t>
            </w:r>
          </w:p>
        </w:tc>
      </w:tr>
      <w:tr w:rsidR="00C12634" w14:paraId="68550FF0"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66B0077A" w14:textId="77777777" w:rsidR="00C12634" w:rsidRDefault="00000000">
            <w:r>
              <w:t>Major/Minor</w:t>
            </w:r>
          </w:p>
        </w:tc>
        <w:tc>
          <w:tcPr>
            <w:tcW w:w="4680" w:type="dxa"/>
            <w:tcBorders>
              <w:top w:val="single" w:sz="4" w:space="0" w:color="000000"/>
              <w:left w:val="single" w:sz="4" w:space="0" w:color="000000"/>
              <w:bottom w:val="single" w:sz="4" w:space="0" w:color="000000"/>
              <w:right w:val="single" w:sz="4" w:space="0" w:color="000000"/>
            </w:tcBorders>
            <w:vAlign w:val="center"/>
          </w:tcPr>
          <w:p w14:paraId="0A1BD207" w14:textId="77777777" w:rsidR="00C12634" w:rsidRDefault="00000000">
            <w:r>
              <w:t>15.26100</w:t>
            </w:r>
          </w:p>
        </w:tc>
      </w:tr>
      <w:tr w:rsidR="00C12634" w14:paraId="525615B7"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22514946" w14:textId="77777777" w:rsidR="00C12634" w:rsidRDefault="00000000">
            <w:r>
              <w:t>Machine Type</w:t>
            </w:r>
          </w:p>
        </w:tc>
        <w:tc>
          <w:tcPr>
            <w:tcW w:w="4680" w:type="dxa"/>
            <w:tcBorders>
              <w:top w:val="single" w:sz="4" w:space="0" w:color="000000"/>
              <w:left w:val="single" w:sz="4" w:space="0" w:color="000000"/>
              <w:bottom w:val="single" w:sz="4" w:space="0" w:color="000000"/>
              <w:right w:val="single" w:sz="4" w:space="0" w:color="000000"/>
            </w:tcBorders>
            <w:vAlign w:val="center"/>
          </w:tcPr>
          <w:p w14:paraId="2374C92A" w14:textId="77777777" w:rsidR="00C12634" w:rsidRDefault="00000000">
            <w:r>
              <w:t>34404 (AMD64)</w:t>
            </w:r>
          </w:p>
        </w:tc>
      </w:tr>
      <w:tr w:rsidR="00C12634" w14:paraId="20455EF0"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4B8BF5EE" w14:textId="77777777" w:rsidR="00C12634" w:rsidRDefault="00000000">
            <w:r>
              <w:t>Number of Processors</w:t>
            </w:r>
          </w:p>
        </w:tc>
        <w:tc>
          <w:tcPr>
            <w:tcW w:w="4680" w:type="dxa"/>
            <w:tcBorders>
              <w:top w:val="single" w:sz="4" w:space="0" w:color="000000"/>
              <w:left w:val="single" w:sz="4" w:space="0" w:color="000000"/>
              <w:bottom w:val="single" w:sz="4" w:space="0" w:color="000000"/>
              <w:right w:val="single" w:sz="4" w:space="0" w:color="000000"/>
            </w:tcBorders>
            <w:vAlign w:val="center"/>
          </w:tcPr>
          <w:p w14:paraId="53668D3E" w14:textId="77777777" w:rsidR="00C12634" w:rsidRDefault="00000000">
            <w:r>
              <w:t>4</w:t>
            </w:r>
          </w:p>
        </w:tc>
      </w:tr>
      <w:tr w:rsidR="00C12634" w14:paraId="3D624AAD"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2057E7BE" w14:textId="77777777" w:rsidR="00C12634" w:rsidRDefault="00000000">
            <w:r>
              <w:t>System Time</w:t>
            </w:r>
          </w:p>
        </w:tc>
        <w:tc>
          <w:tcPr>
            <w:tcW w:w="4680" w:type="dxa"/>
            <w:tcBorders>
              <w:top w:val="single" w:sz="4" w:space="0" w:color="000000"/>
              <w:left w:val="single" w:sz="4" w:space="0" w:color="000000"/>
              <w:bottom w:val="single" w:sz="4" w:space="0" w:color="000000"/>
              <w:right w:val="single" w:sz="4" w:space="0" w:color="000000"/>
            </w:tcBorders>
            <w:vAlign w:val="center"/>
          </w:tcPr>
          <w:p w14:paraId="67623398" w14:textId="77777777" w:rsidR="00C12634" w:rsidRDefault="00000000">
            <w:r>
              <w:t>2026-09-16 10:27:50+00:00</w:t>
            </w:r>
          </w:p>
        </w:tc>
      </w:tr>
      <w:tr w:rsidR="00C12634" w14:paraId="647979A5"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7ED79D5E" w14:textId="77777777" w:rsidR="00C12634" w:rsidRDefault="00000000">
            <w:r>
              <w:t>NtSystemRoot</w:t>
            </w:r>
          </w:p>
        </w:tc>
        <w:tc>
          <w:tcPr>
            <w:tcW w:w="4680" w:type="dxa"/>
            <w:tcBorders>
              <w:top w:val="single" w:sz="4" w:space="0" w:color="000000"/>
              <w:left w:val="single" w:sz="4" w:space="0" w:color="000000"/>
              <w:bottom w:val="single" w:sz="4" w:space="0" w:color="000000"/>
              <w:right w:val="single" w:sz="4" w:space="0" w:color="000000"/>
            </w:tcBorders>
            <w:vAlign w:val="center"/>
          </w:tcPr>
          <w:p w14:paraId="30BD2D24" w14:textId="77777777" w:rsidR="00C12634" w:rsidRDefault="00000000">
            <w:r>
              <w:t>C:/WINDOWS</w:t>
            </w:r>
          </w:p>
        </w:tc>
      </w:tr>
      <w:tr w:rsidR="00C12634" w14:paraId="517F3946"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233C984B" w14:textId="77777777" w:rsidR="00C12634" w:rsidRDefault="00000000">
            <w:r>
              <w:t>NtProductType</w:t>
            </w:r>
          </w:p>
        </w:tc>
        <w:tc>
          <w:tcPr>
            <w:tcW w:w="4680" w:type="dxa"/>
            <w:tcBorders>
              <w:top w:val="single" w:sz="4" w:space="0" w:color="000000"/>
              <w:left w:val="single" w:sz="4" w:space="0" w:color="000000"/>
              <w:bottom w:val="single" w:sz="4" w:space="0" w:color="000000"/>
              <w:right w:val="single" w:sz="4" w:space="0" w:color="000000"/>
            </w:tcBorders>
            <w:vAlign w:val="center"/>
          </w:tcPr>
          <w:p w14:paraId="66AB378E" w14:textId="77777777" w:rsidR="00C12634" w:rsidRDefault="00000000">
            <w:r>
              <w:t>NtProductWinNt</w:t>
            </w:r>
          </w:p>
        </w:tc>
      </w:tr>
      <w:tr w:rsidR="00C12634" w14:paraId="3B798FCB"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18C5017B" w14:textId="77777777" w:rsidR="00C12634" w:rsidRDefault="00000000">
            <w:r>
              <w:t>NtMajorVersion / NtMinorVersion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58D6975C" w14:textId="77777777" w:rsidR="00C12634" w:rsidRDefault="00000000">
            <w:r>
              <w:t>10 / 0</w:t>
            </w:r>
          </w:p>
        </w:tc>
      </w:tr>
      <w:tr w:rsidR="00C12634" w14:paraId="232B5A5C"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418E43C0" w14:textId="77777777" w:rsidR="00C12634" w:rsidRDefault="00000000">
            <w:r>
              <w:lastRenderedPageBreak/>
              <w:t>PE MajorOperatingSystemVersion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09C9F0E6" w14:textId="77777777" w:rsidR="00C12634" w:rsidRDefault="00000000">
            <w:r>
              <w:t>10</w:t>
            </w:r>
          </w:p>
        </w:tc>
      </w:tr>
      <w:tr w:rsidR="00C12634" w14:paraId="2F0D70EF"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513634BE" w14:textId="77777777" w:rsidR="00C12634" w:rsidRDefault="00000000">
            <w:r>
              <w:t>PE TimeDateStamp</w:t>
            </w:r>
          </w:p>
        </w:tc>
        <w:tc>
          <w:tcPr>
            <w:tcW w:w="4680" w:type="dxa"/>
            <w:tcBorders>
              <w:top w:val="single" w:sz="4" w:space="0" w:color="000000"/>
              <w:left w:val="single" w:sz="4" w:space="0" w:color="000000"/>
              <w:bottom w:val="single" w:sz="4" w:space="0" w:color="000000"/>
              <w:right w:val="single" w:sz="4" w:space="0" w:color="000000"/>
            </w:tcBorders>
            <w:vAlign w:val="center"/>
          </w:tcPr>
          <w:p w14:paraId="27923524" w14:textId="77777777" w:rsidR="00C12634" w:rsidRDefault="00000000">
            <w:r>
              <w:t>Wed Apr 25 01:11:50 2018</w:t>
            </w:r>
          </w:p>
        </w:tc>
      </w:tr>
    </w:tbl>
    <w:p w14:paraId="31B245E9" w14:textId="77777777" w:rsidR="00C12634" w:rsidRDefault="00000000">
      <w:r>
        <w:t>The windows.info plugin successfully identified the memory image as a 64-bit Windows 10 system (Major/Minor 15.26100) with 4 processors. The system time recorded in memory (2026-09-16 10:27:50 UTC) is consistent with the acquisition time, confirming the image is valid and was captured during the expected timeframe.</w:t>
      </w:r>
    </w:p>
    <w:p w14:paraId="1F30C141" w14:textId="77777777" w:rsidR="00C12634" w:rsidRDefault="00C12634">
      <w:pPr>
        <w:pBdr>
          <w:bottom w:val="single" w:sz="8" w:space="1" w:color="888888"/>
        </w:pBdr>
      </w:pPr>
    </w:p>
    <w:p w14:paraId="2C72AAA3" w14:textId="77777777" w:rsidR="00C12634" w:rsidRDefault="00000000">
      <w:pPr>
        <w:pStyle w:val="Heading2"/>
      </w:pPr>
      <w:r>
        <w:rPr>
          <w:rFonts w:ascii="Times New Roman" w:eastAsia="Times New Roman" w:hAnsi="Times New Roman" w:cs="Times New Roman"/>
        </w:rPr>
        <w:t>11. Processes and Process Relationships</w:t>
      </w:r>
    </w:p>
    <w:p w14:paraId="460908C1" w14:textId="77777777" w:rsidR="00C12634" w:rsidRDefault="00000000">
      <w:pPr>
        <w:pStyle w:val="Heading3"/>
      </w:pPr>
      <w:r>
        <w:rPr>
          <w:rFonts w:ascii="Times New Roman" w:eastAsia="Times New Roman" w:hAnsi="Times New Roman" w:cs="Times New Roman"/>
        </w:rPr>
        <w:t>11.1 Process List (windows.pslist)</w:t>
      </w:r>
    </w:p>
    <w:p w14:paraId="63A1B046" w14:textId="77777777" w:rsidR="00C12634" w:rsidRDefault="00000000">
      <w:r>
        <w:t>The windows.pslist plugin was used to enumerate all running processes found in the memory image's EPROCESS list.</w:t>
      </w:r>
    </w:p>
    <w:p w14:paraId="4CF4574E" w14:textId="77777777" w:rsidR="00C12634" w:rsidRDefault="00000000">
      <w:r>
        <w:rPr>
          <w:rFonts w:ascii="Courier New" w:hAnsi="Courier New" w:cs="Courier New"/>
        </w:rPr>
        <w:t>vol -f /mnt/c/Users/HomePC/Downloads/Comae-Toolkit-v20230117/x64/PC-20260916-102747.dmp windows.pslist</w:t>
      </w:r>
    </w:p>
    <w:p w14:paraId="54C61810" w14:textId="77777777" w:rsidR="00C12634" w:rsidRDefault="00000000">
      <w:r>
        <w:rPr>
          <w:b/>
        </w:rPr>
        <w:t>Figure 18:</w:t>
      </w:r>
      <w:r>
        <w:t xml:space="preserve"> Partial output of windows.pslist showing running processes including Chrome, Notepad, cmd.exe, and Calculator</w:t>
      </w:r>
    </w:p>
    <w:p w14:paraId="4E95F7A7" w14:textId="77777777" w:rsidR="00C12634" w:rsidRDefault="00000000">
      <w:pPr>
        <w:spacing w:line="240" w:lineRule="auto"/>
        <w:jc w:val="center"/>
      </w:pPr>
      <w:r>
        <w:rPr>
          <w:noProof/>
        </w:rPr>
        <w:lastRenderedPageBreak/>
        <w:drawing>
          <wp:inline distT="0" distB="0" distL="0" distR="0" wp14:anchorId="4256249C" wp14:editId="7DC748AA">
            <wp:extent cx="4762500" cy="48863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6.png"/>
                    <pic:cNvPicPr/>
                  </pic:nvPicPr>
                  <pic:blipFill>
                    <a:blip r:embed="rId24"/>
                    <a:stretch>
                      <a:fillRect/>
                    </a:stretch>
                  </pic:blipFill>
                  <pic:spPr>
                    <a:xfrm>
                      <a:off x="0" y="0"/>
                      <a:ext cx="4762500" cy="4886325"/>
                    </a:xfrm>
                    <a:prstGeom prst="rect">
                      <a:avLst/>
                    </a:prstGeom>
                  </pic:spPr>
                </pic:pic>
              </a:graphicData>
            </a:graphic>
          </wp:inline>
        </w:drawing>
      </w:r>
    </w:p>
    <w:p w14:paraId="6A4A9356" w14:textId="77777777" w:rsidR="00C12634" w:rsidRDefault="00000000">
      <w:pPr>
        <w:jc w:val="center"/>
      </w:pPr>
      <w:r>
        <w:rPr>
          <w:i/>
        </w:rPr>
        <w:t>Figure 1.18 pslist</w:t>
      </w:r>
    </w:p>
    <w:p w14:paraId="4A0349FF" w14:textId="77777777" w:rsidR="00C12634" w:rsidRDefault="00000000">
      <w:pPr>
        <w:pStyle w:val="Heading3"/>
      </w:pPr>
      <w:r>
        <w:rPr>
          <w:rFonts w:ascii="Times New Roman" w:eastAsia="Times New Roman" w:hAnsi="Times New Roman" w:cs="Times New Roman"/>
        </w:rPr>
        <w:t>11.2 Process Tree (windows.pstree)</w:t>
      </w:r>
    </w:p>
    <w:p w14:paraId="7B3A89DC" w14:textId="77777777" w:rsidR="00C12634" w:rsidRDefault="00000000">
      <w:r>
        <w:t>The windows.pstree plugin was used to display parent-child relationships between processes. The output from pslist and pstree was examined to identify the process hierarchy.</w:t>
      </w:r>
    </w:p>
    <w:p w14:paraId="0FC7AF0A" w14:textId="77777777" w:rsidR="00C12634" w:rsidRDefault="00000000">
      <w:pPr>
        <w:pStyle w:val="Heading3"/>
      </w:pPr>
      <w:r>
        <w:rPr>
          <w:rFonts w:ascii="Times New Roman" w:eastAsia="Times New Roman" w:hAnsi="Times New Roman" w:cs="Times New Roman"/>
        </w:rPr>
        <w:t>11.3 Key Process Findings</w:t>
      </w:r>
    </w:p>
    <w:tbl>
      <w:tblPr>
        <w:tblW w:w="0" w:type="auto"/>
        <w:jc w:val="center"/>
        <w:tblCellMar>
          <w:top w:w="60" w:type="dxa"/>
          <w:left w:w="100" w:type="dxa"/>
          <w:bottom w:w="60" w:type="dxa"/>
          <w:right w:w="100" w:type="dxa"/>
        </w:tblCellMar>
        <w:tblLook w:val="04A0" w:firstRow="1" w:lastRow="0" w:firstColumn="1" w:lastColumn="0" w:noHBand="0" w:noVBand="1"/>
      </w:tblPr>
      <w:tblGrid>
        <w:gridCol w:w="790"/>
        <w:gridCol w:w="1856"/>
        <w:gridCol w:w="1024"/>
        <w:gridCol w:w="1275"/>
        <w:gridCol w:w="1447"/>
        <w:gridCol w:w="1434"/>
        <w:gridCol w:w="1734"/>
      </w:tblGrid>
      <w:tr w:rsidR="00C12634" w14:paraId="009FFDAB" w14:textId="77777777">
        <w:trPr>
          <w:tblHeade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A92DEAF" w14:textId="77777777" w:rsidR="00C12634" w:rsidRDefault="00000000">
            <w:pPr>
              <w:jc w:val="center"/>
            </w:pPr>
            <w:r>
              <w:rPr>
                <w:b/>
              </w:rPr>
              <w:t>#</w:t>
            </w:r>
          </w:p>
        </w:tc>
        <w:tc>
          <w:tcPr>
            <w:tcW w:w="13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F75C76C" w14:textId="77777777" w:rsidR="00C12634" w:rsidRDefault="00000000">
            <w:pPr>
              <w:jc w:val="center"/>
            </w:pPr>
            <w:r>
              <w:rPr>
                <w:b/>
              </w:rPr>
              <w:t>Process Name</w:t>
            </w:r>
          </w:p>
        </w:tc>
        <w:tc>
          <w:tcPr>
            <w:tcW w:w="13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4707126" w14:textId="77777777" w:rsidR="00C12634" w:rsidRDefault="00000000">
            <w:pPr>
              <w:jc w:val="center"/>
            </w:pPr>
            <w:r>
              <w:rPr>
                <w:b/>
              </w:rPr>
              <w:t>PID</w:t>
            </w:r>
          </w:p>
        </w:tc>
        <w:tc>
          <w:tcPr>
            <w:tcW w:w="13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8B17C79" w14:textId="77777777" w:rsidR="00C12634" w:rsidRDefault="00000000">
            <w:pPr>
              <w:jc w:val="center"/>
            </w:pPr>
            <w:r>
              <w:rPr>
                <w:b/>
              </w:rPr>
              <w:t>Parent Process (PPID)</w:t>
            </w:r>
          </w:p>
        </w:tc>
        <w:tc>
          <w:tcPr>
            <w:tcW w:w="13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C00F43E" w14:textId="77777777" w:rsidR="00C12634" w:rsidRDefault="00000000">
            <w:pPr>
              <w:jc w:val="center"/>
            </w:pPr>
            <w:r>
              <w:rPr>
                <w:b/>
              </w:rPr>
              <w:t>User/Context</w:t>
            </w:r>
          </w:p>
        </w:tc>
        <w:tc>
          <w:tcPr>
            <w:tcW w:w="13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BA6B08A" w14:textId="77777777" w:rsidR="00C12634" w:rsidRDefault="00000000">
            <w:pPr>
              <w:jc w:val="center"/>
            </w:pPr>
            <w:r>
              <w:rPr>
                <w:b/>
              </w:rPr>
              <w:t>Observed Behavior / Relationship</w:t>
            </w:r>
          </w:p>
        </w:tc>
        <w:tc>
          <w:tcPr>
            <w:tcW w:w="13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4CF5295" w14:textId="77777777" w:rsidR="00C12634" w:rsidRDefault="00000000">
            <w:pPr>
              <w:jc w:val="center"/>
            </w:pPr>
            <w:r>
              <w:rPr>
                <w:b/>
              </w:rPr>
              <w:t>Relevance</w:t>
            </w:r>
          </w:p>
        </w:tc>
      </w:tr>
      <w:tr w:rsidR="00C12634" w14:paraId="6FA2766A" w14:textId="77777777">
        <w:trPr>
          <w:jc w:val="center"/>
        </w:trPr>
        <w:tc>
          <w:tcPr>
            <w:tcW w:w="1337" w:type="dxa"/>
            <w:tcBorders>
              <w:top w:val="single" w:sz="4" w:space="0" w:color="000000"/>
              <w:left w:val="single" w:sz="4" w:space="0" w:color="000000"/>
              <w:bottom w:val="single" w:sz="4" w:space="0" w:color="000000"/>
              <w:right w:val="single" w:sz="4" w:space="0" w:color="000000"/>
            </w:tcBorders>
            <w:vAlign w:val="center"/>
          </w:tcPr>
          <w:p w14:paraId="14D32CF1" w14:textId="77777777" w:rsidR="00C12634" w:rsidRDefault="00000000">
            <w:r>
              <w:t>1</w:t>
            </w:r>
          </w:p>
        </w:tc>
        <w:tc>
          <w:tcPr>
            <w:tcW w:w="1337" w:type="dxa"/>
            <w:tcBorders>
              <w:top w:val="single" w:sz="4" w:space="0" w:color="000000"/>
              <w:left w:val="single" w:sz="4" w:space="0" w:color="000000"/>
              <w:bottom w:val="single" w:sz="4" w:space="0" w:color="000000"/>
              <w:right w:val="single" w:sz="4" w:space="0" w:color="000000"/>
            </w:tcBorders>
            <w:vAlign w:val="center"/>
          </w:tcPr>
          <w:p w14:paraId="046FC64A" w14:textId="77777777" w:rsidR="00C12634" w:rsidRDefault="00000000">
            <w:r>
              <w:t>chrome.exe</w:t>
            </w:r>
          </w:p>
        </w:tc>
        <w:tc>
          <w:tcPr>
            <w:tcW w:w="1337" w:type="dxa"/>
            <w:tcBorders>
              <w:top w:val="single" w:sz="4" w:space="0" w:color="000000"/>
              <w:left w:val="single" w:sz="4" w:space="0" w:color="000000"/>
              <w:bottom w:val="single" w:sz="4" w:space="0" w:color="000000"/>
              <w:right w:val="single" w:sz="4" w:space="0" w:color="000000"/>
            </w:tcBorders>
            <w:vAlign w:val="center"/>
          </w:tcPr>
          <w:p w14:paraId="4F16AE5B" w14:textId="77777777" w:rsidR="00C12634" w:rsidRDefault="00000000">
            <w:r>
              <w:t>7800</w:t>
            </w:r>
          </w:p>
        </w:tc>
        <w:tc>
          <w:tcPr>
            <w:tcW w:w="1337" w:type="dxa"/>
            <w:tcBorders>
              <w:top w:val="single" w:sz="4" w:space="0" w:color="000000"/>
              <w:left w:val="single" w:sz="4" w:space="0" w:color="000000"/>
              <w:bottom w:val="single" w:sz="4" w:space="0" w:color="000000"/>
              <w:right w:val="single" w:sz="4" w:space="0" w:color="000000"/>
            </w:tcBorders>
            <w:vAlign w:val="center"/>
          </w:tcPr>
          <w:p w14:paraId="342BB45C" w14:textId="77777777" w:rsidR="00C12634" w:rsidRDefault="00000000">
            <w:r>
              <w:t>chrome.exe (PID 8216)</w:t>
            </w:r>
          </w:p>
        </w:tc>
        <w:tc>
          <w:tcPr>
            <w:tcW w:w="1337" w:type="dxa"/>
            <w:tcBorders>
              <w:top w:val="single" w:sz="4" w:space="0" w:color="000000"/>
              <w:left w:val="single" w:sz="4" w:space="0" w:color="000000"/>
              <w:bottom w:val="single" w:sz="4" w:space="0" w:color="000000"/>
              <w:right w:val="single" w:sz="4" w:space="0" w:color="000000"/>
            </w:tcBorders>
            <w:vAlign w:val="center"/>
          </w:tcPr>
          <w:p w14:paraId="0BB300BF" w14:textId="77777777" w:rsidR="00C12634" w:rsidRDefault="00000000">
            <w:r>
              <w:t>HomePC user session</w:t>
            </w:r>
          </w:p>
        </w:tc>
        <w:tc>
          <w:tcPr>
            <w:tcW w:w="1337" w:type="dxa"/>
            <w:tcBorders>
              <w:top w:val="single" w:sz="4" w:space="0" w:color="000000"/>
              <w:left w:val="single" w:sz="4" w:space="0" w:color="000000"/>
              <w:bottom w:val="single" w:sz="4" w:space="0" w:color="000000"/>
              <w:right w:val="single" w:sz="4" w:space="0" w:color="000000"/>
            </w:tcBorders>
            <w:vAlign w:val="center"/>
          </w:tcPr>
          <w:p w14:paraId="6D305243" w14:textId="77777777" w:rsidR="00C12634" w:rsidRDefault="00000000">
            <w:r>
              <w:t xml:space="preserve">Child process of main Chrome browser (PID 8216); one of </w:t>
            </w:r>
            <w:r>
              <w:lastRenderedPageBreak/>
              <w:t>multiple Chrome renderer processes</w:t>
            </w:r>
          </w:p>
        </w:tc>
        <w:tc>
          <w:tcPr>
            <w:tcW w:w="1337" w:type="dxa"/>
            <w:tcBorders>
              <w:top w:val="single" w:sz="4" w:space="0" w:color="000000"/>
              <w:left w:val="single" w:sz="4" w:space="0" w:color="000000"/>
              <w:bottom w:val="single" w:sz="4" w:space="0" w:color="000000"/>
              <w:right w:val="single" w:sz="4" w:space="0" w:color="000000"/>
            </w:tcBorders>
            <w:vAlign w:val="center"/>
          </w:tcPr>
          <w:p w14:paraId="71D0BAFD" w14:textId="77777777" w:rsidR="00C12634" w:rsidRDefault="00000000">
            <w:r>
              <w:lastRenderedPageBreak/>
              <w:t xml:space="preserve">Confirms Chrome was running with multiple tabs open, consistent </w:t>
            </w:r>
            <w:r>
              <w:lastRenderedPageBreak/>
              <w:t>with the controlled activity</w:t>
            </w:r>
          </w:p>
        </w:tc>
      </w:tr>
      <w:tr w:rsidR="00C12634" w14:paraId="6F987F41" w14:textId="77777777">
        <w:trPr>
          <w:jc w:val="center"/>
        </w:trPr>
        <w:tc>
          <w:tcPr>
            <w:tcW w:w="1337" w:type="dxa"/>
            <w:tcBorders>
              <w:top w:val="single" w:sz="4" w:space="0" w:color="000000"/>
              <w:left w:val="single" w:sz="4" w:space="0" w:color="000000"/>
              <w:bottom w:val="single" w:sz="4" w:space="0" w:color="000000"/>
              <w:right w:val="single" w:sz="4" w:space="0" w:color="000000"/>
            </w:tcBorders>
            <w:vAlign w:val="center"/>
          </w:tcPr>
          <w:p w14:paraId="46A5C01C" w14:textId="77777777" w:rsidR="00C12634" w:rsidRDefault="00000000">
            <w:r>
              <w:lastRenderedPageBreak/>
              <w:t>2</w:t>
            </w:r>
          </w:p>
        </w:tc>
        <w:tc>
          <w:tcPr>
            <w:tcW w:w="1337" w:type="dxa"/>
            <w:tcBorders>
              <w:top w:val="single" w:sz="4" w:space="0" w:color="000000"/>
              <w:left w:val="single" w:sz="4" w:space="0" w:color="000000"/>
              <w:bottom w:val="single" w:sz="4" w:space="0" w:color="000000"/>
              <w:right w:val="single" w:sz="4" w:space="0" w:color="000000"/>
            </w:tcBorders>
            <w:vAlign w:val="center"/>
          </w:tcPr>
          <w:p w14:paraId="5FC7D8E6" w14:textId="77777777" w:rsidR="00C12634" w:rsidRDefault="00000000">
            <w:r>
              <w:t>chrome.exe</w:t>
            </w:r>
          </w:p>
        </w:tc>
        <w:tc>
          <w:tcPr>
            <w:tcW w:w="1337" w:type="dxa"/>
            <w:tcBorders>
              <w:top w:val="single" w:sz="4" w:space="0" w:color="000000"/>
              <w:left w:val="single" w:sz="4" w:space="0" w:color="000000"/>
              <w:bottom w:val="single" w:sz="4" w:space="0" w:color="000000"/>
              <w:right w:val="single" w:sz="4" w:space="0" w:color="000000"/>
            </w:tcBorders>
            <w:vAlign w:val="center"/>
          </w:tcPr>
          <w:p w14:paraId="10D8CA85" w14:textId="77777777" w:rsidR="00C12634" w:rsidRDefault="00000000">
            <w:r>
              <w:t>3568</w:t>
            </w:r>
          </w:p>
        </w:tc>
        <w:tc>
          <w:tcPr>
            <w:tcW w:w="1337" w:type="dxa"/>
            <w:tcBorders>
              <w:top w:val="single" w:sz="4" w:space="0" w:color="000000"/>
              <w:left w:val="single" w:sz="4" w:space="0" w:color="000000"/>
              <w:bottom w:val="single" w:sz="4" w:space="0" w:color="000000"/>
              <w:right w:val="single" w:sz="4" w:space="0" w:color="000000"/>
            </w:tcBorders>
            <w:vAlign w:val="center"/>
          </w:tcPr>
          <w:p w14:paraId="67DE176C" w14:textId="77777777" w:rsidR="00C12634" w:rsidRDefault="00000000">
            <w:r>
              <w:t>chrome.exe (PID 8216)</w:t>
            </w:r>
          </w:p>
        </w:tc>
        <w:tc>
          <w:tcPr>
            <w:tcW w:w="1337" w:type="dxa"/>
            <w:tcBorders>
              <w:top w:val="single" w:sz="4" w:space="0" w:color="000000"/>
              <w:left w:val="single" w:sz="4" w:space="0" w:color="000000"/>
              <w:bottom w:val="single" w:sz="4" w:space="0" w:color="000000"/>
              <w:right w:val="single" w:sz="4" w:space="0" w:color="000000"/>
            </w:tcBorders>
            <w:vAlign w:val="center"/>
          </w:tcPr>
          <w:p w14:paraId="4E357289" w14:textId="77777777" w:rsidR="00C12634" w:rsidRDefault="00000000">
            <w:r>
              <w:t>HomePC user session</w:t>
            </w:r>
          </w:p>
        </w:tc>
        <w:tc>
          <w:tcPr>
            <w:tcW w:w="1337" w:type="dxa"/>
            <w:tcBorders>
              <w:top w:val="single" w:sz="4" w:space="0" w:color="000000"/>
              <w:left w:val="single" w:sz="4" w:space="0" w:color="000000"/>
              <w:bottom w:val="single" w:sz="4" w:space="0" w:color="000000"/>
              <w:right w:val="single" w:sz="4" w:space="0" w:color="000000"/>
            </w:tcBorders>
            <w:vAlign w:val="center"/>
          </w:tcPr>
          <w:p w14:paraId="7377C59D" w14:textId="77777777" w:rsidR="00C12634" w:rsidRDefault="00000000">
            <w:r>
              <w:t>Another Chrome child/renderer process under main Chrome process</w:t>
            </w:r>
          </w:p>
        </w:tc>
        <w:tc>
          <w:tcPr>
            <w:tcW w:w="1337" w:type="dxa"/>
            <w:tcBorders>
              <w:top w:val="single" w:sz="4" w:space="0" w:color="000000"/>
              <w:left w:val="single" w:sz="4" w:space="0" w:color="000000"/>
              <w:bottom w:val="single" w:sz="4" w:space="0" w:color="000000"/>
              <w:right w:val="single" w:sz="4" w:space="0" w:color="000000"/>
            </w:tcBorders>
            <w:vAlign w:val="center"/>
          </w:tcPr>
          <w:p w14:paraId="54E4FBB0" w14:textId="77777777" w:rsidR="00C12634" w:rsidRDefault="00000000">
            <w:r>
              <w:t>Supports the controlled activity of opening YouTube, Google, and other tabs</w:t>
            </w:r>
          </w:p>
        </w:tc>
      </w:tr>
      <w:tr w:rsidR="00C12634" w14:paraId="3E825D3C" w14:textId="77777777">
        <w:trPr>
          <w:jc w:val="center"/>
        </w:trPr>
        <w:tc>
          <w:tcPr>
            <w:tcW w:w="1337" w:type="dxa"/>
            <w:tcBorders>
              <w:top w:val="single" w:sz="4" w:space="0" w:color="000000"/>
              <w:left w:val="single" w:sz="4" w:space="0" w:color="000000"/>
              <w:bottom w:val="single" w:sz="4" w:space="0" w:color="000000"/>
              <w:right w:val="single" w:sz="4" w:space="0" w:color="000000"/>
            </w:tcBorders>
            <w:vAlign w:val="center"/>
          </w:tcPr>
          <w:p w14:paraId="4856C52B" w14:textId="77777777" w:rsidR="00C12634" w:rsidRDefault="00000000">
            <w:r>
              <w:t>3</w:t>
            </w:r>
          </w:p>
        </w:tc>
        <w:tc>
          <w:tcPr>
            <w:tcW w:w="1337" w:type="dxa"/>
            <w:tcBorders>
              <w:top w:val="single" w:sz="4" w:space="0" w:color="000000"/>
              <w:left w:val="single" w:sz="4" w:space="0" w:color="000000"/>
              <w:bottom w:val="single" w:sz="4" w:space="0" w:color="000000"/>
              <w:right w:val="single" w:sz="4" w:space="0" w:color="000000"/>
            </w:tcBorders>
            <w:vAlign w:val="center"/>
          </w:tcPr>
          <w:p w14:paraId="43D6D378" w14:textId="77777777" w:rsidR="00C12634" w:rsidRDefault="00000000">
            <w:r>
              <w:t>Notepad.exe</w:t>
            </w:r>
          </w:p>
        </w:tc>
        <w:tc>
          <w:tcPr>
            <w:tcW w:w="1337" w:type="dxa"/>
            <w:tcBorders>
              <w:top w:val="single" w:sz="4" w:space="0" w:color="000000"/>
              <w:left w:val="single" w:sz="4" w:space="0" w:color="000000"/>
              <w:bottom w:val="single" w:sz="4" w:space="0" w:color="000000"/>
              <w:right w:val="single" w:sz="4" w:space="0" w:color="000000"/>
            </w:tcBorders>
            <w:vAlign w:val="center"/>
          </w:tcPr>
          <w:p w14:paraId="237B7C0F" w14:textId="77777777" w:rsidR="00C12634" w:rsidRDefault="00000000">
            <w:r>
              <w:t>8804</w:t>
            </w:r>
          </w:p>
        </w:tc>
        <w:tc>
          <w:tcPr>
            <w:tcW w:w="1337" w:type="dxa"/>
            <w:tcBorders>
              <w:top w:val="single" w:sz="4" w:space="0" w:color="000000"/>
              <w:left w:val="single" w:sz="4" w:space="0" w:color="000000"/>
              <w:bottom w:val="single" w:sz="4" w:space="0" w:color="000000"/>
              <w:right w:val="single" w:sz="4" w:space="0" w:color="000000"/>
            </w:tcBorders>
            <w:vAlign w:val="center"/>
          </w:tcPr>
          <w:p w14:paraId="535320A4" w14:textId="77777777" w:rsidR="00C12634" w:rsidRDefault="00000000">
            <w:r>
              <w:t>PID 5620</w:t>
            </w:r>
          </w:p>
        </w:tc>
        <w:tc>
          <w:tcPr>
            <w:tcW w:w="1337" w:type="dxa"/>
            <w:tcBorders>
              <w:top w:val="single" w:sz="4" w:space="0" w:color="000000"/>
              <w:left w:val="single" w:sz="4" w:space="0" w:color="000000"/>
              <w:bottom w:val="single" w:sz="4" w:space="0" w:color="000000"/>
              <w:right w:val="single" w:sz="4" w:space="0" w:color="000000"/>
            </w:tcBorders>
            <w:vAlign w:val="center"/>
          </w:tcPr>
          <w:p w14:paraId="37182193" w14:textId="77777777" w:rsidR="00C12634" w:rsidRDefault="00000000">
            <w:r>
              <w:t>HomePC user session</w:t>
            </w:r>
          </w:p>
        </w:tc>
        <w:tc>
          <w:tcPr>
            <w:tcW w:w="1337" w:type="dxa"/>
            <w:tcBorders>
              <w:top w:val="single" w:sz="4" w:space="0" w:color="000000"/>
              <w:left w:val="single" w:sz="4" w:space="0" w:color="000000"/>
              <w:bottom w:val="single" w:sz="4" w:space="0" w:color="000000"/>
              <w:right w:val="single" w:sz="4" w:space="0" w:color="000000"/>
            </w:tcBorders>
            <w:vAlign w:val="center"/>
          </w:tcPr>
          <w:p w14:paraId="33CCD0C1" w14:textId="77777777" w:rsidR="00C12634" w:rsidRDefault="00000000">
            <w:r>
              <w:t>Standalone process; parent is likely explorer.exe (shell)</w:t>
            </w:r>
          </w:p>
        </w:tc>
        <w:tc>
          <w:tcPr>
            <w:tcW w:w="1337" w:type="dxa"/>
            <w:tcBorders>
              <w:top w:val="single" w:sz="4" w:space="0" w:color="000000"/>
              <w:left w:val="single" w:sz="4" w:space="0" w:color="000000"/>
              <w:bottom w:val="single" w:sz="4" w:space="0" w:color="000000"/>
              <w:right w:val="single" w:sz="4" w:space="0" w:color="000000"/>
            </w:tcBorders>
            <w:vAlign w:val="center"/>
          </w:tcPr>
          <w:p w14:paraId="53715979" w14:textId="77777777" w:rsidR="00C12634" w:rsidRDefault="00000000">
            <w:r>
              <w:t>Directly corresponds to the controlled activity of creating and opening Memory_Test.txt in Notepad</w:t>
            </w:r>
          </w:p>
        </w:tc>
      </w:tr>
      <w:tr w:rsidR="00C12634" w14:paraId="4CC72F75" w14:textId="77777777">
        <w:trPr>
          <w:jc w:val="center"/>
        </w:trPr>
        <w:tc>
          <w:tcPr>
            <w:tcW w:w="1337" w:type="dxa"/>
            <w:tcBorders>
              <w:top w:val="single" w:sz="4" w:space="0" w:color="000000"/>
              <w:left w:val="single" w:sz="4" w:space="0" w:color="000000"/>
              <w:bottom w:val="single" w:sz="4" w:space="0" w:color="000000"/>
              <w:right w:val="single" w:sz="4" w:space="0" w:color="000000"/>
            </w:tcBorders>
            <w:vAlign w:val="center"/>
          </w:tcPr>
          <w:p w14:paraId="2A3F9E51" w14:textId="77777777" w:rsidR="00C12634" w:rsidRDefault="00000000">
            <w:r>
              <w:t>4</w:t>
            </w:r>
          </w:p>
        </w:tc>
        <w:tc>
          <w:tcPr>
            <w:tcW w:w="1337" w:type="dxa"/>
            <w:tcBorders>
              <w:top w:val="single" w:sz="4" w:space="0" w:color="000000"/>
              <w:left w:val="single" w:sz="4" w:space="0" w:color="000000"/>
              <w:bottom w:val="single" w:sz="4" w:space="0" w:color="000000"/>
              <w:right w:val="single" w:sz="4" w:space="0" w:color="000000"/>
            </w:tcBorders>
            <w:vAlign w:val="center"/>
          </w:tcPr>
          <w:p w14:paraId="65A942E5" w14:textId="77777777" w:rsidR="00C12634" w:rsidRDefault="00000000">
            <w:r>
              <w:t>cmd.exe</w:t>
            </w:r>
          </w:p>
        </w:tc>
        <w:tc>
          <w:tcPr>
            <w:tcW w:w="1337" w:type="dxa"/>
            <w:tcBorders>
              <w:top w:val="single" w:sz="4" w:space="0" w:color="000000"/>
              <w:left w:val="single" w:sz="4" w:space="0" w:color="000000"/>
              <w:bottom w:val="single" w:sz="4" w:space="0" w:color="000000"/>
              <w:right w:val="single" w:sz="4" w:space="0" w:color="000000"/>
            </w:tcBorders>
            <w:vAlign w:val="center"/>
          </w:tcPr>
          <w:p w14:paraId="2978313F" w14:textId="77777777" w:rsidR="00C12634" w:rsidRDefault="00000000">
            <w:r>
              <w:t>996</w:t>
            </w:r>
          </w:p>
        </w:tc>
        <w:tc>
          <w:tcPr>
            <w:tcW w:w="1337" w:type="dxa"/>
            <w:tcBorders>
              <w:top w:val="single" w:sz="4" w:space="0" w:color="000000"/>
              <w:left w:val="single" w:sz="4" w:space="0" w:color="000000"/>
              <w:bottom w:val="single" w:sz="4" w:space="0" w:color="000000"/>
              <w:right w:val="single" w:sz="4" w:space="0" w:color="000000"/>
            </w:tcBorders>
            <w:vAlign w:val="center"/>
          </w:tcPr>
          <w:p w14:paraId="03060081" w14:textId="77777777" w:rsidR="00C12634" w:rsidRDefault="00000000">
            <w:r>
              <w:t>PID 5620</w:t>
            </w:r>
          </w:p>
        </w:tc>
        <w:tc>
          <w:tcPr>
            <w:tcW w:w="1337" w:type="dxa"/>
            <w:tcBorders>
              <w:top w:val="single" w:sz="4" w:space="0" w:color="000000"/>
              <w:left w:val="single" w:sz="4" w:space="0" w:color="000000"/>
              <w:bottom w:val="single" w:sz="4" w:space="0" w:color="000000"/>
              <w:right w:val="single" w:sz="4" w:space="0" w:color="000000"/>
            </w:tcBorders>
            <w:vAlign w:val="center"/>
          </w:tcPr>
          <w:p w14:paraId="184DF456" w14:textId="77777777" w:rsidR="00C12634" w:rsidRDefault="00000000">
            <w:r>
              <w:t>HomePC user session</w:t>
            </w:r>
          </w:p>
        </w:tc>
        <w:tc>
          <w:tcPr>
            <w:tcW w:w="1337" w:type="dxa"/>
            <w:tcBorders>
              <w:top w:val="single" w:sz="4" w:space="0" w:color="000000"/>
              <w:left w:val="single" w:sz="4" w:space="0" w:color="000000"/>
              <w:bottom w:val="single" w:sz="4" w:space="0" w:color="000000"/>
              <w:right w:val="single" w:sz="4" w:space="0" w:color="000000"/>
            </w:tcBorders>
            <w:vAlign w:val="center"/>
          </w:tcPr>
          <w:p w14:paraId="01A345D0" w14:textId="77777777" w:rsidR="00C12634" w:rsidRDefault="00000000">
            <w:r>
              <w:t>Command prompt running; spawned conhost.exe (PID 1600) as child</w:t>
            </w:r>
          </w:p>
        </w:tc>
        <w:tc>
          <w:tcPr>
            <w:tcW w:w="1337" w:type="dxa"/>
            <w:tcBorders>
              <w:top w:val="single" w:sz="4" w:space="0" w:color="000000"/>
              <w:left w:val="single" w:sz="4" w:space="0" w:color="000000"/>
              <w:bottom w:val="single" w:sz="4" w:space="0" w:color="000000"/>
              <w:right w:val="single" w:sz="4" w:space="0" w:color="000000"/>
            </w:tcBorders>
            <w:vAlign w:val="center"/>
          </w:tcPr>
          <w:p w14:paraId="6FB9FA60" w14:textId="77777777" w:rsidR="00C12634" w:rsidRDefault="00000000">
            <w:r>
              <w:t>Confirms the controlled activity of opening a command-line application; conhost.exe provides the console host</w:t>
            </w:r>
          </w:p>
        </w:tc>
      </w:tr>
      <w:tr w:rsidR="00C12634" w14:paraId="3046B953" w14:textId="77777777">
        <w:trPr>
          <w:jc w:val="center"/>
        </w:trPr>
        <w:tc>
          <w:tcPr>
            <w:tcW w:w="1337" w:type="dxa"/>
            <w:tcBorders>
              <w:top w:val="single" w:sz="4" w:space="0" w:color="000000"/>
              <w:left w:val="single" w:sz="4" w:space="0" w:color="000000"/>
              <w:bottom w:val="single" w:sz="4" w:space="0" w:color="000000"/>
              <w:right w:val="single" w:sz="4" w:space="0" w:color="000000"/>
            </w:tcBorders>
            <w:vAlign w:val="center"/>
          </w:tcPr>
          <w:p w14:paraId="1074872E" w14:textId="77777777" w:rsidR="00C12634" w:rsidRDefault="00000000">
            <w:r>
              <w:t>5</w:t>
            </w:r>
          </w:p>
        </w:tc>
        <w:tc>
          <w:tcPr>
            <w:tcW w:w="1337" w:type="dxa"/>
            <w:tcBorders>
              <w:top w:val="single" w:sz="4" w:space="0" w:color="000000"/>
              <w:left w:val="single" w:sz="4" w:space="0" w:color="000000"/>
              <w:bottom w:val="single" w:sz="4" w:space="0" w:color="000000"/>
              <w:right w:val="single" w:sz="4" w:space="0" w:color="000000"/>
            </w:tcBorders>
            <w:vAlign w:val="center"/>
          </w:tcPr>
          <w:p w14:paraId="6172A3DC" w14:textId="77777777" w:rsidR="00C12634" w:rsidRDefault="00000000">
            <w:r>
              <w:t>conhost.exe</w:t>
            </w:r>
          </w:p>
        </w:tc>
        <w:tc>
          <w:tcPr>
            <w:tcW w:w="1337" w:type="dxa"/>
            <w:tcBorders>
              <w:top w:val="single" w:sz="4" w:space="0" w:color="000000"/>
              <w:left w:val="single" w:sz="4" w:space="0" w:color="000000"/>
              <w:bottom w:val="single" w:sz="4" w:space="0" w:color="000000"/>
              <w:right w:val="single" w:sz="4" w:space="0" w:color="000000"/>
            </w:tcBorders>
            <w:vAlign w:val="center"/>
          </w:tcPr>
          <w:p w14:paraId="060518F3" w14:textId="77777777" w:rsidR="00C12634" w:rsidRDefault="00000000">
            <w:r>
              <w:t>1600</w:t>
            </w:r>
          </w:p>
        </w:tc>
        <w:tc>
          <w:tcPr>
            <w:tcW w:w="1337" w:type="dxa"/>
            <w:tcBorders>
              <w:top w:val="single" w:sz="4" w:space="0" w:color="000000"/>
              <w:left w:val="single" w:sz="4" w:space="0" w:color="000000"/>
              <w:bottom w:val="single" w:sz="4" w:space="0" w:color="000000"/>
              <w:right w:val="single" w:sz="4" w:space="0" w:color="000000"/>
            </w:tcBorders>
            <w:vAlign w:val="center"/>
          </w:tcPr>
          <w:p w14:paraId="0C9AD695" w14:textId="77777777" w:rsidR="00C12634" w:rsidRDefault="00000000">
            <w:r>
              <w:t>cmd.exe (PID 996)</w:t>
            </w:r>
          </w:p>
        </w:tc>
        <w:tc>
          <w:tcPr>
            <w:tcW w:w="1337" w:type="dxa"/>
            <w:tcBorders>
              <w:top w:val="single" w:sz="4" w:space="0" w:color="000000"/>
              <w:left w:val="single" w:sz="4" w:space="0" w:color="000000"/>
              <w:bottom w:val="single" w:sz="4" w:space="0" w:color="000000"/>
              <w:right w:val="single" w:sz="4" w:space="0" w:color="000000"/>
            </w:tcBorders>
            <w:vAlign w:val="center"/>
          </w:tcPr>
          <w:p w14:paraId="2B26BD5D" w14:textId="77777777" w:rsidR="00C12634" w:rsidRDefault="00000000">
            <w:r>
              <w:t>HomePC user session</w:t>
            </w:r>
          </w:p>
        </w:tc>
        <w:tc>
          <w:tcPr>
            <w:tcW w:w="1337" w:type="dxa"/>
            <w:tcBorders>
              <w:top w:val="single" w:sz="4" w:space="0" w:color="000000"/>
              <w:left w:val="single" w:sz="4" w:space="0" w:color="000000"/>
              <w:bottom w:val="single" w:sz="4" w:space="0" w:color="000000"/>
              <w:right w:val="single" w:sz="4" w:space="0" w:color="000000"/>
            </w:tcBorders>
            <w:vAlign w:val="center"/>
          </w:tcPr>
          <w:p w14:paraId="083B6B36" w14:textId="77777777" w:rsidR="00C12634" w:rsidRDefault="00000000">
            <w:r>
              <w:t>Console window host; child of cmd.exe PID 996</w:t>
            </w:r>
          </w:p>
        </w:tc>
        <w:tc>
          <w:tcPr>
            <w:tcW w:w="1337" w:type="dxa"/>
            <w:tcBorders>
              <w:top w:val="single" w:sz="4" w:space="0" w:color="000000"/>
              <w:left w:val="single" w:sz="4" w:space="0" w:color="000000"/>
              <w:bottom w:val="single" w:sz="4" w:space="0" w:color="000000"/>
              <w:right w:val="single" w:sz="4" w:space="0" w:color="000000"/>
            </w:tcBorders>
            <w:vAlign w:val="center"/>
          </w:tcPr>
          <w:p w14:paraId="6A8CA299" w14:textId="77777777" w:rsidR="00C12634" w:rsidRDefault="00000000">
            <w:r>
              <w:t xml:space="preserve">Expected companion process for cmd.exe; confirms the command prompt was </w:t>
            </w:r>
            <w:r>
              <w:lastRenderedPageBreak/>
              <w:t>active</w:t>
            </w:r>
          </w:p>
        </w:tc>
      </w:tr>
      <w:tr w:rsidR="00C12634" w14:paraId="70F7C2DA" w14:textId="77777777">
        <w:trPr>
          <w:jc w:val="center"/>
        </w:trPr>
        <w:tc>
          <w:tcPr>
            <w:tcW w:w="1337" w:type="dxa"/>
            <w:tcBorders>
              <w:top w:val="single" w:sz="4" w:space="0" w:color="000000"/>
              <w:left w:val="single" w:sz="4" w:space="0" w:color="000000"/>
              <w:bottom w:val="single" w:sz="4" w:space="0" w:color="000000"/>
              <w:right w:val="single" w:sz="4" w:space="0" w:color="000000"/>
            </w:tcBorders>
            <w:vAlign w:val="center"/>
          </w:tcPr>
          <w:p w14:paraId="244074A7" w14:textId="77777777" w:rsidR="00C12634" w:rsidRDefault="00000000">
            <w:r>
              <w:lastRenderedPageBreak/>
              <w:t>6</w:t>
            </w:r>
          </w:p>
        </w:tc>
        <w:tc>
          <w:tcPr>
            <w:tcW w:w="1337" w:type="dxa"/>
            <w:tcBorders>
              <w:top w:val="single" w:sz="4" w:space="0" w:color="000000"/>
              <w:left w:val="single" w:sz="4" w:space="0" w:color="000000"/>
              <w:bottom w:val="single" w:sz="4" w:space="0" w:color="000000"/>
              <w:right w:val="single" w:sz="4" w:space="0" w:color="000000"/>
            </w:tcBorders>
            <w:vAlign w:val="center"/>
          </w:tcPr>
          <w:p w14:paraId="57C7F9CB" w14:textId="77777777" w:rsidR="00C12634" w:rsidRDefault="00000000">
            <w:r>
              <w:t>CalculatorApp.exe</w:t>
            </w:r>
          </w:p>
        </w:tc>
        <w:tc>
          <w:tcPr>
            <w:tcW w:w="1337" w:type="dxa"/>
            <w:tcBorders>
              <w:top w:val="single" w:sz="4" w:space="0" w:color="000000"/>
              <w:left w:val="single" w:sz="4" w:space="0" w:color="000000"/>
              <w:bottom w:val="single" w:sz="4" w:space="0" w:color="000000"/>
              <w:right w:val="single" w:sz="4" w:space="0" w:color="000000"/>
            </w:tcBorders>
            <w:vAlign w:val="center"/>
          </w:tcPr>
          <w:p w14:paraId="2DC6B365" w14:textId="77777777" w:rsidR="00C12634" w:rsidRDefault="00000000">
            <w:r>
              <w:t>1576</w:t>
            </w:r>
          </w:p>
        </w:tc>
        <w:tc>
          <w:tcPr>
            <w:tcW w:w="1337" w:type="dxa"/>
            <w:tcBorders>
              <w:top w:val="single" w:sz="4" w:space="0" w:color="000000"/>
              <w:left w:val="single" w:sz="4" w:space="0" w:color="000000"/>
              <w:bottom w:val="single" w:sz="4" w:space="0" w:color="000000"/>
              <w:right w:val="single" w:sz="4" w:space="0" w:color="000000"/>
            </w:tcBorders>
            <w:vAlign w:val="center"/>
          </w:tcPr>
          <w:p w14:paraId="3ADCEA94" w14:textId="77777777" w:rsidR="00C12634" w:rsidRDefault="00000000">
            <w:r>
              <w:t>PID 10048</w:t>
            </w:r>
          </w:p>
        </w:tc>
        <w:tc>
          <w:tcPr>
            <w:tcW w:w="1337" w:type="dxa"/>
            <w:tcBorders>
              <w:top w:val="single" w:sz="4" w:space="0" w:color="000000"/>
              <w:left w:val="single" w:sz="4" w:space="0" w:color="000000"/>
              <w:bottom w:val="single" w:sz="4" w:space="0" w:color="000000"/>
              <w:right w:val="single" w:sz="4" w:space="0" w:color="000000"/>
            </w:tcBorders>
            <w:vAlign w:val="center"/>
          </w:tcPr>
          <w:p w14:paraId="48201525" w14:textId="77777777" w:rsidR="00C12634" w:rsidRDefault="00000000">
            <w:r>
              <w:t>HomePC user session</w:t>
            </w:r>
          </w:p>
        </w:tc>
        <w:tc>
          <w:tcPr>
            <w:tcW w:w="1337" w:type="dxa"/>
            <w:tcBorders>
              <w:top w:val="single" w:sz="4" w:space="0" w:color="000000"/>
              <w:left w:val="single" w:sz="4" w:space="0" w:color="000000"/>
              <w:bottom w:val="single" w:sz="4" w:space="0" w:color="000000"/>
              <w:right w:val="single" w:sz="4" w:space="0" w:color="000000"/>
            </w:tcBorders>
            <w:vAlign w:val="center"/>
          </w:tcPr>
          <w:p w14:paraId="11D7FD11" w14:textId="77777777" w:rsidR="00C12634" w:rsidRDefault="00000000">
            <w:r>
              <w:t>Windows Calculator running under application frame host</w:t>
            </w:r>
          </w:p>
        </w:tc>
        <w:tc>
          <w:tcPr>
            <w:tcW w:w="1337" w:type="dxa"/>
            <w:tcBorders>
              <w:top w:val="single" w:sz="4" w:space="0" w:color="000000"/>
              <w:left w:val="single" w:sz="4" w:space="0" w:color="000000"/>
              <w:bottom w:val="single" w:sz="4" w:space="0" w:color="000000"/>
              <w:right w:val="single" w:sz="4" w:space="0" w:color="000000"/>
            </w:tcBorders>
            <w:vAlign w:val="center"/>
          </w:tcPr>
          <w:p w14:paraId="261439BD" w14:textId="77777777" w:rsidR="00C12634" w:rsidRDefault="00000000">
            <w:r>
              <w:t>Corresponds to the controlled activity of opening the Calculator application</w:t>
            </w:r>
          </w:p>
        </w:tc>
      </w:tr>
      <w:tr w:rsidR="00C12634" w14:paraId="5CC375AC" w14:textId="77777777">
        <w:trPr>
          <w:jc w:val="center"/>
        </w:trPr>
        <w:tc>
          <w:tcPr>
            <w:tcW w:w="1337" w:type="dxa"/>
            <w:tcBorders>
              <w:top w:val="single" w:sz="4" w:space="0" w:color="000000"/>
              <w:left w:val="single" w:sz="4" w:space="0" w:color="000000"/>
              <w:bottom w:val="single" w:sz="4" w:space="0" w:color="000000"/>
              <w:right w:val="single" w:sz="4" w:space="0" w:color="000000"/>
            </w:tcBorders>
            <w:vAlign w:val="center"/>
          </w:tcPr>
          <w:p w14:paraId="6BFB1210" w14:textId="77777777" w:rsidR="00C12634" w:rsidRDefault="00000000">
            <w:r>
              <w:t>7</w:t>
            </w:r>
          </w:p>
        </w:tc>
        <w:tc>
          <w:tcPr>
            <w:tcW w:w="1337" w:type="dxa"/>
            <w:tcBorders>
              <w:top w:val="single" w:sz="4" w:space="0" w:color="000000"/>
              <w:left w:val="single" w:sz="4" w:space="0" w:color="000000"/>
              <w:bottom w:val="single" w:sz="4" w:space="0" w:color="000000"/>
              <w:right w:val="single" w:sz="4" w:space="0" w:color="000000"/>
            </w:tcBorders>
            <w:vAlign w:val="center"/>
          </w:tcPr>
          <w:p w14:paraId="19F0ED2C" w14:textId="77777777" w:rsidR="00C12634" w:rsidRDefault="00000000">
            <w:r>
              <w:t>conhost.exe</w:t>
            </w:r>
          </w:p>
        </w:tc>
        <w:tc>
          <w:tcPr>
            <w:tcW w:w="1337" w:type="dxa"/>
            <w:tcBorders>
              <w:top w:val="single" w:sz="4" w:space="0" w:color="000000"/>
              <w:left w:val="single" w:sz="4" w:space="0" w:color="000000"/>
              <w:bottom w:val="single" w:sz="4" w:space="0" w:color="000000"/>
              <w:right w:val="single" w:sz="4" w:space="0" w:color="000000"/>
            </w:tcBorders>
            <w:vAlign w:val="center"/>
          </w:tcPr>
          <w:p w14:paraId="4AC7601D" w14:textId="77777777" w:rsidR="00C12634" w:rsidRDefault="00000000">
            <w:r>
              <w:t>13052</w:t>
            </w:r>
          </w:p>
        </w:tc>
        <w:tc>
          <w:tcPr>
            <w:tcW w:w="1337" w:type="dxa"/>
            <w:tcBorders>
              <w:top w:val="single" w:sz="4" w:space="0" w:color="000000"/>
              <w:left w:val="single" w:sz="4" w:space="0" w:color="000000"/>
              <w:bottom w:val="single" w:sz="4" w:space="0" w:color="000000"/>
              <w:right w:val="single" w:sz="4" w:space="0" w:color="000000"/>
            </w:tcBorders>
            <w:vAlign w:val="center"/>
          </w:tcPr>
          <w:p w14:paraId="5DBF1C0A" w14:textId="77777777" w:rsidR="00C12634" w:rsidRDefault="00000000">
            <w:r>
              <w:t>PID 13940</w:t>
            </w:r>
          </w:p>
        </w:tc>
        <w:tc>
          <w:tcPr>
            <w:tcW w:w="1337" w:type="dxa"/>
            <w:tcBorders>
              <w:top w:val="single" w:sz="4" w:space="0" w:color="000000"/>
              <w:left w:val="single" w:sz="4" w:space="0" w:color="000000"/>
              <w:bottom w:val="single" w:sz="4" w:space="0" w:color="000000"/>
              <w:right w:val="single" w:sz="4" w:space="0" w:color="000000"/>
            </w:tcBorders>
            <w:vAlign w:val="center"/>
          </w:tcPr>
          <w:p w14:paraId="07A38DDE" w14:textId="77777777" w:rsidR="00C12634" w:rsidRDefault="00000000">
            <w:r>
              <w:t>HomePC user session</w:t>
            </w:r>
          </w:p>
        </w:tc>
        <w:tc>
          <w:tcPr>
            <w:tcW w:w="1337" w:type="dxa"/>
            <w:tcBorders>
              <w:top w:val="single" w:sz="4" w:space="0" w:color="000000"/>
              <w:left w:val="single" w:sz="4" w:space="0" w:color="000000"/>
              <w:bottom w:val="single" w:sz="4" w:space="0" w:color="000000"/>
              <w:right w:val="single" w:sz="4" w:space="0" w:color="000000"/>
            </w:tcBorders>
            <w:vAlign w:val="center"/>
          </w:tcPr>
          <w:p w14:paraId="28863625" w14:textId="77777777" w:rsidR="00C12634" w:rsidRDefault="00000000">
            <w:r>
              <w:t>Another console host process</w:t>
            </w:r>
          </w:p>
        </w:tc>
        <w:tc>
          <w:tcPr>
            <w:tcW w:w="1337" w:type="dxa"/>
            <w:tcBorders>
              <w:top w:val="single" w:sz="4" w:space="0" w:color="000000"/>
              <w:left w:val="single" w:sz="4" w:space="0" w:color="000000"/>
              <w:bottom w:val="single" w:sz="4" w:space="0" w:color="000000"/>
              <w:right w:val="single" w:sz="4" w:space="0" w:color="000000"/>
            </w:tcBorders>
            <w:vAlign w:val="center"/>
          </w:tcPr>
          <w:p w14:paraId="3FD801A2" w14:textId="77777777" w:rsidR="00C12634" w:rsidRDefault="00000000">
            <w:r>
              <w:t>May be associated with another CLI session or WSL terminal; normal Windows process</w:t>
            </w:r>
          </w:p>
        </w:tc>
      </w:tr>
    </w:tbl>
    <w:p w14:paraId="51862ECF" w14:textId="77777777" w:rsidR="00C12634" w:rsidRDefault="00000000">
      <w:r>
        <w:t>No unusual or unexpected processes were identified in the visible portion of the process list. All observed processes correspond to either system processes or applications intentionally launched as part of the controlled activity. The parent-child relationships (e.g., cmd.exe spawning conhost.exe, Chrome spawning multiple renderer processes) are consistent with normal Windows behavior.</w:t>
      </w:r>
    </w:p>
    <w:p w14:paraId="23BEA78C" w14:textId="77777777" w:rsidR="00C12634" w:rsidRDefault="00C12634">
      <w:pPr>
        <w:pBdr>
          <w:bottom w:val="single" w:sz="8" w:space="1" w:color="888888"/>
        </w:pBdr>
      </w:pPr>
    </w:p>
    <w:p w14:paraId="642E725C" w14:textId="77777777" w:rsidR="00C12634" w:rsidRDefault="00000000">
      <w:pPr>
        <w:pStyle w:val="Heading2"/>
      </w:pPr>
      <w:r>
        <w:rPr>
          <w:rFonts w:ascii="Times New Roman" w:eastAsia="Times New Roman" w:hAnsi="Times New Roman" w:cs="Times New Roman"/>
        </w:rPr>
        <w:t>12. Services</w:t>
      </w:r>
    </w:p>
    <w:p w14:paraId="64E61EB8" w14:textId="77777777" w:rsidR="00C12634" w:rsidRDefault="00000000">
      <w:r>
        <w:t>Service information was examined using the appropriate Volatility 3 plugin. The windows.svcscan plugin was used to enumerate services available in the memory image.</w:t>
      </w:r>
    </w:p>
    <w:p w14:paraId="6B3556E0" w14:textId="77777777" w:rsidR="00C12634" w:rsidRDefault="00000000">
      <w:r>
        <w:rPr>
          <w:rFonts w:ascii="Courier New" w:hAnsi="Courier New" w:cs="Courier New"/>
        </w:rPr>
        <w:t>vol -f /mnt/c/Users/HomePC/Downloads/Comae-Toolkit-v20230117/x64/PC-20260916-102747.dmp windows.svcscan</w:t>
      </w:r>
    </w:p>
    <w:p w14:paraId="7852CE00" w14:textId="77777777" w:rsidR="00C12634" w:rsidRDefault="00000000">
      <w:r>
        <w:t>Note: A dedicated screenshot for the services scan was not captured. Services observed in the memory image are consistent with a standard Windows 10 installation, including system services for networking, security, and device management. No unusual or unauthorized services were identified.</w:t>
      </w:r>
    </w:p>
    <w:p w14:paraId="1BB5D54E" w14:textId="77777777" w:rsidR="00C12634" w:rsidRDefault="00C12634">
      <w:pPr>
        <w:pBdr>
          <w:bottom w:val="single" w:sz="8" w:space="1" w:color="888888"/>
        </w:pBdr>
      </w:pPr>
    </w:p>
    <w:p w14:paraId="29C4DC31" w14:textId="77777777" w:rsidR="00C12634" w:rsidRDefault="00000000">
      <w:pPr>
        <w:pStyle w:val="Heading2"/>
      </w:pPr>
      <w:r>
        <w:rPr>
          <w:rFonts w:ascii="Times New Roman" w:eastAsia="Times New Roman" w:hAnsi="Times New Roman" w:cs="Times New Roman"/>
        </w:rPr>
        <w:t>13. Loaded Modules and DLLs</w:t>
      </w:r>
    </w:p>
    <w:p w14:paraId="004008E4" w14:textId="77777777" w:rsidR="00C12634" w:rsidRDefault="00000000">
      <w:r>
        <w:t xml:space="preserve">Loaded Modules/DLLs: </w:t>
      </w:r>
      <w:r>
        <w:rPr>
          <w:b/>
        </w:rPr>
        <w:t>Not Available.</w:t>
      </w:r>
      <w:r>
        <w:t xml:space="preserve"> The required Volatility 3 module/DLL plugin was unavailable in the analysis environment.</w:t>
      </w:r>
    </w:p>
    <w:p w14:paraId="33A1B213" w14:textId="77777777" w:rsidR="00C12634" w:rsidRDefault="00C12634">
      <w:pPr>
        <w:pBdr>
          <w:bottom w:val="single" w:sz="8" w:space="1" w:color="888888"/>
        </w:pBdr>
      </w:pPr>
    </w:p>
    <w:p w14:paraId="5D3952ED" w14:textId="77777777" w:rsidR="00C12634" w:rsidRDefault="00000000">
      <w:pPr>
        <w:pStyle w:val="Heading2"/>
      </w:pPr>
      <w:r>
        <w:rPr>
          <w:rFonts w:ascii="Times New Roman" w:eastAsia="Times New Roman" w:hAnsi="Times New Roman" w:cs="Times New Roman"/>
        </w:rPr>
        <w:t>14. User and Session Information</w:t>
      </w:r>
    </w:p>
    <w:p w14:paraId="7B2F3605" w14:textId="77777777" w:rsidR="00C12634" w:rsidRDefault="00000000">
      <w:r>
        <w:t xml:space="preserve">User/Session Information: </w:t>
      </w:r>
      <w:r>
        <w:rPr>
          <w:b/>
        </w:rPr>
        <w:t>Not Available.</w:t>
      </w:r>
      <w:r>
        <w:t xml:space="preserve"> No usable user/session artifact was obtained from the available Volatility plugins.</w:t>
      </w:r>
    </w:p>
    <w:p w14:paraId="5D385B8B" w14:textId="77777777" w:rsidR="00C12634" w:rsidRDefault="00C12634">
      <w:pPr>
        <w:pBdr>
          <w:bottom w:val="single" w:sz="8" w:space="1" w:color="888888"/>
        </w:pBdr>
      </w:pPr>
    </w:p>
    <w:p w14:paraId="561CDBE8" w14:textId="77777777" w:rsidR="00C12634" w:rsidRDefault="00000000">
      <w:pPr>
        <w:pStyle w:val="Heading2"/>
      </w:pPr>
      <w:r>
        <w:rPr>
          <w:rFonts w:ascii="Times New Roman" w:eastAsia="Times New Roman" w:hAnsi="Times New Roman" w:cs="Times New Roman"/>
        </w:rPr>
        <w:t>15. Network Connections</w:t>
      </w:r>
    </w:p>
    <w:tbl>
      <w:tblPr>
        <w:tblW w:w="0" w:type="auto"/>
        <w:jc w:val="center"/>
        <w:tblCellMar>
          <w:top w:w="60" w:type="dxa"/>
          <w:left w:w="100" w:type="dxa"/>
          <w:bottom w:w="60" w:type="dxa"/>
          <w:right w:w="100" w:type="dxa"/>
        </w:tblCellMar>
        <w:tblLook w:val="04A0" w:firstRow="1" w:lastRow="0" w:firstColumn="1" w:lastColumn="0" w:noHBand="0" w:noVBand="1"/>
      </w:tblPr>
      <w:tblGrid>
        <w:gridCol w:w="1872"/>
        <w:gridCol w:w="1872"/>
        <w:gridCol w:w="1872"/>
        <w:gridCol w:w="1872"/>
        <w:gridCol w:w="1872"/>
      </w:tblGrid>
      <w:tr w:rsidR="00C12634" w14:paraId="7D37A4CF" w14:textId="77777777">
        <w:trPr>
          <w:tblHeade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C2D2927" w14:textId="77777777" w:rsidR="00C12634" w:rsidRDefault="00000000">
            <w:pPr>
              <w:jc w:val="center"/>
            </w:pPr>
            <w:r>
              <w:rPr>
                <w:b/>
              </w:rPr>
              <w:t>Process</w:t>
            </w:r>
          </w:p>
        </w:tc>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B9076C9" w14:textId="77777777" w:rsidR="00C12634" w:rsidRDefault="00000000">
            <w:pPr>
              <w:jc w:val="center"/>
            </w:pPr>
            <w:r>
              <w:rPr>
                <w:b/>
              </w:rPr>
              <w:t>Local Endpoint</w:t>
            </w:r>
          </w:p>
        </w:tc>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029F102" w14:textId="77777777" w:rsidR="00C12634" w:rsidRDefault="00000000">
            <w:pPr>
              <w:jc w:val="center"/>
            </w:pPr>
            <w:r>
              <w:rPr>
                <w:b/>
              </w:rPr>
              <w:t>Remote Endpoint</w:t>
            </w:r>
          </w:p>
        </w:tc>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40FBA75" w14:textId="77777777" w:rsidR="00C12634" w:rsidRDefault="00000000">
            <w:pPr>
              <w:jc w:val="center"/>
            </w:pPr>
            <w:r>
              <w:rPr>
                <w:b/>
              </w:rPr>
              <w:t>State</w:t>
            </w:r>
          </w:p>
        </w:tc>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A710774" w14:textId="77777777" w:rsidR="00C12634" w:rsidRDefault="00000000">
            <w:pPr>
              <w:jc w:val="center"/>
            </w:pPr>
            <w:r>
              <w:rPr>
                <w:b/>
              </w:rPr>
              <w:t>Observation</w:t>
            </w:r>
          </w:p>
        </w:tc>
      </w:tr>
      <w:tr w:rsidR="00C12634" w14:paraId="6CA3CF0F"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5ABA97D4" w14:textId="77777777" w:rsidR="00C12634" w:rsidRDefault="00000000">
            <w:r>
              <w:t>Not Available</w:t>
            </w:r>
          </w:p>
        </w:tc>
        <w:tc>
          <w:tcPr>
            <w:tcW w:w="1872" w:type="dxa"/>
            <w:tcBorders>
              <w:top w:val="single" w:sz="4" w:space="0" w:color="000000"/>
              <w:left w:val="single" w:sz="4" w:space="0" w:color="000000"/>
              <w:bottom w:val="single" w:sz="4" w:space="0" w:color="000000"/>
              <w:right w:val="single" w:sz="4" w:space="0" w:color="000000"/>
            </w:tcBorders>
            <w:vAlign w:val="center"/>
          </w:tcPr>
          <w:p w14:paraId="435F78F5" w14:textId="77777777" w:rsidR="00C12634" w:rsidRDefault="00000000">
            <w:r>
              <w:t>Not Available</w:t>
            </w:r>
          </w:p>
        </w:tc>
        <w:tc>
          <w:tcPr>
            <w:tcW w:w="1872" w:type="dxa"/>
            <w:tcBorders>
              <w:top w:val="single" w:sz="4" w:space="0" w:color="000000"/>
              <w:left w:val="single" w:sz="4" w:space="0" w:color="000000"/>
              <w:bottom w:val="single" w:sz="4" w:space="0" w:color="000000"/>
              <w:right w:val="single" w:sz="4" w:space="0" w:color="000000"/>
            </w:tcBorders>
            <w:vAlign w:val="center"/>
          </w:tcPr>
          <w:p w14:paraId="40B019C8" w14:textId="77777777" w:rsidR="00C12634" w:rsidRDefault="00000000">
            <w:r>
              <w:t>Not Available</w:t>
            </w:r>
          </w:p>
        </w:tc>
        <w:tc>
          <w:tcPr>
            <w:tcW w:w="1872" w:type="dxa"/>
            <w:tcBorders>
              <w:top w:val="single" w:sz="4" w:space="0" w:color="000000"/>
              <w:left w:val="single" w:sz="4" w:space="0" w:color="000000"/>
              <w:bottom w:val="single" w:sz="4" w:space="0" w:color="000000"/>
              <w:right w:val="single" w:sz="4" w:space="0" w:color="000000"/>
            </w:tcBorders>
            <w:vAlign w:val="center"/>
          </w:tcPr>
          <w:p w14:paraId="3ED9F223" w14:textId="77777777" w:rsidR="00C12634" w:rsidRDefault="00000000">
            <w:r>
              <w:t>Not Available</w:t>
            </w:r>
          </w:p>
        </w:tc>
        <w:tc>
          <w:tcPr>
            <w:tcW w:w="1872" w:type="dxa"/>
            <w:tcBorders>
              <w:top w:val="single" w:sz="4" w:space="0" w:color="000000"/>
              <w:left w:val="single" w:sz="4" w:space="0" w:color="000000"/>
              <w:bottom w:val="single" w:sz="4" w:space="0" w:color="000000"/>
              <w:right w:val="single" w:sz="4" w:space="0" w:color="000000"/>
            </w:tcBorders>
            <w:vAlign w:val="center"/>
          </w:tcPr>
          <w:p w14:paraId="4A2AF272" w14:textId="77777777" w:rsidR="00C12634" w:rsidRDefault="00000000">
            <w:r>
              <w:t>Network connection information could not be obtained using the available Volatility environment.</w:t>
            </w:r>
          </w:p>
        </w:tc>
      </w:tr>
    </w:tbl>
    <w:p w14:paraId="634B75DF" w14:textId="77777777" w:rsidR="00C12634" w:rsidRDefault="00000000">
      <w:r>
        <w:t xml:space="preserve">Network information: </w:t>
      </w:r>
      <w:r>
        <w:rPr>
          <w:b/>
        </w:rPr>
        <w:t>Not Available.</w:t>
      </w:r>
      <w:r>
        <w:t xml:space="preserve"> The windows.netscan plugin could not be executed in the available Volatility 3 environment. Therefore, no network connection findings are reported.</w:t>
      </w:r>
    </w:p>
    <w:p w14:paraId="60F5DCED" w14:textId="77777777" w:rsidR="00C12634" w:rsidRDefault="00C12634">
      <w:pPr>
        <w:pBdr>
          <w:bottom w:val="single" w:sz="8" w:space="1" w:color="888888"/>
        </w:pBdr>
      </w:pPr>
    </w:p>
    <w:p w14:paraId="53296609" w14:textId="77777777" w:rsidR="00C12634" w:rsidRDefault="00000000">
      <w:pPr>
        <w:pStyle w:val="Heading2"/>
      </w:pPr>
      <w:r>
        <w:rPr>
          <w:rFonts w:ascii="Times New Roman" w:eastAsia="Times New Roman" w:hAnsi="Times New Roman" w:cs="Times New Roman"/>
        </w:rPr>
        <w:t>16. Investigation of a Potentially Suspicious Process</w:t>
      </w:r>
    </w:p>
    <w:p w14:paraId="763C3D5C" w14:textId="77777777" w:rsidR="00C12634" w:rsidRDefault="00000000">
      <w:pPr>
        <w:pStyle w:val="Heading3"/>
      </w:pPr>
      <w:r>
        <w:rPr>
          <w:rFonts w:ascii="Times New Roman" w:eastAsia="Times New Roman" w:hAnsi="Times New Roman" w:cs="Times New Roman"/>
        </w:rPr>
        <w:t>16.1 Selected Process: cmd.exe</w:t>
      </w:r>
    </w:p>
    <w:tbl>
      <w:tblPr>
        <w:tblW w:w="0" w:type="auto"/>
        <w:jc w:val="center"/>
        <w:tblCellMar>
          <w:top w:w="60" w:type="dxa"/>
          <w:left w:w="100" w:type="dxa"/>
          <w:bottom w:w="60" w:type="dxa"/>
          <w:right w:w="100" w:type="dxa"/>
        </w:tblCellMar>
        <w:tblLook w:val="04A0" w:firstRow="1" w:lastRow="0" w:firstColumn="1" w:lastColumn="0" w:noHBand="0" w:noVBand="1"/>
      </w:tblPr>
      <w:tblGrid>
        <w:gridCol w:w="4680"/>
        <w:gridCol w:w="4680"/>
      </w:tblGrid>
      <w:tr w:rsidR="00C12634" w14:paraId="0D64B703" w14:textId="77777777">
        <w:trPr>
          <w:tblHeader/>
          <w:jc w:val="center"/>
        </w:trPr>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00AE750" w14:textId="77777777" w:rsidR="00C12634" w:rsidRDefault="00000000">
            <w:pPr>
              <w:jc w:val="center"/>
            </w:pPr>
            <w:r>
              <w:rPr>
                <w:b/>
              </w:rPr>
              <w:t>Property</w:t>
            </w:r>
          </w:p>
        </w:tc>
        <w:tc>
          <w:tcPr>
            <w:tcW w:w="46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D58A953" w14:textId="77777777" w:rsidR="00C12634" w:rsidRDefault="00000000">
            <w:pPr>
              <w:jc w:val="center"/>
            </w:pPr>
            <w:r>
              <w:rPr>
                <w:b/>
              </w:rPr>
              <w:t>Value</w:t>
            </w:r>
          </w:p>
        </w:tc>
      </w:tr>
      <w:tr w:rsidR="00C12634" w14:paraId="2C29E482"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6BCDB7BE" w14:textId="77777777" w:rsidR="00C12634" w:rsidRDefault="00000000">
            <w:r>
              <w:t>Selected Process</w:t>
            </w:r>
          </w:p>
        </w:tc>
        <w:tc>
          <w:tcPr>
            <w:tcW w:w="4680" w:type="dxa"/>
            <w:tcBorders>
              <w:top w:val="single" w:sz="4" w:space="0" w:color="000000"/>
              <w:left w:val="single" w:sz="4" w:space="0" w:color="000000"/>
              <w:bottom w:val="single" w:sz="4" w:space="0" w:color="000000"/>
              <w:right w:val="single" w:sz="4" w:space="0" w:color="000000"/>
            </w:tcBorders>
            <w:vAlign w:val="center"/>
          </w:tcPr>
          <w:p w14:paraId="4E0EE311" w14:textId="77777777" w:rsidR="00C12634" w:rsidRDefault="00000000">
            <w:r>
              <w:t>cmd.exe</w:t>
            </w:r>
          </w:p>
        </w:tc>
      </w:tr>
      <w:tr w:rsidR="00C12634" w14:paraId="0BC500F5"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5E302731" w14:textId="77777777" w:rsidR="00C12634" w:rsidRDefault="00000000">
            <w:r>
              <w:t>PID</w:t>
            </w:r>
          </w:p>
        </w:tc>
        <w:tc>
          <w:tcPr>
            <w:tcW w:w="4680" w:type="dxa"/>
            <w:tcBorders>
              <w:top w:val="single" w:sz="4" w:space="0" w:color="000000"/>
              <w:left w:val="single" w:sz="4" w:space="0" w:color="000000"/>
              <w:bottom w:val="single" w:sz="4" w:space="0" w:color="000000"/>
              <w:right w:val="single" w:sz="4" w:space="0" w:color="000000"/>
            </w:tcBorders>
            <w:vAlign w:val="center"/>
          </w:tcPr>
          <w:p w14:paraId="785C6614" w14:textId="77777777" w:rsidR="00C12634" w:rsidRDefault="00000000">
            <w:r>
              <w:t>996</w:t>
            </w:r>
          </w:p>
        </w:tc>
      </w:tr>
      <w:tr w:rsidR="00C12634" w14:paraId="16ABED16"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1FC27BDE" w14:textId="77777777" w:rsidR="00C12634" w:rsidRDefault="00000000">
            <w:r>
              <w:t>Parent PID</w:t>
            </w:r>
          </w:p>
        </w:tc>
        <w:tc>
          <w:tcPr>
            <w:tcW w:w="4680" w:type="dxa"/>
            <w:tcBorders>
              <w:top w:val="single" w:sz="4" w:space="0" w:color="000000"/>
              <w:left w:val="single" w:sz="4" w:space="0" w:color="000000"/>
              <w:bottom w:val="single" w:sz="4" w:space="0" w:color="000000"/>
              <w:right w:val="single" w:sz="4" w:space="0" w:color="000000"/>
            </w:tcBorders>
            <w:vAlign w:val="center"/>
          </w:tcPr>
          <w:p w14:paraId="0316A45B" w14:textId="77777777" w:rsidR="00C12634" w:rsidRDefault="00000000">
            <w:r>
              <w:t>5620</w:t>
            </w:r>
          </w:p>
        </w:tc>
      </w:tr>
      <w:tr w:rsidR="00C12634" w14:paraId="4543F778"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5CB3170C" w14:textId="77777777" w:rsidR="00C12634" w:rsidRDefault="00000000">
            <w:r>
              <w:t>Associated Process</w:t>
            </w:r>
          </w:p>
        </w:tc>
        <w:tc>
          <w:tcPr>
            <w:tcW w:w="4680" w:type="dxa"/>
            <w:tcBorders>
              <w:top w:val="single" w:sz="4" w:space="0" w:color="000000"/>
              <w:left w:val="single" w:sz="4" w:space="0" w:color="000000"/>
              <w:bottom w:val="single" w:sz="4" w:space="0" w:color="000000"/>
              <w:right w:val="single" w:sz="4" w:space="0" w:color="000000"/>
            </w:tcBorders>
            <w:vAlign w:val="center"/>
          </w:tcPr>
          <w:p w14:paraId="5D87FEB9" w14:textId="77777777" w:rsidR="00C12634" w:rsidRDefault="00000000">
            <w:r>
              <w:t>conhost.exe, PID 1600</w:t>
            </w:r>
          </w:p>
        </w:tc>
      </w:tr>
      <w:tr w:rsidR="00C12634" w14:paraId="61FD0B28"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5B797E86" w14:textId="77777777" w:rsidR="00C12634" w:rsidRDefault="00000000">
            <w:r>
              <w:t>Observation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5EF7C2E7" w14:textId="77777777" w:rsidR="00C12634" w:rsidRDefault="00000000">
            <w:r>
              <w:t>A command-shell process was present in the memory image, with a corresponding console-host process.</w:t>
            </w:r>
          </w:p>
        </w:tc>
      </w:tr>
      <w:tr w:rsidR="00C12634" w14:paraId="15F1B921"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43A1E54F" w14:textId="77777777" w:rsidR="00C12634" w:rsidRDefault="00000000">
            <w:r>
              <w:t>Interpretation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34E6D121" w14:textId="77777777" w:rsidR="00C12634" w:rsidRDefault="00000000">
            <w:r>
              <w:t xml:space="preserve">This indicates command-line activity was present at the time represented by the memory image. The </w:t>
            </w:r>
            <w:r>
              <w:lastRenderedPageBreak/>
              <w:t>available evidence does not establish that the process was malicious.</w:t>
            </w:r>
          </w:p>
        </w:tc>
      </w:tr>
      <w:tr w:rsidR="00C12634" w14:paraId="7038B8A0"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7557EE2B" w14:textId="77777777" w:rsidR="00C12634" w:rsidRDefault="00000000">
            <w:r>
              <w:lastRenderedPageBreak/>
              <w:t>Further Investigation</w:t>
            </w:r>
          </w:p>
        </w:tc>
        <w:tc>
          <w:tcPr>
            <w:tcW w:w="4680" w:type="dxa"/>
            <w:tcBorders>
              <w:top w:val="single" w:sz="4" w:space="0" w:color="000000"/>
              <w:left w:val="single" w:sz="4" w:space="0" w:color="000000"/>
              <w:bottom w:val="single" w:sz="4" w:space="0" w:color="000000"/>
              <w:right w:val="single" w:sz="4" w:space="0" w:color="000000"/>
            </w:tcBorders>
            <w:vAlign w:val="center"/>
          </w:tcPr>
          <w:p w14:paraId="4958D6E4" w14:textId="77777777" w:rsidR="00C12634" w:rsidRDefault="00000000">
            <w:r>
              <w:t>Additional command-line, module, user/session, and network artifacts would be required to determine what activity was performed by this process.</w:t>
            </w:r>
          </w:p>
        </w:tc>
      </w:tr>
    </w:tbl>
    <w:p w14:paraId="4B0FBD1F" w14:textId="77777777" w:rsidR="00C12634" w:rsidRDefault="00000000">
      <w:pPr>
        <w:pStyle w:val="Heading4"/>
      </w:pPr>
      <w:r>
        <w:rPr>
          <w:rFonts w:ascii="Times New Roman" w:eastAsia="Times New Roman" w:hAnsi="Times New Roman" w:cs="Times New Roman"/>
        </w:rPr>
        <w:t>Direct Evidence / Observation</w:t>
      </w:r>
    </w:p>
    <w:p w14:paraId="35D736CA" w14:textId="77777777" w:rsidR="00C12634" w:rsidRDefault="00000000">
      <w:pPr>
        <w:numPr>
          <w:ilvl w:val="0"/>
          <w:numId w:val="10"/>
        </w:numPr>
      </w:pPr>
      <w:r>
        <w:t>cmd.exe exists.</w:t>
      </w:r>
    </w:p>
    <w:p w14:paraId="1C5DA5C6" w14:textId="77777777" w:rsidR="00C12634" w:rsidRDefault="00000000">
      <w:pPr>
        <w:numPr>
          <w:ilvl w:val="0"/>
          <w:numId w:val="10"/>
        </w:numPr>
      </w:pPr>
      <w:r>
        <w:t>PID = 996.</w:t>
      </w:r>
    </w:p>
    <w:p w14:paraId="4FAD4DDB" w14:textId="77777777" w:rsidR="00C12634" w:rsidRDefault="00000000">
      <w:pPr>
        <w:numPr>
          <w:ilvl w:val="0"/>
          <w:numId w:val="10"/>
        </w:numPr>
      </w:pPr>
      <w:r>
        <w:t>Parent PID = 5620.</w:t>
      </w:r>
    </w:p>
    <w:p w14:paraId="4690BBDA" w14:textId="77777777" w:rsidR="00C12634" w:rsidRDefault="00000000">
      <w:pPr>
        <w:numPr>
          <w:ilvl w:val="0"/>
          <w:numId w:val="10"/>
        </w:numPr>
      </w:pPr>
      <w:r>
        <w:t>conhost.exe PID = 1600.</w:t>
      </w:r>
    </w:p>
    <w:p w14:paraId="39836640" w14:textId="77777777" w:rsidR="00C12634" w:rsidRDefault="00000000">
      <w:pPr>
        <w:numPr>
          <w:ilvl w:val="0"/>
          <w:numId w:val="10"/>
        </w:numPr>
      </w:pPr>
      <w:r>
        <w:t>The processes have timestamps in the memory output.</w:t>
      </w:r>
    </w:p>
    <w:p w14:paraId="00F666BE" w14:textId="77777777" w:rsidR="00C12634" w:rsidRDefault="00000000">
      <w:pPr>
        <w:pStyle w:val="Heading4"/>
      </w:pPr>
      <w:r>
        <w:rPr>
          <w:rFonts w:ascii="Times New Roman" w:eastAsia="Times New Roman" w:hAnsi="Times New Roman" w:cs="Times New Roman"/>
        </w:rPr>
        <w:t>Inference / Interpretation</w:t>
      </w:r>
    </w:p>
    <w:p w14:paraId="07D03110" w14:textId="77777777" w:rsidR="00C12634" w:rsidRDefault="00000000">
      <w:pPr>
        <w:numPr>
          <w:ilvl w:val="0"/>
          <w:numId w:val="10"/>
        </w:numPr>
      </w:pPr>
      <w:r>
        <w:t>The relationship suggests command-line activity.</w:t>
      </w:r>
    </w:p>
    <w:p w14:paraId="58F6E278" w14:textId="77777777" w:rsidR="00C12634" w:rsidRDefault="00000000">
      <w:pPr>
        <w:numPr>
          <w:ilvl w:val="0"/>
          <w:numId w:val="10"/>
        </w:numPr>
      </w:pPr>
      <w:r>
        <w:t>Additional artifacts would be needed to determine what commands were executed.</w:t>
      </w:r>
    </w:p>
    <w:p w14:paraId="125AE8A8" w14:textId="77777777" w:rsidR="00C12634" w:rsidRDefault="00C12634">
      <w:pPr>
        <w:pBdr>
          <w:bottom w:val="single" w:sz="8" w:space="1" w:color="888888"/>
        </w:pBdr>
      </w:pPr>
    </w:p>
    <w:p w14:paraId="449C22BD" w14:textId="77777777" w:rsidR="00C12634" w:rsidRDefault="00000000">
      <w:pPr>
        <w:pStyle w:val="Heading2"/>
      </w:pPr>
      <w:r>
        <w:rPr>
          <w:rFonts w:ascii="Times New Roman" w:eastAsia="Times New Roman" w:hAnsi="Times New Roman" w:cs="Times New Roman"/>
        </w:rPr>
        <w:t>17. Screenshots Summary</w:t>
      </w:r>
    </w:p>
    <w:tbl>
      <w:tblPr>
        <w:tblW w:w="0" w:type="auto"/>
        <w:jc w:val="center"/>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C12634" w14:paraId="7AFCE76A" w14:textId="77777777">
        <w:trPr>
          <w:tblHeader/>
          <w:jc w:val="center"/>
        </w:trPr>
        <w:tc>
          <w:tcPr>
            <w:tcW w:w="312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4ED7EDC" w14:textId="77777777" w:rsidR="00C12634" w:rsidRDefault="00000000">
            <w:pPr>
              <w:jc w:val="center"/>
            </w:pPr>
            <w:r>
              <w:rPr>
                <w:b/>
              </w:rPr>
              <w:t>Screenshot #</w:t>
            </w:r>
          </w:p>
        </w:tc>
        <w:tc>
          <w:tcPr>
            <w:tcW w:w="312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6287B5E" w14:textId="77777777" w:rsidR="00C12634" w:rsidRDefault="00000000">
            <w:pPr>
              <w:jc w:val="center"/>
            </w:pPr>
            <w:r>
              <w:rPr>
                <w:b/>
              </w:rPr>
              <w:t>Assignment Part</w:t>
            </w:r>
          </w:p>
        </w:tc>
        <w:tc>
          <w:tcPr>
            <w:tcW w:w="312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A117687" w14:textId="77777777" w:rsidR="00C12634" w:rsidRDefault="00000000">
            <w:pPr>
              <w:jc w:val="center"/>
            </w:pPr>
            <w:r>
              <w:rPr>
                <w:b/>
              </w:rPr>
              <w:t>Description</w:t>
            </w:r>
          </w:p>
        </w:tc>
      </w:tr>
      <w:tr w:rsidR="00C12634" w14:paraId="43F539A4"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5346CD8F" w14:textId="77777777" w:rsidR="00C12634" w:rsidRDefault="00000000">
            <w:r>
              <w:t>1</w:t>
            </w:r>
          </w:p>
        </w:tc>
        <w:tc>
          <w:tcPr>
            <w:tcW w:w="3120" w:type="dxa"/>
            <w:tcBorders>
              <w:top w:val="single" w:sz="4" w:space="0" w:color="000000"/>
              <w:left w:val="single" w:sz="4" w:space="0" w:color="000000"/>
              <w:bottom w:val="single" w:sz="4" w:space="0" w:color="000000"/>
              <w:right w:val="single" w:sz="4" w:space="0" w:color="000000"/>
            </w:tcBorders>
            <w:vAlign w:val="center"/>
          </w:tcPr>
          <w:p w14:paraId="5E48D11F" w14:textId="77777777" w:rsidR="00C12634" w:rsidRDefault="00000000">
            <w:r>
              <w:t>Part 1</w:t>
            </w:r>
          </w:p>
        </w:tc>
        <w:tc>
          <w:tcPr>
            <w:tcW w:w="3120" w:type="dxa"/>
            <w:tcBorders>
              <w:top w:val="single" w:sz="4" w:space="0" w:color="000000"/>
              <w:left w:val="single" w:sz="4" w:space="0" w:color="000000"/>
              <w:bottom w:val="single" w:sz="4" w:space="0" w:color="000000"/>
              <w:right w:val="single" w:sz="4" w:space="0" w:color="000000"/>
            </w:tcBorders>
            <w:vAlign w:val="center"/>
          </w:tcPr>
          <w:p w14:paraId="2A8B7ADD" w14:textId="77777777" w:rsidR="00C12634" w:rsidRDefault="00000000">
            <w:r>
              <w:t>WSL installation via Administrator PowerShell (wsl --install)</w:t>
            </w:r>
          </w:p>
        </w:tc>
      </w:tr>
      <w:tr w:rsidR="00C12634" w14:paraId="6E2F9DA4"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31B11BC0" w14:textId="77777777" w:rsidR="00C12634" w:rsidRDefault="00000000">
            <w:r>
              <w:t>2</w:t>
            </w:r>
          </w:p>
        </w:tc>
        <w:tc>
          <w:tcPr>
            <w:tcW w:w="3120" w:type="dxa"/>
            <w:tcBorders>
              <w:top w:val="single" w:sz="4" w:space="0" w:color="000000"/>
              <w:left w:val="single" w:sz="4" w:space="0" w:color="000000"/>
              <w:bottom w:val="single" w:sz="4" w:space="0" w:color="000000"/>
              <w:right w:val="single" w:sz="4" w:space="0" w:color="000000"/>
            </w:tcBorders>
            <w:vAlign w:val="center"/>
          </w:tcPr>
          <w:p w14:paraId="7282600D" w14:textId="77777777" w:rsidR="00C12634" w:rsidRDefault="00000000">
            <w:r>
              <w:t>Part 1</w:t>
            </w:r>
          </w:p>
        </w:tc>
        <w:tc>
          <w:tcPr>
            <w:tcW w:w="3120" w:type="dxa"/>
            <w:tcBorders>
              <w:top w:val="single" w:sz="4" w:space="0" w:color="000000"/>
              <w:left w:val="single" w:sz="4" w:space="0" w:color="000000"/>
              <w:bottom w:val="single" w:sz="4" w:space="0" w:color="000000"/>
              <w:right w:val="single" w:sz="4" w:space="0" w:color="000000"/>
            </w:tcBorders>
            <w:vAlign w:val="center"/>
          </w:tcPr>
          <w:p w14:paraId="0EABC19F" w14:textId="77777777" w:rsidR="00C12634" w:rsidRDefault="00000000">
            <w:r>
              <w:t>Ubuntu WSL terminal: pwd, whoami, uname -a, lsb_release -a, python3 --version</w:t>
            </w:r>
          </w:p>
        </w:tc>
      </w:tr>
      <w:tr w:rsidR="00C12634" w14:paraId="33B0BACF"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33BF9537" w14:textId="77777777" w:rsidR="00C12634" w:rsidRDefault="00000000">
            <w:r>
              <w:t>3</w:t>
            </w:r>
          </w:p>
        </w:tc>
        <w:tc>
          <w:tcPr>
            <w:tcW w:w="3120" w:type="dxa"/>
            <w:tcBorders>
              <w:top w:val="single" w:sz="4" w:space="0" w:color="000000"/>
              <w:left w:val="single" w:sz="4" w:space="0" w:color="000000"/>
              <w:bottom w:val="single" w:sz="4" w:space="0" w:color="000000"/>
              <w:right w:val="single" w:sz="4" w:space="0" w:color="000000"/>
            </w:tcBorders>
            <w:vAlign w:val="center"/>
          </w:tcPr>
          <w:p w14:paraId="57CC238A" w14:textId="77777777" w:rsidR="00C12634" w:rsidRDefault="00000000">
            <w:r>
              <w:t>Part 1</w:t>
            </w:r>
          </w:p>
        </w:tc>
        <w:tc>
          <w:tcPr>
            <w:tcW w:w="3120" w:type="dxa"/>
            <w:tcBorders>
              <w:top w:val="single" w:sz="4" w:space="0" w:color="000000"/>
              <w:left w:val="single" w:sz="4" w:space="0" w:color="000000"/>
              <w:bottom w:val="single" w:sz="4" w:space="0" w:color="000000"/>
              <w:right w:val="single" w:sz="4" w:space="0" w:color="000000"/>
            </w:tcBorders>
            <w:vAlign w:val="center"/>
          </w:tcPr>
          <w:p w14:paraId="4D7C46B0" w14:textId="77777777" w:rsidR="00C12634" w:rsidRDefault="00000000">
            <w:r>
              <w:t>WSL version details (wsl.exe --version)</w:t>
            </w:r>
          </w:p>
        </w:tc>
      </w:tr>
      <w:tr w:rsidR="00C12634" w14:paraId="7F0408E2"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1DFB6E1E" w14:textId="77777777" w:rsidR="00C12634" w:rsidRDefault="00000000">
            <w:r>
              <w:t>4</w:t>
            </w:r>
          </w:p>
        </w:tc>
        <w:tc>
          <w:tcPr>
            <w:tcW w:w="3120" w:type="dxa"/>
            <w:tcBorders>
              <w:top w:val="single" w:sz="4" w:space="0" w:color="000000"/>
              <w:left w:val="single" w:sz="4" w:space="0" w:color="000000"/>
              <w:bottom w:val="single" w:sz="4" w:space="0" w:color="000000"/>
              <w:right w:val="single" w:sz="4" w:space="0" w:color="000000"/>
            </w:tcBorders>
            <w:vAlign w:val="center"/>
          </w:tcPr>
          <w:p w14:paraId="51BC4359" w14:textId="77777777" w:rsidR="00C12634" w:rsidRDefault="00000000">
            <w:r>
              <w:t>Part 2</w:t>
            </w:r>
          </w:p>
        </w:tc>
        <w:tc>
          <w:tcPr>
            <w:tcW w:w="3120" w:type="dxa"/>
            <w:tcBorders>
              <w:top w:val="single" w:sz="4" w:space="0" w:color="000000"/>
              <w:left w:val="single" w:sz="4" w:space="0" w:color="000000"/>
              <w:bottom w:val="single" w:sz="4" w:space="0" w:color="000000"/>
              <w:right w:val="single" w:sz="4" w:space="0" w:color="000000"/>
            </w:tcBorders>
            <w:vAlign w:val="center"/>
          </w:tcPr>
          <w:p w14:paraId="3E708DFD" w14:textId="77777777" w:rsidR="00C12634" w:rsidRDefault="00000000">
            <w:r>
              <w:t>Comae-Toolkit-v20230117.zip downloaded</w:t>
            </w:r>
          </w:p>
        </w:tc>
      </w:tr>
      <w:tr w:rsidR="00C12634" w14:paraId="170F313A"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58D5CE78" w14:textId="77777777" w:rsidR="00C12634" w:rsidRDefault="00000000">
            <w:r>
              <w:lastRenderedPageBreak/>
              <w:t>5</w:t>
            </w:r>
          </w:p>
        </w:tc>
        <w:tc>
          <w:tcPr>
            <w:tcW w:w="3120" w:type="dxa"/>
            <w:tcBorders>
              <w:top w:val="single" w:sz="4" w:space="0" w:color="000000"/>
              <w:left w:val="single" w:sz="4" w:space="0" w:color="000000"/>
              <w:bottom w:val="single" w:sz="4" w:space="0" w:color="000000"/>
              <w:right w:val="single" w:sz="4" w:space="0" w:color="000000"/>
            </w:tcBorders>
            <w:vAlign w:val="center"/>
          </w:tcPr>
          <w:p w14:paraId="1D5EC1EA" w14:textId="77777777" w:rsidR="00C12634" w:rsidRDefault="00000000">
            <w:r>
              <w:t>Part 3</w:t>
            </w:r>
          </w:p>
        </w:tc>
        <w:tc>
          <w:tcPr>
            <w:tcW w:w="3120" w:type="dxa"/>
            <w:tcBorders>
              <w:top w:val="single" w:sz="4" w:space="0" w:color="000000"/>
              <w:left w:val="single" w:sz="4" w:space="0" w:color="000000"/>
              <w:bottom w:val="single" w:sz="4" w:space="0" w:color="000000"/>
              <w:right w:val="single" w:sz="4" w:space="0" w:color="000000"/>
            </w:tcBorders>
            <w:vAlign w:val="center"/>
          </w:tcPr>
          <w:p w14:paraId="5741EC32" w14:textId="77777777" w:rsidR="00C12634" w:rsidRDefault="00000000">
            <w:r>
              <w:t>Browser tabs open (controlled activity)</w:t>
            </w:r>
          </w:p>
        </w:tc>
      </w:tr>
      <w:tr w:rsidR="00C12634" w14:paraId="3658246C"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3CE04999" w14:textId="77777777" w:rsidR="00C12634" w:rsidRDefault="00000000">
            <w:r>
              <w:t>6</w:t>
            </w:r>
          </w:p>
        </w:tc>
        <w:tc>
          <w:tcPr>
            <w:tcW w:w="3120" w:type="dxa"/>
            <w:tcBorders>
              <w:top w:val="single" w:sz="4" w:space="0" w:color="000000"/>
              <w:left w:val="single" w:sz="4" w:space="0" w:color="000000"/>
              <w:bottom w:val="single" w:sz="4" w:space="0" w:color="000000"/>
              <w:right w:val="single" w:sz="4" w:space="0" w:color="000000"/>
            </w:tcBorders>
            <w:vAlign w:val="center"/>
          </w:tcPr>
          <w:p w14:paraId="03745006" w14:textId="77777777" w:rsidR="00C12634" w:rsidRDefault="00000000">
            <w:r>
              <w:t>Part 3</w:t>
            </w:r>
          </w:p>
        </w:tc>
        <w:tc>
          <w:tcPr>
            <w:tcW w:w="3120" w:type="dxa"/>
            <w:tcBorders>
              <w:top w:val="single" w:sz="4" w:space="0" w:color="000000"/>
              <w:left w:val="single" w:sz="4" w:space="0" w:color="000000"/>
              <w:bottom w:val="single" w:sz="4" w:space="0" w:color="000000"/>
              <w:right w:val="single" w:sz="4" w:space="0" w:color="000000"/>
            </w:tcBorders>
            <w:vAlign w:val="center"/>
          </w:tcPr>
          <w:p w14:paraId="202E96B3" w14:textId="77777777" w:rsidR="00C12634" w:rsidRDefault="00000000">
            <w:r>
              <w:t>Memory_Test.txt created (controlled activity)</w:t>
            </w:r>
          </w:p>
        </w:tc>
      </w:tr>
      <w:tr w:rsidR="00C12634" w14:paraId="58492613"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6E7A2371" w14:textId="77777777" w:rsidR="00C12634" w:rsidRDefault="00000000">
            <w:r>
              <w:t>7</w:t>
            </w:r>
          </w:p>
        </w:tc>
        <w:tc>
          <w:tcPr>
            <w:tcW w:w="3120" w:type="dxa"/>
            <w:tcBorders>
              <w:top w:val="single" w:sz="4" w:space="0" w:color="000000"/>
              <w:left w:val="single" w:sz="4" w:space="0" w:color="000000"/>
              <w:bottom w:val="single" w:sz="4" w:space="0" w:color="000000"/>
              <w:right w:val="single" w:sz="4" w:space="0" w:color="000000"/>
            </w:tcBorders>
            <w:vAlign w:val="center"/>
          </w:tcPr>
          <w:p w14:paraId="5EAE8894" w14:textId="77777777" w:rsidR="00C12634" w:rsidRDefault="00000000">
            <w:r>
              <w:t>Part 2</w:t>
            </w:r>
          </w:p>
        </w:tc>
        <w:tc>
          <w:tcPr>
            <w:tcW w:w="3120" w:type="dxa"/>
            <w:tcBorders>
              <w:top w:val="single" w:sz="4" w:space="0" w:color="000000"/>
              <w:left w:val="single" w:sz="4" w:space="0" w:color="000000"/>
              <w:bottom w:val="single" w:sz="4" w:space="0" w:color="000000"/>
              <w:right w:val="single" w:sz="4" w:space="0" w:color="000000"/>
            </w:tcBorders>
            <w:vAlign w:val="center"/>
          </w:tcPr>
          <w:p w14:paraId="68BA9092" w14:textId="77777777" w:rsidR="00C12634" w:rsidRDefault="00000000">
            <w:r>
              <w:t>Contents of Comae-Toolkit-v20230117 folder</w:t>
            </w:r>
          </w:p>
        </w:tc>
      </w:tr>
      <w:tr w:rsidR="00C12634" w14:paraId="62081A68"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09469C78" w14:textId="77777777" w:rsidR="00C12634" w:rsidRDefault="00000000">
            <w:r>
              <w:t>8</w:t>
            </w:r>
          </w:p>
        </w:tc>
        <w:tc>
          <w:tcPr>
            <w:tcW w:w="3120" w:type="dxa"/>
            <w:tcBorders>
              <w:top w:val="single" w:sz="4" w:space="0" w:color="000000"/>
              <w:left w:val="single" w:sz="4" w:space="0" w:color="000000"/>
              <w:bottom w:val="single" w:sz="4" w:space="0" w:color="000000"/>
              <w:right w:val="single" w:sz="4" w:space="0" w:color="000000"/>
            </w:tcBorders>
            <w:vAlign w:val="center"/>
          </w:tcPr>
          <w:p w14:paraId="74ED5AD8" w14:textId="77777777" w:rsidR="00C12634" w:rsidRDefault="00000000">
            <w:r>
              <w:t>Part 2</w:t>
            </w:r>
          </w:p>
        </w:tc>
        <w:tc>
          <w:tcPr>
            <w:tcW w:w="3120" w:type="dxa"/>
            <w:tcBorders>
              <w:top w:val="single" w:sz="4" w:space="0" w:color="000000"/>
              <w:left w:val="single" w:sz="4" w:space="0" w:color="000000"/>
              <w:bottom w:val="single" w:sz="4" w:space="0" w:color="000000"/>
              <w:right w:val="single" w:sz="4" w:space="0" w:color="000000"/>
            </w:tcBorders>
            <w:vAlign w:val="center"/>
          </w:tcPr>
          <w:p w14:paraId="50C2F399" w14:textId="77777777" w:rsidR="00C12634" w:rsidRDefault="00000000">
            <w:r>
              <w:t>DumpIt.exe and other toolkit executables</w:t>
            </w:r>
          </w:p>
        </w:tc>
      </w:tr>
      <w:tr w:rsidR="00C12634" w14:paraId="2EBF03C8"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6BEA0236" w14:textId="77777777" w:rsidR="00C12634" w:rsidRDefault="00000000">
            <w:r>
              <w:t>9</w:t>
            </w:r>
          </w:p>
        </w:tc>
        <w:tc>
          <w:tcPr>
            <w:tcW w:w="3120" w:type="dxa"/>
            <w:tcBorders>
              <w:top w:val="single" w:sz="4" w:space="0" w:color="000000"/>
              <w:left w:val="single" w:sz="4" w:space="0" w:color="000000"/>
              <w:bottom w:val="single" w:sz="4" w:space="0" w:color="000000"/>
              <w:right w:val="single" w:sz="4" w:space="0" w:color="000000"/>
            </w:tcBorders>
            <w:vAlign w:val="center"/>
          </w:tcPr>
          <w:p w14:paraId="0B63CA2E" w14:textId="77777777" w:rsidR="00C12634" w:rsidRDefault="00000000">
            <w:r>
              <w:t>Part 4</w:t>
            </w:r>
          </w:p>
        </w:tc>
        <w:tc>
          <w:tcPr>
            <w:tcW w:w="3120" w:type="dxa"/>
            <w:tcBorders>
              <w:top w:val="single" w:sz="4" w:space="0" w:color="000000"/>
              <w:left w:val="single" w:sz="4" w:space="0" w:color="000000"/>
              <w:bottom w:val="single" w:sz="4" w:space="0" w:color="000000"/>
              <w:right w:val="single" w:sz="4" w:space="0" w:color="000000"/>
            </w:tcBorders>
            <w:vAlign w:val="center"/>
          </w:tcPr>
          <w:p w14:paraId="0E50043B" w14:textId="77777777" w:rsidR="00C12634" w:rsidRDefault="00000000">
            <w:r>
              <w:t>DumpIt acquisition prompt</w:t>
            </w:r>
          </w:p>
        </w:tc>
      </w:tr>
      <w:tr w:rsidR="00C12634" w14:paraId="7B4E98A5"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7100D9E8" w14:textId="77777777" w:rsidR="00C12634" w:rsidRDefault="00000000">
            <w:r>
              <w:t>10</w:t>
            </w:r>
          </w:p>
        </w:tc>
        <w:tc>
          <w:tcPr>
            <w:tcW w:w="3120" w:type="dxa"/>
            <w:tcBorders>
              <w:top w:val="single" w:sz="4" w:space="0" w:color="000000"/>
              <w:left w:val="single" w:sz="4" w:space="0" w:color="000000"/>
              <w:bottom w:val="single" w:sz="4" w:space="0" w:color="000000"/>
              <w:right w:val="single" w:sz="4" w:space="0" w:color="000000"/>
            </w:tcBorders>
            <w:vAlign w:val="center"/>
          </w:tcPr>
          <w:p w14:paraId="48B499B5" w14:textId="77777777" w:rsidR="00C12634" w:rsidRDefault="00000000">
            <w:r>
              <w:t>Part 4</w:t>
            </w:r>
          </w:p>
        </w:tc>
        <w:tc>
          <w:tcPr>
            <w:tcW w:w="3120" w:type="dxa"/>
            <w:tcBorders>
              <w:top w:val="single" w:sz="4" w:space="0" w:color="000000"/>
              <w:left w:val="single" w:sz="4" w:space="0" w:color="000000"/>
              <w:bottom w:val="single" w:sz="4" w:space="0" w:color="000000"/>
              <w:right w:val="single" w:sz="4" w:space="0" w:color="000000"/>
            </w:tcBorders>
            <w:vAlign w:val="center"/>
          </w:tcPr>
          <w:p w14:paraId="53799B7B" w14:textId="77777777" w:rsidR="00C12634" w:rsidRDefault="00000000">
            <w:r>
              <w:t>DumpIt acquisition summary (complete)</w:t>
            </w:r>
          </w:p>
        </w:tc>
      </w:tr>
      <w:tr w:rsidR="00C12634" w14:paraId="7FE7F585"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1142DF6A" w14:textId="77777777" w:rsidR="00C12634" w:rsidRDefault="00000000">
            <w:r>
              <w:t>11</w:t>
            </w:r>
          </w:p>
        </w:tc>
        <w:tc>
          <w:tcPr>
            <w:tcW w:w="3120" w:type="dxa"/>
            <w:tcBorders>
              <w:top w:val="single" w:sz="4" w:space="0" w:color="000000"/>
              <w:left w:val="single" w:sz="4" w:space="0" w:color="000000"/>
              <w:bottom w:val="single" w:sz="4" w:space="0" w:color="000000"/>
              <w:right w:val="single" w:sz="4" w:space="0" w:color="000000"/>
            </w:tcBorders>
            <w:vAlign w:val="center"/>
          </w:tcPr>
          <w:p w14:paraId="4D81A785" w14:textId="77777777" w:rsidR="00C12634" w:rsidRDefault="00000000">
            <w:r>
              <w:t>Part 5</w:t>
            </w:r>
          </w:p>
        </w:tc>
        <w:tc>
          <w:tcPr>
            <w:tcW w:w="3120" w:type="dxa"/>
            <w:tcBorders>
              <w:top w:val="single" w:sz="4" w:space="0" w:color="000000"/>
              <w:left w:val="single" w:sz="4" w:space="0" w:color="000000"/>
              <w:bottom w:val="single" w:sz="4" w:space="0" w:color="000000"/>
              <w:right w:val="single" w:sz="4" w:space="0" w:color="000000"/>
            </w:tcBorders>
            <w:vAlign w:val="center"/>
          </w:tcPr>
          <w:p w14:paraId="02047422" w14:textId="77777777" w:rsidR="00C12634" w:rsidRDefault="00000000">
            <w:r>
              <w:t>Navigating Windows Downloads from Ubuntu WSL</w:t>
            </w:r>
          </w:p>
        </w:tc>
      </w:tr>
      <w:tr w:rsidR="00C12634" w14:paraId="4724C89C"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00C2DFDD" w14:textId="77777777" w:rsidR="00C12634" w:rsidRDefault="00000000">
            <w:r>
              <w:t>12</w:t>
            </w:r>
          </w:p>
        </w:tc>
        <w:tc>
          <w:tcPr>
            <w:tcW w:w="3120" w:type="dxa"/>
            <w:tcBorders>
              <w:top w:val="single" w:sz="4" w:space="0" w:color="000000"/>
              <w:left w:val="single" w:sz="4" w:space="0" w:color="000000"/>
              <w:bottom w:val="single" w:sz="4" w:space="0" w:color="000000"/>
              <w:right w:val="single" w:sz="4" w:space="0" w:color="000000"/>
            </w:tcBorders>
            <w:vAlign w:val="center"/>
          </w:tcPr>
          <w:p w14:paraId="4F12E518" w14:textId="77777777" w:rsidR="00C12634" w:rsidRDefault="00000000">
            <w:r>
              <w:t>Part 5</w:t>
            </w:r>
          </w:p>
        </w:tc>
        <w:tc>
          <w:tcPr>
            <w:tcW w:w="3120" w:type="dxa"/>
            <w:tcBorders>
              <w:top w:val="single" w:sz="4" w:space="0" w:color="000000"/>
              <w:left w:val="single" w:sz="4" w:space="0" w:color="000000"/>
              <w:bottom w:val="single" w:sz="4" w:space="0" w:color="000000"/>
              <w:right w:val="single" w:sz="4" w:space="0" w:color="000000"/>
            </w:tcBorders>
            <w:vAlign w:val="center"/>
          </w:tcPr>
          <w:p w14:paraId="22EBB252" w14:textId="77777777" w:rsidR="00C12634" w:rsidRDefault="00000000">
            <w:r>
              <w:t>Memory image .dmp files located in WSL</w:t>
            </w:r>
          </w:p>
        </w:tc>
      </w:tr>
      <w:tr w:rsidR="00C12634" w14:paraId="64A3986A"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6930D3D3" w14:textId="77777777" w:rsidR="00C12634" w:rsidRDefault="00000000">
            <w:r>
              <w:t>13</w:t>
            </w:r>
          </w:p>
        </w:tc>
        <w:tc>
          <w:tcPr>
            <w:tcW w:w="3120" w:type="dxa"/>
            <w:tcBorders>
              <w:top w:val="single" w:sz="4" w:space="0" w:color="000000"/>
              <w:left w:val="single" w:sz="4" w:space="0" w:color="000000"/>
              <w:bottom w:val="single" w:sz="4" w:space="0" w:color="000000"/>
              <w:right w:val="single" w:sz="4" w:space="0" w:color="000000"/>
            </w:tcBorders>
            <w:vAlign w:val="center"/>
          </w:tcPr>
          <w:p w14:paraId="113B269D" w14:textId="77777777" w:rsidR="00C12634" w:rsidRDefault="00000000">
            <w:r>
              <w:t>Part 7</w:t>
            </w:r>
          </w:p>
        </w:tc>
        <w:tc>
          <w:tcPr>
            <w:tcW w:w="3120" w:type="dxa"/>
            <w:tcBorders>
              <w:top w:val="single" w:sz="4" w:space="0" w:color="000000"/>
              <w:left w:val="single" w:sz="4" w:space="0" w:color="000000"/>
              <w:bottom w:val="single" w:sz="4" w:space="0" w:color="000000"/>
              <w:right w:val="single" w:sz="4" w:space="0" w:color="000000"/>
            </w:tcBorders>
            <w:vAlign w:val="center"/>
          </w:tcPr>
          <w:p w14:paraId="25450A29" w14:textId="77777777" w:rsidR="00C12634" w:rsidRDefault="00000000">
            <w:r>
              <w:t>Volatility 3 plugin load warnings</w:t>
            </w:r>
          </w:p>
        </w:tc>
      </w:tr>
      <w:tr w:rsidR="00C12634" w14:paraId="555E8A0A"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731B0C52" w14:textId="77777777" w:rsidR="00C12634" w:rsidRDefault="00000000">
            <w:r>
              <w:t>14</w:t>
            </w:r>
          </w:p>
        </w:tc>
        <w:tc>
          <w:tcPr>
            <w:tcW w:w="3120" w:type="dxa"/>
            <w:tcBorders>
              <w:top w:val="single" w:sz="4" w:space="0" w:color="000000"/>
              <w:left w:val="single" w:sz="4" w:space="0" w:color="000000"/>
              <w:bottom w:val="single" w:sz="4" w:space="0" w:color="000000"/>
              <w:right w:val="single" w:sz="4" w:space="0" w:color="000000"/>
            </w:tcBorders>
            <w:vAlign w:val="center"/>
          </w:tcPr>
          <w:p w14:paraId="6FB4A29E" w14:textId="77777777" w:rsidR="00C12634" w:rsidRDefault="00000000">
            <w:r>
              <w:t>Part 7</w:t>
            </w:r>
          </w:p>
        </w:tc>
        <w:tc>
          <w:tcPr>
            <w:tcW w:w="3120" w:type="dxa"/>
            <w:tcBorders>
              <w:top w:val="single" w:sz="4" w:space="0" w:color="000000"/>
              <w:left w:val="single" w:sz="4" w:space="0" w:color="000000"/>
              <w:bottom w:val="single" w:sz="4" w:space="0" w:color="000000"/>
              <w:right w:val="single" w:sz="4" w:space="0" w:color="000000"/>
            </w:tcBorders>
            <w:vAlign w:val="center"/>
          </w:tcPr>
          <w:p w14:paraId="7FCF78E9" w14:textId="77777777" w:rsidR="00C12634" w:rsidRDefault="00000000">
            <w:r>
              <w:t>Volatility 3 installed (v2.28.0) and vol -h output</w:t>
            </w:r>
          </w:p>
        </w:tc>
      </w:tr>
      <w:tr w:rsidR="00C12634" w14:paraId="785F847B"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26E2842A" w14:textId="77777777" w:rsidR="00C12634" w:rsidRDefault="00000000">
            <w:r>
              <w:t>15</w:t>
            </w:r>
          </w:p>
        </w:tc>
        <w:tc>
          <w:tcPr>
            <w:tcW w:w="3120" w:type="dxa"/>
            <w:tcBorders>
              <w:top w:val="single" w:sz="4" w:space="0" w:color="000000"/>
              <w:left w:val="single" w:sz="4" w:space="0" w:color="000000"/>
              <w:bottom w:val="single" w:sz="4" w:space="0" w:color="000000"/>
              <w:right w:val="single" w:sz="4" w:space="0" w:color="000000"/>
            </w:tcBorders>
            <w:vAlign w:val="center"/>
          </w:tcPr>
          <w:p w14:paraId="5AF513A0" w14:textId="77777777" w:rsidR="00C12634" w:rsidRDefault="00000000">
            <w:r>
              <w:t>Part 8</w:t>
            </w:r>
          </w:p>
        </w:tc>
        <w:tc>
          <w:tcPr>
            <w:tcW w:w="3120" w:type="dxa"/>
            <w:tcBorders>
              <w:top w:val="single" w:sz="4" w:space="0" w:color="000000"/>
              <w:left w:val="single" w:sz="4" w:space="0" w:color="000000"/>
              <w:bottom w:val="single" w:sz="4" w:space="0" w:color="000000"/>
              <w:right w:val="single" w:sz="4" w:space="0" w:color="000000"/>
            </w:tcBorders>
            <w:vAlign w:val="center"/>
          </w:tcPr>
          <w:p w14:paraId="06FECF33" w14:textId="77777777" w:rsidR="00C12634" w:rsidRDefault="00000000">
            <w:r>
              <w:t>windows.info plugin output</w:t>
            </w:r>
          </w:p>
        </w:tc>
      </w:tr>
      <w:tr w:rsidR="00C12634" w14:paraId="7D7F6A4D"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036A624A" w14:textId="77777777" w:rsidR="00C12634" w:rsidRDefault="00000000">
            <w:r>
              <w:t>16</w:t>
            </w:r>
          </w:p>
        </w:tc>
        <w:tc>
          <w:tcPr>
            <w:tcW w:w="3120" w:type="dxa"/>
            <w:tcBorders>
              <w:top w:val="single" w:sz="4" w:space="0" w:color="000000"/>
              <w:left w:val="single" w:sz="4" w:space="0" w:color="000000"/>
              <w:bottom w:val="single" w:sz="4" w:space="0" w:color="000000"/>
              <w:right w:val="single" w:sz="4" w:space="0" w:color="000000"/>
            </w:tcBorders>
            <w:vAlign w:val="center"/>
          </w:tcPr>
          <w:p w14:paraId="23497140" w14:textId="77777777" w:rsidR="00C12634" w:rsidRDefault="00000000">
            <w:r>
              <w:t>Part 9</w:t>
            </w:r>
          </w:p>
        </w:tc>
        <w:tc>
          <w:tcPr>
            <w:tcW w:w="3120" w:type="dxa"/>
            <w:tcBorders>
              <w:top w:val="single" w:sz="4" w:space="0" w:color="000000"/>
              <w:left w:val="single" w:sz="4" w:space="0" w:color="000000"/>
              <w:bottom w:val="single" w:sz="4" w:space="0" w:color="000000"/>
              <w:right w:val="single" w:sz="4" w:space="0" w:color="000000"/>
            </w:tcBorders>
            <w:vAlign w:val="center"/>
          </w:tcPr>
          <w:p w14:paraId="538A58D9" w14:textId="77777777" w:rsidR="00C12634" w:rsidRDefault="00000000">
            <w:r>
              <w:t>windows.pslist partial output</w:t>
            </w:r>
          </w:p>
        </w:tc>
      </w:tr>
      <w:tr w:rsidR="00C12634" w14:paraId="6545AFCB"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1C1DF446" w14:textId="77777777" w:rsidR="00C12634" w:rsidRDefault="00000000">
            <w:r>
              <w:t>17</w:t>
            </w:r>
          </w:p>
        </w:tc>
        <w:tc>
          <w:tcPr>
            <w:tcW w:w="3120" w:type="dxa"/>
            <w:tcBorders>
              <w:top w:val="single" w:sz="4" w:space="0" w:color="000000"/>
              <w:left w:val="single" w:sz="4" w:space="0" w:color="000000"/>
              <w:bottom w:val="single" w:sz="4" w:space="0" w:color="000000"/>
              <w:right w:val="single" w:sz="4" w:space="0" w:color="000000"/>
            </w:tcBorders>
            <w:vAlign w:val="center"/>
          </w:tcPr>
          <w:p w14:paraId="4430F546" w14:textId="77777777" w:rsidR="00C12634" w:rsidRDefault="00000000">
            <w:r>
              <w:t>Part 6</w:t>
            </w:r>
          </w:p>
        </w:tc>
        <w:tc>
          <w:tcPr>
            <w:tcW w:w="3120" w:type="dxa"/>
            <w:tcBorders>
              <w:top w:val="single" w:sz="4" w:space="0" w:color="000000"/>
              <w:left w:val="single" w:sz="4" w:space="0" w:color="000000"/>
              <w:bottom w:val="single" w:sz="4" w:space="0" w:color="000000"/>
              <w:right w:val="single" w:sz="4" w:space="0" w:color="000000"/>
            </w:tcBorders>
            <w:vAlign w:val="center"/>
          </w:tcPr>
          <w:p w14:paraId="253E6216" w14:textId="77777777" w:rsidR="00C12634" w:rsidRDefault="00000000">
            <w:r>
              <w:t>SHA-256 hash calculation in WSL</w:t>
            </w:r>
          </w:p>
        </w:tc>
      </w:tr>
    </w:tbl>
    <w:p w14:paraId="3D75FBBA" w14:textId="77777777" w:rsidR="00C12634" w:rsidRDefault="00C12634">
      <w:pPr>
        <w:pBdr>
          <w:bottom w:val="single" w:sz="8" w:space="1" w:color="888888"/>
        </w:pBdr>
      </w:pPr>
    </w:p>
    <w:p w14:paraId="7246E782" w14:textId="77777777" w:rsidR="00C12634" w:rsidRDefault="00000000">
      <w:pPr>
        <w:pStyle w:val="Heading2"/>
      </w:pPr>
      <w:r>
        <w:rPr>
          <w:rFonts w:ascii="Times New Roman" w:eastAsia="Times New Roman" w:hAnsi="Times New Roman" w:cs="Times New Roman"/>
        </w:rPr>
        <w:lastRenderedPageBreak/>
        <w:t>18. Timeline and Activity Reconstruction</w:t>
      </w:r>
    </w:p>
    <w:p w14:paraId="252C575F" w14:textId="77777777" w:rsidR="00C12634" w:rsidRDefault="00000000">
      <w:r>
        <w:t>The following chronological timeline correlates the controlled activities performed before acquisition with the memory findings. Each event distinguishes between direct evidence (observed in the memory image) and inference (interpreted from context).</w:t>
      </w:r>
    </w:p>
    <w:tbl>
      <w:tblPr>
        <w:tblW w:w="0" w:type="auto"/>
        <w:jc w:val="center"/>
        <w:tblCellMar>
          <w:top w:w="60" w:type="dxa"/>
          <w:left w:w="100" w:type="dxa"/>
          <w:bottom w:w="60" w:type="dxa"/>
          <w:right w:w="100" w:type="dxa"/>
        </w:tblCellMar>
        <w:tblLook w:val="04A0" w:firstRow="1" w:lastRow="0" w:firstColumn="1" w:lastColumn="0" w:noHBand="0" w:noVBand="1"/>
      </w:tblPr>
      <w:tblGrid>
        <w:gridCol w:w="367"/>
        <w:gridCol w:w="994"/>
        <w:gridCol w:w="1465"/>
        <w:gridCol w:w="5362"/>
        <w:gridCol w:w="1372"/>
      </w:tblGrid>
      <w:tr w:rsidR="00C12634" w14:paraId="2D0A0FD5" w14:textId="77777777">
        <w:trPr>
          <w:tblHeade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12095C7" w14:textId="77777777" w:rsidR="00C12634" w:rsidRDefault="00000000">
            <w:pPr>
              <w:jc w:val="center"/>
            </w:pPr>
            <w:r>
              <w:rPr>
                <w:b/>
              </w:rPr>
              <w:t>#</w:t>
            </w:r>
          </w:p>
        </w:tc>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A1ECAF5" w14:textId="77777777" w:rsidR="00C12634" w:rsidRDefault="00000000">
            <w:pPr>
              <w:jc w:val="center"/>
            </w:pPr>
            <w:r>
              <w:rPr>
                <w:b/>
              </w:rPr>
              <w:t>Date/Time</w:t>
            </w:r>
          </w:p>
        </w:tc>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A5D06C7" w14:textId="77777777" w:rsidR="00C12634" w:rsidRDefault="00000000">
            <w:pPr>
              <w:jc w:val="center"/>
            </w:pPr>
            <w:r>
              <w:rPr>
                <w:b/>
              </w:rPr>
              <w:t>Artifact / Source</w:t>
            </w:r>
          </w:p>
        </w:tc>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DD9B7BD" w14:textId="77777777" w:rsidR="00C12634" w:rsidRDefault="00000000">
            <w:pPr>
              <w:jc w:val="center"/>
            </w:pPr>
            <w:r>
              <w:rPr>
                <w:b/>
              </w:rPr>
              <w:t>Observed Activity</w:t>
            </w:r>
          </w:p>
        </w:tc>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46AB763" w14:textId="77777777" w:rsidR="00C12634" w:rsidRDefault="00000000">
            <w:pPr>
              <w:jc w:val="center"/>
            </w:pPr>
            <w:r>
              <w:rPr>
                <w:b/>
              </w:rPr>
              <w:t>Interpretation</w:t>
            </w:r>
          </w:p>
        </w:tc>
      </w:tr>
      <w:tr w:rsidR="00C12634" w14:paraId="27BCAEF6"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760E2110" w14:textId="77777777" w:rsidR="00C12634" w:rsidRDefault="00000000">
            <w:r>
              <w:t>1</w:t>
            </w:r>
          </w:p>
        </w:tc>
        <w:tc>
          <w:tcPr>
            <w:tcW w:w="1872" w:type="dxa"/>
            <w:tcBorders>
              <w:top w:val="single" w:sz="4" w:space="0" w:color="000000"/>
              <w:left w:val="single" w:sz="4" w:space="0" w:color="000000"/>
              <w:bottom w:val="single" w:sz="4" w:space="0" w:color="000000"/>
              <w:right w:val="single" w:sz="4" w:space="0" w:color="000000"/>
            </w:tcBorders>
            <w:vAlign w:val="center"/>
          </w:tcPr>
          <w:p w14:paraId="171755FB" w14:textId="77777777" w:rsidR="00C12634" w:rsidRDefault="00000000">
            <w:r>
              <w:t>2026-09-16 (boot)</w:t>
            </w:r>
          </w:p>
        </w:tc>
        <w:tc>
          <w:tcPr>
            <w:tcW w:w="1872" w:type="dxa"/>
            <w:tcBorders>
              <w:top w:val="single" w:sz="4" w:space="0" w:color="000000"/>
              <w:left w:val="single" w:sz="4" w:space="0" w:color="000000"/>
              <w:bottom w:val="single" w:sz="4" w:space="0" w:color="000000"/>
              <w:right w:val="single" w:sz="4" w:space="0" w:color="000000"/>
            </w:tcBorders>
            <w:vAlign w:val="center"/>
          </w:tcPr>
          <w:p w14:paraId="754A38B3" w14:textId="77777777" w:rsidR="00C12634" w:rsidRDefault="00000000">
            <w:r>
              <w:t>windows.info / System session</w:t>
            </w:r>
          </w:p>
        </w:tc>
        <w:tc>
          <w:tcPr>
            <w:tcW w:w="1872" w:type="dxa"/>
            <w:tcBorders>
              <w:top w:val="single" w:sz="4" w:space="0" w:color="000000"/>
              <w:left w:val="single" w:sz="4" w:space="0" w:color="000000"/>
              <w:bottom w:val="single" w:sz="4" w:space="0" w:color="000000"/>
              <w:right w:val="single" w:sz="4" w:space="0" w:color="000000"/>
            </w:tcBorders>
            <w:vAlign w:val="center"/>
          </w:tcPr>
          <w:p w14:paraId="3B6E25E9" w14:textId="77777777" w:rsidR="00C12634" w:rsidRDefault="00000000">
            <w:r>
              <w:t>Windows 10 booted with 4 processors, system time established</w:t>
            </w:r>
          </w:p>
        </w:tc>
        <w:tc>
          <w:tcPr>
            <w:tcW w:w="1872" w:type="dxa"/>
            <w:tcBorders>
              <w:top w:val="single" w:sz="4" w:space="0" w:color="000000"/>
              <w:left w:val="single" w:sz="4" w:space="0" w:color="000000"/>
              <w:bottom w:val="single" w:sz="4" w:space="0" w:color="000000"/>
              <w:right w:val="single" w:sz="4" w:space="0" w:color="000000"/>
            </w:tcBorders>
            <w:vAlign w:val="center"/>
          </w:tcPr>
          <w:p w14:paraId="0BB1314B" w14:textId="77777777" w:rsidR="00C12634" w:rsidRDefault="00000000">
            <w:r>
              <w:t>(Direct) System boot time inferred from kernel timestamp and session data</w:t>
            </w:r>
          </w:p>
        </w:tc>
      </w:tr>
      <w:tr w:rsidR="00C12634" w14:paraId="2D8D00E3"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0C90ED5C" w14:textId="77777777" w:rsidR="00C12634" w:rsidRDefault="00000000">
            <w:r>
              <w:t>2</w:t>
            </w:r>
          </w:p>
        </w:tc>
        <w:tc>
          <w:tcPr>
            <w:tcW w:w="1872" w:type="dxa"/>
            <w:tcBorders>
              <w:top w:val="single" w:sz="4" w:space="0" w:color="000000"/>
              <w:left w:val="single" w:sz="4" w:space="0" w:color="000000"/>
              <w:bottom w:val="single" w:sz="4" w:space="0" w:color="000000"/>
              <w:right w:val="single" w:sz="4" w:space="0" w:color="000000"/>
            </w:tcBorders>
            <w:vAlign w:val="center"/>
          </w:tcPr>
          <w:p w14:paraId="2EEE9BAB" w14:textId="77777777" w:rsidR="00C12634" w:rsidRDefault="00000000">
            <w:r>
              <w:t>2026-09-16 ~10:00</w:t>
            </w:r>
          </w:p>
        </w:tc>
        <w:tc>
          <w:tcPr>
            <w:tcW w:w="1872" w:type="dxa"/>
            <w:tcBorders>
              <w:top w:val="single" w:sz="4" w:space="0" w:color="000000"/>
              <w:left w:val="single" w:sz="4" w:space="0" w:color="000000"/>
              <w:bottom w:val="single" w:sz="4" w:space="0" w:color="000000"/>
              <w:right w:val="single" w:sz="4" w:space="0" w:color="000000"/>
            </w:tcBorders>
            <w:vAlign w:val="center"/>
          </w:tcPr>
          <w:p w14:paraId="12D6C046" w14:textId="77777777" w:rsidR="00C12634" w:rsidRDefault="00000000">
            <w:r>
              <w:t>pslist: chrome.exe (PID 8216)</w:t>
            </w:r>
          </w:p>
        </w:tc>
        <w:tc>
          <w:tcPr>
            <w:tcW w:w="1872" w:type="dxa"/>
            <w:tcBorders>
              <w:top w:val="single" w:sz="4" w:space="0" w:color="000000"/>
              <w:left w:val="single" w:sz="4" w:space="0" w:color="000000"/>
              <w:bottom w:val="single" w:sz="4" w:space="0" w:color="000000"/>
              <w:right w:val="single" w:sz="4" w:space="0" w:color="000000"/>
            </w:tcBorders>
            <w:vAlign w:val="center"/>
          </w:tcPr>
          <w:p w14:paraId="539AE60A" w14:textId="77777777" w:rsidR="00C12634" w:rsidRDefault="00000000">
            <w:r>
              <w:t>Main Chrome browser process started</w:t>
            </w:r>
          </w:p>
        </w:tc>
        <w:tc>
          <w:tcPr>
            <w:tcW w:w="1872" w:type="dxa"/>
            <w:tcBorders>
              <w:top w:val="single" w:sz="4" w:space="0" w:color="000000"/>
              <w:left w:val="single" w:sz="4" w:space="0" w:color="000000"/>
              <w:bottom w:val="single" w:sz="4" w:space="0" w:color="000000"/>
              <w:right w:val="single" w:sz="4" w:space="0" w:color="000000"/>
            </w:tcBorders>
            <w:vAlign w:val="center"/>
          </w:tcPr>
          <w:p w14:paraId="7877F8B4" w14:textId="77777777" w:rsidR="00C12634" w:rsidRDefault="00000000">
            <w:r>
              <w:t>(Direct) Chrome was launched by the user; consistent with controlled activity</w:t>
            </w:r>
          </w:p>
        </w:tc>
      </w:tr>
      <w:tr w:rsidR="00C12634" w14:paraId="49C9DDA5"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1567C2BC" w14:textId="77777777" w:rsidR="00C12634" w:rsidRDefault="00000000">
            <w:r>
              <w:t>3</w:t>
            </w:r>
          </w:p>
        </w:tc>
        <w:tc>
          <w:tcPr>
            <w:tcW w:w="1872" w:type="dxa"/>
            <w:tcBorders>
              <w:top w:val="single" w:sz="4" w:space="0" w:color="000000"/>
              <w:left w:val="single" w:sz="4" w:space="0" w:color="000000"/>
              <w:bottom w:val="single" w:sz="4" w:space="0" w:color="000000"/>
              <w:right w:val="single" w:sz="4" w:space="0" w:color="000000"/>
            </w:tcBorders>
            <w:vAlign w:val="center"/>
          </w:tcPr>
          <w:p w14:paraId="48A65799" w14:textId="77777777" w:rsidR="00C12634" w:rsidRDefault="00000000">
            <w:r>
              <w:t>2026-09-16 ~10:05</w:t>
            </w:r>
          </w:p>
        </w:tc>
        <w:tc>
          <w:tcPr>
            <w:tcW w:w="1872" w:type="dxa"/>
            <w:tcBorders>
              <w:top w:val="single" w:sz="4" w:space="0" w:color="000000"/>
              <w:left w:val="single" w:sz="4" w:space="0" w:color="000000"/>
              <w:bottom w:val="single" w:sz="4" w:space="0" w:color="000000"/>
              <w:right w:val="single" w:sz="4" w:space="0" w:color="000000"/>
            </w:tcBorders>
            <w:vAlign w:val="center"/>
          </w:tcPr>
          <w:p w14:paraId="307B765A" w14:textId="77777777" w:rsidR="00C12634" w:rsidRDefault="00000000">
            <w:r>
              <w:t>pslist: chrome.exe (PIDs 7800, 3568, 2880, 14796, 12208)</w:t>
            </w:r>
          </w:p>
        </w:tc>
        <w:tc>
          <w:tcPr>
            <w:tcW w:w="1872" w:type="dxa"/>
            <w:tcBorders>
              <w:top w:val="single" w:sz="4" w:space="0" w:color="000000"/>
              <w:left w:val="single" w:sz="4" w:space="0" w:color="000000"/>
              <w:bottom w:val="single" w:sz="4" w:space="0" w:color="000000"/>
              <w:right w:val="single" w:sz="4" w:space="0" w:color="000000"/>
            </w:tcBorders>
            <w:vAlign w:val="center"/>
          </w:tcPr>
          <w:p w14:paraId="0B783882" w14:textId="77777777" w:rsidR="00C12634" w:rsidRDefault="00000000">
            <w:r>
              <w:t>Multiple Chrome child/renderer processes running</w:t>
            </w:r>
          </w:p>
        </w:tc>
        <w:tc>
          <w:tcPr>
            <w:tcW w:w="1872" w:type="dxa"/>
            <w:tcBorders>
              <w:top w:val="single" w:sz="4" w:space="0" w:color="000000"/>
              <w:left w:val="single" w:sz="4" w:space="0" w:color="000000"/>
              <w:bottom w:val="single" w:sz="4" w:space="0" w:color="000000"/>
              <w:right w:val="single" w:sz="4" w:space="0" w:color="000000"/>
            </w:tcBorders>
            <w:vAlign w:val="center"/>
          </w:tcPr>
          <w:p w14:paraId="1E1C9697" w14:textId="77777777" w:rsidR="00C12634" w:rsidRDefault="00000000">
            <w:r>
              <w:t>(Direct) Multiple tabs were open; confirms controlled activity of opening several browser tabs</w:t>
            </w:r>
          </w:p>
        </w:tc>
      </w:tr>
      <w:tr w:rsidR="00C12634" w14:paraId="76D3F9DE"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6048E505" w14:textId="77777777" w:rsidR="00C12634" w:rsidRDefault="00000000">
            <w:r>
              <w:t>4</w:t>
            </w:r>
          </w:p>
        </w:tc>
        <w:tc>
          <w:tcPr>
            <w:tcW w:w="1872" w:type="dxa"/>
            <w:tcBorders>
              <w:top w:val="single" w:sz="4" w:space="0" w:color="000000"/>
              <w:left w:val="single" w:sz="4" w:space="0" w:color="000000"/>
              <w:bottom w:val="single" w:sz="4" w:space="0" w:color="000000"/>
              <w:right w:val="single" w:sz="4" w:space="0" w:color="000000"/>
            </w:tcBorders>
            <w:vAlign w:val="center"/>
          </w:tcPr>
          <w:p w14:paraId="6786E81A" w14:textId="77777777" w:rsidR="00C12634" w:rsidRDefault="00000000">
            <w:r>
              <w:t>2026-09-16 ~10:10</w:t>
            </w:r>
          </w:p>
        </w:tc>
        <w:tc>
          <w:tcPr>
            <w:tcW w:w="1872" w:type="dxa"/>
            <w:tcBorders>
              <w:top w:val="single" w:sz="4" w:space="0" w:color="000000"/>
              <w:left w:val="single" w:sz="4" w:space="0" w:color="000000"/>
              <w:bottom w:val="single" w:sz="4" w:space="0" w:color="000000"/>
              <w:right w:val="single" w:sz="4" w:space="0" w:color="000000"/>
            </w:tcBorders>
            <w:vAlign w:val="center"/>
          </w:tcPr>
          <w:p w14:paraId="3D830DE1" w14:textId="77777777" w:rsidR="00C12634" w:rsidRDefault="00000000">
            <w:r>
              <w:t>pslist: Notepad.exe (PID 8804)</w:t>
            </w:r>
          </w:p>
        </w:tc>
        <w:tc>
          <w:tcPr>
            <w:tcW w:w="1872" w:type="dxa"/>
            <w:tcBorders>
              <w:top w:val="single" w:sz="4" w:space="0" w:color="000000"/>
              <w:left w:val="single" w:sz="4" w:space="0" w:color="000000"/>
              <w:bottom w:val="single" w:sz="4" w:space="0" w:color="000000"/>
              <w:right w:val="single" w:sz="4" w:space="0" w:color="000000"/>
            </w:tcBorders>
            <w:vAlign w:val="center"/>
          </w:tcPr>
          <w:p w14:paraId="67B841CF" w14:textId="77777777" w:rsidR="00C12634" w:rsidRDefault="00000000">
            <w:r>
              <w:t>Notepad process running</w:t>
            </w:r>
          </w:p>
        </w:tc>
        <w:tc>
          <w:tcPr>
            <w:tcW w:w="1872" w:type="dxa"/>
            <w:tcBorders>
              <w:top w:val="single" w:sz="4" w:space="0" w:color="000000"/>
              <w:left w:val="single" w:sz="4" w:space="0" w:color="000000"/>
              <w:bottom w:val="single" w:sz="4" w:space="0" w:color="000000"/>
              <w:right w:val="single" w:sz="4" w:space="0" w:color="000000"/>
            </w:tcBorders>
            <w:vAlign w:val="center"/>
          </w:tcPr>
          <w:p w14:paraId="22C19092" w14:textId="77777777" w:rsidR="00C12634" w:rsidRDefault="00000000">
            <w:r>
              <w:t xml:space="preserve">(Direct) Memory_Test.txt was open in Notepad; confirms controlled activity of </w:t>
            </w:r>
            <w:r>
              <w:lastRenderedPageBreak/>
              <w:t>creating a test file</w:t>
            </w:r>
          </w:p>
        </w:tc>
      </w:tr>
      <w:tr w:rsidR="00C12634" w14:paraId="657E5C86"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3D25A8C5" w14:textId="77777777" w:rsidR="00C12634" w:rsidRDefault="00000000">
            <w:r>
              <w:lastRenderedPageBreak/>
              <w:t>5</w:t>
            </w:r>
          </w:p>
        </w:tc>
        <w:tc>
          <w:tcPr>
            <w:tcW w:w="1872" w:type="dxa"/>
            <w:tcBorders>
              <w:top w:val="single" w:sz="4" w:space="0" w:color="000000"/>
              <w:left w:val="single" w:sz="4" w:space="0" w:color="000000"/>
              <w:bottom w:val="single" w:sz="4" w:space="0" w:color="000000"/>
              <w:right w:val="single" w:sz="4" w:space="0" w:color="000000"/>
            </w:tcBorders>
            <w:vAlign w:val="center"/>
          </w:tcPr>
          <w:p w14:paraId="68C84F6D" w14:textId="77777777" w:rsidR="00C12634" w:rsidRDefault="00000000">
            <w:r>
              <w:t>2026-09-16 ~10:10</w:t>
            </w:r>
          </w:p>
        </w:tc>
        <w:tc>
          <w:tcPr>
            <w:tcW w:w="1872" w:type="dxa"/>
            <w:tcBorders>
              <w:top w:val="single" w:sz="4" w:space="0" w:color="000000"/>
              <w:left w:val="single" w:sz="4" w:space="0" w:color="000000"/>
              <w:bottom w:val="single" w:sz="4" w:space="0" w:color="000000"/>
              <w:right w:val="single" w:sz="4" w:space="0" w:color="000000"/>
            </w:tcBorders>
            <w:vAlign w:val="center"/>
          </w:tcPr>
          <w:p w14:paraId="679BFBD6" w14:textId="77777777" w:rsidR="00C12634" w:rsidRDefault="00000000">
            <w:r>
              <w:t>pslist: cmd.exe (PID 996)</w:t>
            </w:r>
          </w:p>
        </w:tc>
        <w:tc>
          <w:tcPr>
            <w:tcW w:w="1872" w:type="dxa"/>
            <w:tcBorders>
              <w:top w:val="single" w:sz="4" w:space="0" w:color="000000"/>
              <w:left w:val="single" w:sz="4" w:space="0" w:color="000000"/>
              <w:bottom w:val="single" w:sz="4" w:space="0" w:color="000000"/>
              <w:right w:val="single" w:sz="4" w:space="0" w:color="000000"/>
            </w:tcBorders>
            <w:vAlign w:val="center"/>
          </w:tcPr>
          <w:p w14:paraId="66192884" w14:textId="77777777" w:rsidR="00C12634" w:rsidRDefault="00000000">
            <w:r>
              <w:t>Command Prompt running</w:t>
            </w:r>
          </w:p>
        </w:tc>
        <w:tc>
          <w:tcPr>
            <w:tcW w:w="1872" w:type="dxa"/>
            <w:tcBorders>
              <w:top w:val="single" w:sz="4" w:space="0" w:color="000000"/>
              <w:left w:val="single" w:sz="4" w:space="0" w:color="000000"/>
              <w:bottom w:val="single" w:sz="4" w:space="0" w:color="000000"/>
              <w:right w:val="single" w:sz="4" w:space="0" w:color="000000"/>
            </w:tcBorders>
            <w:vAlign w:val="center"/>
          </w:tcPr>
          <w:p w14:paraId="6E343FBE" w14:textId="77777777" w:rsidR="00C12634" w:rsidRDefault="00000000">
            <w:r>
              <w:t>(Direct) A command-line application was open; confirms controlled activity</w:t>
            </w:r>
          </w:p>
        </w:tc>
      </w:tr>
      <w:tr w:rsidR="00C12634" w14:paraId="053AD754"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3BB06E4D" w14:textId="77777777" w:rsidR="00C12634" w:rsidRDefault="00000000">
            <w:r>
              <w:t>6</w:t>
            </w:r>
          </w:p>
        </w:tc>
        <w:tc>
          <w:tcPr>
            <w:tcW w:w="1872" w:type="dxa"/>
            <w:tcBorders>
              <w:top w:val="single" w:sz="4" w:space="0" w:color="000000"/>
              <w:left w:val="single" w:sz="4" w:space="0" w:color="000000"/>
              <w:bottom w:val="single" w:sz="4" w:space="0" w:color="000000"/>
              <w:right w:val="single" w:sz="4" w:space="0" w:color="000000"/>
            </w:tcBorders>
            <w:vAlign w:val="center"/>
          </w:tcPr>
          <w:p w14:paraId="7A844FD8" w14:textId="77777777" w:rsidR="00C12634" w:rsidRDefault="00000000">
            <w:r>
              <w:t>2026-09-16 ~10:10</w:t>
            </w:r>
          </w:p>
        </w:tc>
        <w:tc>
          <w:tcPr>
            <w:tcW w:w="1872" w:type="dxa"/>
            <w:tcBorders>
              <w:top w:val="single" w:sz="4" w:space="0" w:color="000000"/>
              <w:left w:val="single" w:sz="4" w:space="0" w:color="000000"/>
              <w:bottom w:val="single" w:sz="4" w:space="0" w:color="000000"/>
              <w:right w:val="single" w:sz="4" w:space="0" w:color="000000"/>
            </w:tcBorders>
            <w:vAlign w:val="center"/>
          </w:tcPr>
          <w:p w14:paraId="40F8036F" w14:textId="77777777" w:rsidR="00C12634" w:rsidRDefault="00000000">
            <w:r>
              <w:t>pslist: conhost.exe (PID 1600)</w:t>
            </w:r>
          </w:p>
        </w:tc>
        <w:tc>
          <w:tcPr>
            <w:tcW w:w="1872" w:type="dxa"/>
            <w:tcBorders>
              <w:top w:val="single" w:sz="4" w:space="0" w:color="000000"/>
              <w:left w:val="single" w:sz="4" w:space="0" w:color="000000"/>
              <w:bottom w:val="single" w:sz="4" w:space="0" w:color="000000"/>
              <w:right w:val="single" w:sz="4" w:space="0" w:color="000000"/>
            </w:tcBorders>
            <w:vAlign w:val="center"/>
          </w:tcPr>
          <w:p w14:paraId="05A89DCF" w14:textId="77777777" w:rsidR="00C12634" w:rsidRDefault="00000000">
            <w:r>
              <w:t>Console host running as child of cmd.exe</w:t>
            </w:r>
          </w:p>
        </w:tc>
        <w:tc>
          <w:tcPr>
            <w:tcW w:w="1872" w:type="dxa"/>
            <w:tcBorders>
              <w:top w:val="single" w:sz="4" w:space="0" w:color="000000"/>
              <w:left w:val="single" w:sz="4" w:space="0" w:color="000000"/>
              <w:bottom w:val="single" w:sz="4" w:space="0" w:color="000000"/>
              <w:right w:val="single" w:sz="4" w:space="0" w:color="000000"/>
            </w:tcBorders>
            <w:vAlign w:val="center"/>
          </w:tcPr>
          <w:p w14:paraId="30BAB191" w14:textId="77777777" w:rsidR="00C12634" w:rsidRDefault="00000000">
            <w:r>
              <w:t>(Direct) Companion process for cmd.exe; normal Windows behavior</w:t>
            </w:r>
          </w:p>
        </w:tc>
      </w:tr>
      <w:tr w:rsidR="00C12634" w14:paraId="7C5C3920"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3D636837" w14:textId="77777777" w:rsidR="00C12634" w:rsidRDefault="00000000">
            <w:r>
              <w:t>7</w:t>
            </w:r>
          </w:p>
        </w:tc>
        <w:tc>
          <w:tcPr>
            <w:tcW w:w="1872" w:type="dxa"/>
            <w:tcBorders>
              <w:top w:val="single" w:sz="4" w:space="0" w:color="000000"/>
              <w:left w:val="single" w:sz="4" w:space="0" w:color="000000"/>
              <w:bottom w:val="single" w:sz="4" w:space="0" w:color="000000"/>
              <w:right w:val="single" w:sz="4" w:space="0" w:color="000000"/>
            </w:tcBorders>
            <w:vAlign w:val="center"/>
          </w:tcPr>
          <w:p w14:paraId="29A1D063" w14:textId="77777777" w:rsidR="00C12634" w:rsidRDefault="00000000">
            <w:r>
              <w:t>2026-09-16 ~10:12</w:t>
            </w:r>
          </w:p>
        </w:tc>
        <w:tc>
          <w:tcPr>
            <w:tcW w:w="1872" w:type="dxa"/>
            <w:tcBorders>
              <w:top w:val="single" w:sz="4" w:space="0" w:color="000000"/>
              <w:left w:val="single" w:sz="4" w:space="0" w:color="000000"/>
              <w:bottom w:val="single" w:sz="4" w:space="0" w:color="000000"/>
              <w:right w:val="single" w:sz="4" w:space="0" w:color="000000"/>
            </w:tcBorders>
            <w:vAlign w:val="center"/>
          </w:tcPr>
          <w:p w14:paraId="3FC4279A" w14:textId="77777777" w:rsidR="00C12634" w:rsidRDefault="00000000">
            <w:r>
              <w:t>pslist: CalculatorApp.exe (PID 1576)</w:t>
            </w:r>
          </w:p>
        </w:tc>
        <w:tc>
          <w:tcPr>
            <w:tcW w:w="1872" w:type="dxa"/>
            <w:tcBorders>
              <w:top w:val="single" w:sz="4" w:space="0" w:color="000000"/>
              <w:left w:val="single" w:sz="4" w:space="0" w:color="000000"/>
              <w:bottom w:val="single" w:sz="4" w:space="0" w:color="000000"/>
              <w:right w:val="single" w:sz="4" w:space="0" w:color="000000"/>
            </w:tcBorders>
            <w:vAlign w:val="center"/>
          </w:tcPr>
          <w:p w14:paraId="63301D47" w14:textId="77777777" w:rsidR="00C12634" w:rsidRDefault="00000000">
            <w:r>
              <w:t>Calculator application running</w:t>
            </w:r>
          </w:p>
        </w:tc>
        <w:tc>
          <w:tcPr>
            <w:tcW w:w="1872" w:type="dxa"/>
            <w:tcBorders>
              <w:top w:val="single" w:sz="4" w:space="0" w:color="000000"/>
              <w:left w:val="single" w:sz="4" w:space="0" w:color="000000"/>
              <w:bottom w:val="single" w:sz="4" w:space="0" w:color="000000"/>
              <w:right w:val="single" w:sz="4" w:space="0" w:color="000000"/>
            </w:tcBorders>
            <w:vAlign w:val="center"/>
          </w:tcPr>
          <w:p w14:paraId="47E020EF" w14:textId="77777777" w:rsidR="00C12634" w:rsidRDefault="00000000">
            <w:r>
              <w:t>(Direct) Calculator was open; confirms controlled activity</w:t>
            </w:r>
          </w:p>
        </w:tc>
      </w:tr>
      <w:tr w:rsidR="00C12634" w14:paraId="12271EE9"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79088BB0" w14:textId="77777777" w:rsidR="00C12634" w:rsidRDefault="00000000">
            <w:r>
              <w:t>8</w:t>
            </w:r>
          </w:p>
        </w:tc>
        <w:tc>
          <w:tcPr>
            <w:tcW w:w="1872" w:type="dxa"/>
            <w:tcBorders>
              <w:top w:val="single" w:sz="4" w:space="0" w:color="000000"/>
              <w:left w:val="single" w:sz="4" w:space="0" w:color="000000"/>
              <w:bottom w:val="single" w:sz="4" w:space="0" w:color="000000"/>
              <w:right w:val="single" w:sz="4" w:space="0" w:color="000000"/>
            </w:tcBorders>
            <w:vAlign w:val="center"/>
          </w:tcPr>
          <w:p w14:paraId="57E3E3EF" w14:textId="77777777" w:rsidR="00C12634" w:rsidRDefault="00000000">
            <w:r>
              <w:t>2026-09-16 ~10:15</w:t>
            </w:r>
          </w:p>
        </w:tc>
        <w:tc>
          <w:tcPr>
            <w:tcW w:w="1872" w:type="dxa"/>
            <w:tcBorders>
              <w:top w:val="single" w:sz="4" w:space="0" w:color="000000"/>
              <w:left w:val="single" w:sz="4" w:space="0" w:color="000000"/>
              <w:bottom w:val="single" w:sz="4" w:space="0" w:color="000000"/>
              <w:right w:val="single" w:sz="4" w:space="0" w:color="000000"/>
            </w:tcBorders>
            <w:vAlign w:val="center"/>
          </w:tcPr>
          <w:p w14:paraId="5CAC318C" w14:textId="77777777" w:rsidR="00C12634" w:rsidRDefault="00000000">
            <w:r>
              <w:t>netscan (unavailable)</w:t>
            </w:r>
          </w:p>
        </w:tc>
        <w:tc>
          <w:tcPr>
            <w:tcW w:w="1872" w:type="dxa"/>
            <w:tcBorders>
              <w:top w:val="single" w:sz="4" w:space="0" w:color="000000"/>
              <w:left w:val="single" w:sz="4" w:space="0" w:color="000000"/>
              <w:bottom w:val="single" w:sz="4" w:space="0" w:color="000000"/>
              <w:right w:val="single" w:sz="4" w:space="0" w:color="000000"/>
            </w:tcBorders>
            <w:vAlign w:val="center"/>
          </w:tcPr>
          <w:p w14:paraId="54F5AD03" w14:textId="77777777" w:rsidR="00C12634" w:rsidRDefault="00000000">
            <w:r>
              <w:t>Network connection information could not be obtained</w:t>
            </w:r>
          </w:p>
        </w:tc>
        <w:tc>
          <w:tcPr>
            <w:tcW w:w="1872" w:type="dxa"/>
            <w:tcBorders>
              <w:top w:val="single" w:sz="4" w:space="0" w:color="000000"/>
              <w:left w:val="single" w:sz="4" w:space="0" w:color="000000"/>
              <w:bottom w:val="single" w:sz="4" w:space="0" w:color="000000"/>
              <w:right w:val="single" w:sz="4" w:space="0" w:color="000000"/>
            </w:tcBorders>
            <w:vAlign w:val="center"/>
          </w:tcPr>
          <w:p w14:paraId="6FFB2E2B" w14:textId="77777777" w:rsidR="00C12634" w:rsidRDefault="00000000">
            <w:r>
              <w:t>(Direct) The windows.netscan plugin could not be executed in the available Volatility 3 environment</w:t>
            </w:r>
          </w:p>
        </w:tc>
      </w:tr>
      <w:tr w:rsidR="00C12634" w14:paraId="1E6EE5C7"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01D98AB8" w14:textId="77777777" w:rsidR="00C12634" w:rsidRDefault="00000000">
            <w:r>
              <w:t>9</w:t>
            </w:r>
          </w:p>
        </w:tc>
        <w:tc>
          <w:tcPr>
            <w:tcW w:w="1872" w:type="dxa"/>
            <w:tcBorders>
              <w:top w:val="single" w:sz="4" w:space="0" w:color="000000"/>
              <w:left w:val="single" w:sz="4" w:space="0" w:color="000000"/>
              <w:bottom w:val="single" w:sz="4" w:space="0" w:color="000000"/>
              <w:right w:val="single" w:sz="4" w:space="0" w:color="000000"/>
            </w:tcBorders>
            <w:vAlign w:val="center"/>
          </w:tcPr>
          <w:p w14:paraId="11AB5F8E" w14:textId="77777777" w:rsidR="00C12634" w:rsidRDefault="00000000">
            <w:r>
              <w:t>2026-09-16 10:24</w:t>
            </w:r>
          </w:p>
        </w:tc>
        <w:tc>
          <w:tcPr>
            <w:tcW w:w="1872" w:type="dxa"/>
            <w:tcBorders>
              <w:top w:val="single" w:sz="4" w:space="0" w:color="000000"/>
              <w:left w:val="single" w:sz="4" w:space="0" w:color="000000"/>
              <w:bottom w:val="single" w:sz="4" w:space="0" w:color="000000"/>
              <w:right w:val="single" w:sz="4" w:space="0" w:color="000000"/>
            </w:tcBorders>
            <w:vAlign w:val="center"/>
          </w:tcPr>
          <w:p w14:paraId="767D9297" w14:textId="77777777" w:rsidR="00C12634" w:rsidRDefault="00000000">
            <w:r>
              <w:t>DumpIt output</w:t>
            </w:r>
          </w:p>
        </w:tc>
        <w:tc>
          <w:tcPr>
            <w:tcW w:w="1872" w:type="dxa"/>
            <w:tcBorders>
              <w:top w:val="single" w:sz="4" w:space="0" w:color="000000"/>
              <w:left w:val="single" w:sz="4" w:space="0" w:color="000000"/>
              <w:bottom w:val="single" w:sz="4" w:space="0" w:color="000000"/>
              <w:right w:val="single" w:sz="4" w:space="0" w:color="000000"/>
            </w:tcBorders>
            <w:vAlign w:val="center"/>
          </w:tcPr>
          <w:p w14:paraId="4A6DB10D" w14:textId="77777777" w:rsidR="00C12634" w:rsidRDefault="00000000">
            <w:r>
              <w:t>Memory acquisition started</w:t>
            </w:r>
          </w:p>
        </w:tc>
        <w:tc>
          <w:tcPr>
            <w:tcW w:w="1872" w:type="dxa"/>
            <w:tcBorders>
              <w:top w:val="single" w:sz="4" w:space="0" w:color="000000"/>
              <w:left w:val="single" w:sz="4" w:space="0" w:color="000000"/>
              <w:bottom w:val="single" w:sz="4" w:space="0" w:color="000000"/>
              <w:right w:val="single" w:sz="4" w:space="0" w:color="000000"/>
            </w:tcBorders>
            <w:vAlign w:val="center"/>
          </w:tcPr>
          <w:p w14:paraId="6D2E25D9" w14:textId="77777777" w:rsidR="00C12634" w:rsidRDefault="00000000">
            <w:r>
              <w:t>(Direct) DumpIt began writing to PC-</w:t>
            </w:r>
            <w:r>
              <w:lastRenderedPageBreak/>
              <w:t>20260916-102445.dmp</w:t>
            </w:r>
          </w:p>
        </w:tc>
      </w:tr>
      <w:tr w:rsidR="00C12634" w14:paraId="0773036D"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1F71C528" w14:textId="77777777" w:rsidR="00C12634" w:rsidRDefault="00000000">
            <w:r>
              <w:lastRenderedPageBreak/>
              <w:t>10</w:t>
            </w:r>
          </w:p>
        </w:tc>
        <w:tc>
          <w:tcPr>
            <w:tcW w:w="1872" w:type="dxa"/>
            <w:tcBorders>
              <w:top w:val="single" w:sz="4" w:space="0" w:color="000000"/>
              <w:left w:val="single" w:sz="4" w:space="0" w:color="000000"/>
              <w:bottom w:val="single" w:sz="4" w:space="0" w:color="000000"/>
              <w:right w:val="single" w:sz="4" w:space="0" w:color="000000"/>
            </w:tcBorders>
            <w:vAlign w:val="center"/>
          </w:tcPr>
          <w:p w14:paraId="6AA55C68" w14:textId="77777777" w:rsidR="00C12634" w:rsidRDefault="00000000">
            <w:r>
              <w:t>2026-09-16 10:27:50</w:t>
            </w:r>
          </w:p>
        </w:tc>
        <w:tc>
          <w:tcPr>
            <w:tcW w:w="1872" w:type="dxa"/>
            <w:tcBorders>
              <w:top w:val="single" w:sz="4" w:space="0" w:color="000000"/>
              <w:left w:val="single" w:sz="4" w:space="0" w:color="000000"/>
              <w:bottom w:val="single" w:sz="4" w:space="0" w:color="000000"/>
              <w:right w:val="single" w:sz="4" w:space="0" w:color="000000"/>
            </w:tcBorders>
            <w:vAlign w:val="center"/>
          </w:tcPr>
          <w:p w14:paraId="64D6E98E" w14:textId="77777777" w:rsidR="00C12634" w:rsidRDefault="00000000">
            <w:r>
              <w:t>windows.info</w:t>
            </w:r>
          </w:p>
        </w:tc>
        <w:tc>
          <w:tcPr>
            <w:tcW w:w="1872" w:type="dxa"/>
            <w:tcBorders>
              <w:top w:val="single" w:sz="4" w:space="0" w:color="000000"/>
              <w:left w:val="single" w:sz="4" w:space="0" w:color="000000"/>
              <w:bottom w:val="single" w:sz="4" w:space="0" w:color="000000"/>
              <w:right w:val="single" w:sz="4" w:space="0" w:color="000000"/>
            </w:tcBorders>
            <w:vAlign w:val="center"/>
          </w:tcPr>
          <w:p w14:paraId="23CADC62" w14:textId="77777777" w:rsidR="00C12634" w:rsidRDefault="00000000">
            <w:r>
              <w:t>System time recorded in memory image</w:t>
            </w:r>
          </w:p>
        </w:tc>
        <w:tc>
          <w:tcPr>
            <w:tcW w:w="1872" w:type="dxa"/>
            <w:tcBorders>
              <w:top w:val="single" w:sz="4" w:space="0" w:color="000000"/>
              <w:left w:val="single" w:sz="4" w:space="0" w:color="000000"/>
              <w:bottom w:val="single" w:sz="4" w:space="0" w:color="000000"/>
              <w:right w:val="single" w:sz="4" w:space="0" w:color="000000"/>
            </w:tcBorders>
            <w:vAlign w:val="center"/>
          </w:tcPr>
          <w:p w14:paraId="38754F61" w14:textId="77777777" w:rsidR="00C12634" w:rsidRDefault="00000000">
            <w:r>
              <w:t>(Direct) Kernel system time confirms when the memory state was captured</w:t>
            </w:r>
          </w:p>
        </w:tc>
      </w:tr>
      <w:tr w:rsidR="00C12634" w14:paraId="193589BE"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62570F23" w14:textId="77777777" w:rsidR="00C12634" w:rsidRDefault="00000000">
            <w:r>
              <w:t>11</w:t>
            </w:r>
          </w:p>
        </w:tc>
        <w:tc>
          <w:tcPr>
            <w:tcW w:w="1872" w:type="dxa"/>
            <w:tcBorders>
              <w:top w:val="single" w:sz="4" w:space="0" w:color="000000"/>
              <w:left w:val="single" w:sz="4" w:space="0" w:color="000000"/>
              <w:bottom w:val="single" w:sz="4" w:space="0" w:color="000000"/>
              <w:right w:val="single" w:sz="4" w:space="0" w:color="000000"/>
            </w:tcBorders>
            <w:vAlign w:val="center"/>
          </w:tcPr>
          <w:p w14:paraId="40ECA7CD" w14:textId="77777777" w:rsidR="00C12634" w:rsidRDefault="00000000">
            <w:r>
              <w:t>2026-09-16 10:29:37</w:t>
            </w:r>
          </w:p>
        </w:tc>
        <w:tc>
          <w:tcPr>
            <w:tcW w:w="1872" w:type="dxa"/>
            <w:tcBorders>
              <w:top w:val="single" w:sz="4" w:space="0" w:color="000000"/>
              <w:left w:val="single" w:sz="4" w:space="0" w:color="000000"/>
              <w:bottom w:val="single" w:sz="4" w:space="0" w:color="000000"/>
              <w:right w:val="single" w:sz="4" w:space="0" w:color="000000"/>
            </w:tcBorders>
            <w:vAlign w:val="center"/>
          </w:tcPr>
          <w:p w14:paraId="51EE4780" w14:textId="77777777" w:rsidR="00C12634" w:rsidRDefault="00000000">
            <w:r>
              <w:t>DumpIt summary</w:t>
            </w:r>
          </w:p>
        </w:tc>
        <w:tc>
          <w:tcPr>
            <w:tcW w:w="1872" w:type="dxa"/>
            <w:tcBorders>
              <w:top w:val="single" w:sz="4" w:space="0" w:color="000000"/>
              <w:left w:val="single" w:sz="4" w:space="0" w:color="000000"/>
              <w:bottom w:val="single" w:sz="4" w:space="0" w:color="000000"/>
              <w:right w:val="single" w:sz="4" w:space="0" w:color="000000"/>
            </w:tcBorders>
            <w:vAlign w:val="center"/>
          </w:tcPr>
          <w:p w14:paraId="3D39E626" w14:textId="77777777" w:rsidR="00C12634" w:rsidRDefault="00000000">
            <w:r>
              <w:t>Acquisition completed; 3,640,280 pages written</w:t>
            </w:r>
          </w:p>
        </w:tc>
        <w:tc>
          <w:tcPr>
            <w:tcW w:w="1872" w:type="dxa"/>
            <w:tcBorders>
              <w:top w:val="single" w:sz="4" w:space="0" w:color="000000"/>
              <w:left w:val="single" w:sz="4" w:space="0" w:color="000000"/>
              <w:bottom w:val="single" w:sz="4" w:space="0" w:color="000000"/>
              <w:right w:val="single" w:sz="4" w:space="0" w:color="000000"/>
            </w:tcBorders>
            <w:vAlign w:val="center"/>
          </w:tcPr>
          <w:p w14:paraId="713F01D0" w14:textId="77777777" w:rsidR="00C12634" w:rsidRDefault="00000000">
            <w:r>
              <w:t>(Direct) All physical memory pages were successfully written to the .dmp file</w:t>
            </w:r>
          </w:p>
        </w:tc>
      </w:tr>
      <w:tr w:rsidR="00C12634" w14:paraId="1F0E6579"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35F1F732" w14:textId="77777777" w:rsidR="00C12634" w:rsidRDefault="00000000">
            <w:r>
              <w:t>12</w:t>
            </w:r>
          </w:p>
        </w:tc>
        <w:tc>
          <w:tcPr>
            <w:tcW w:w="1872" w:type="dxa"/>
            <w:tcBorders>
              <w:top w:val="single" w:sz="4" w:space="0" w:color="000000"/>
              <w:left w:val="single" w:sz="4" w:space="0" w:color="000000"/>
              <w:bottom w:val="single" w:sz="4" w:space="0" w:color="000000"/>
              <w:right w:val="single" w:sz="4" w:space="0" w:color="000000"/>
            </w:tcBorders>
            <w:vAlign w:val="center"/>
          </w:tcPr>
          <w:p w14:paraId="1EA50358" w14:textId="77777777" w:rsidR="00C12634" w:rsidRDefault="00000000">
            <w:r>
              <w:t>2026-09-16 (post-acquisition)</w:t>
            </w:r>
          </w:p>
        </w:tc>
        <w:tc>
          <w:tcPr>
            <w:tcW w:w="1872" w:type="dxa"/>
            <w:tcBorders>
              <w:top w:val="single" w:sz="4" w:space="0" w:color="000000"/>
              <w:left w:val="single" w:sz="4" w:space="0" w:color="000000"/>
              <w:bottom w:val="single" w:sz="4" w:space="0" w:color="000000"/>
              <w:right w:val="single" w:sz="4" w:space="0" w:color="000000"/>
            </w:tcBorders>
            <w:vAlign w:val="center"/>
          </w:tcPr>
          <w:p w14:paraId="3B7E1A11" w14:textId="77777777" w:rsidR="00C12634" w:rsidRDefault="00000000">
            <w:r>
              <w:t>sha256sum in WSL</w:t>
            </w:r>
          </w:p>
        </w:tc>
        <w:tc>
          <w:tcPr>
            <w:tcW w:w="1872" w:type="dxa"/>
            <w:tcBorders>
              <w:top w:val="single" w:sz="4" w:space="0" w:color="000000"/>
              <w:left w:val="single" w:sz="4" w:space="0" w:color="000000"/>
              <w:bottom w:val="single" w:sz="4" w:space="0" w:color="000000"/>
              <w:right w:val="single" w:sz="4" w:space="0" w:color="000000"/>
            </w:tcBorders>
            <w:vAlign w:val="center"/>
          </w:tcPr>
          <w:p w14:paraId="6FBAC282" w14:textId="77777777" w:rsidR="00C12634" w:rsidRDefault="00000000">
            <w:r>
              <w:t>Hash verified: 15bd1d088410a4c54b603e9de8e03a553623bf9c3ff2207c9ecdc6198a7bcb6a</w:t>
            </w:r>
          </w:p>
        </w:tc>
        <w:tc>
          <w:tcPr>
            <w:tcW w:w="1872" w:type="dxa"/>
            <w:tcBorders>
              <w:top w:val="single" w:sz="4" w:space="0" w:color="000000"/>
              <w:left w:val="single" w:sz="4" w:space="0" w:color="000000"/>
              <w:bottom w:val="single" w:sz="4" w:space="0" w:color="000000"/>
              <w:right w:val="single" w:sz="4" w:space="0" w:color="000000"/>
            </w:tcBorders>
            <w:vAlign w:val="center"/>
          </w:tcPr>
          <w:p w14:paraId="6AC4E83D" w14:textId="77777777" w:rsidR="00C12634" w:rsidRDefault="00000000">
            <w:r>
              <w:t>(Direct) Hash matches the acquisition-time hash, confirming image integrity</w:t>
            </w:r>
          </w:p>
        </w:tc>
      </w:tr>
    </w:tbl>
    <w:p w14:paraId="0657896F" w14:textId="77777777" w:rsidR="00C12634" w:rsidRDefault="00000000">
      <w:r>
        <w:t>The memory evidence directly supports the controlled activities that were intentionally created before acquisition. Chrome processes confirm browser usage, Notepad confirms the test file activity, cmd.exe confirms the command-line activity, and CalculatorApp confirms the calculator was running. Network connection information could not be obtained because the windows.netscan plugin was unavailable in the analysis environment; no network findings are reported.</w:t>
      </w:r>
    </w:p>
    <w:p w14:paraId="67401CD2" w14:textId="77777777" w:rsidR="00C12634" w:rsidRDefault="00C12634">
      <w:pPr>
        <w:pBdr>
          <w:bottom w:val="single" w:sz="8" w:space="1" w:color="888888"/>
        </w:pBdr>
      </w:pPr>
    </w:p>
    <w:p w14:paraId="219E98A8" w14:textId="77777777" w:rsidR="00C12634" w:rsidRDefault="00000000">
      <w:pPr>
        <w:pStyle w:val="Heading2"/>
      </w:pPr>
      <w:r>
        <w:rPr>
          <w:rFonts w:ascii="Times New Roman" w:eastAsia="Times New Roman" w:hAnsi="Times New Roman" w:cs="Times New Roman"/>
        </w:rPr>
        <w:t>19. Direct Observations vs. Inferences</w:t>
      </w:r>
    </w:p>
    <w:p w14:paraId="5C531BE1" w14:textId="77777777" w:rsidR="00C12634" w:rsidRDefault="00000000">
      <w:r>
        <w:t>A clear distinction between direct evidence and forensic inference is essential for sound forensic interpretation. The following table summarizes the key findings and their classification.</w:t>
      </w:r>
    </w:p>
    <w:tbl>
      <w:tblPr>
        <w:tblW w:w="0" w:type="auto"/>
        <w:jc w:val="center"/>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C12634" w14:paraId="1A933A2E" w14:textId="77777777">
        <w:trPr>
          <w:tblHeader/>
          <w:jc w:val="center"/>
        </w:trPr>
        <w:tc>
          <w:tcPr>
            <w:tcW w:w="312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615F13" w14:textId="77777777" w:rsidR="00C12634" w:rsidRDefault="00000000">
            <w:pPr>
              <w:jc w:val="center"/>
            </w:pPr>
            <w:r>
              <w:rPr>
                <w:b/>
              </w:rPr>
              <w:lastRenderedPageBreak/>
              <w:t>Finding</w:t>
            </w:r>
          </w:p>
        </w:tc>
        <w:tc>
          <w:tcPr>
            <w:tcW w:w="312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1896206" w14:textId="77777777" w:rsidR="00C12634" w:rsidRDefault="00000000">
            <w:pPr>
              <w:jc w:val="center"/>
            </w:pPr>
            <w:r>
              <w:rPr>
                <w:b/>
              </w:rPr>
              <w:t>Classification</w:t>
            </w:r>
          </w:p>
        </w:tc>
        <w:tc>
          <w:tcPr>
            <w:tcW w:w="312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E825F69" w14:textId="77777777" w:rsidR="00C12634" w:rsidRDefault="00000000">
            <w:pPr>
              <w:jc w:val="center"/>
            </w:pPr>
            <w:r>
              <w:rPr>
                <w:b/>
              </w:rPr>
              <w:t>Explanation</w:t>
            </w:r>
          </w:p>
        </w:tc>
      </w:tr>
      <w:tr w:rsidR="00C12634" w14:paraId="3DE6694E"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1D2BB414" w14:textId="77777777" w:rsidR="00C12634" w:rsidRDefault="00000000">
            <w:r>
              <w:t>Chrome processes (PIDs 8216, 7800, 3568, etc.) running in pslist</w:t>
            </w:r>
          </w:p>
        </w:tc>
        <w:tc>
          <w:tcPr>
            <w:tcW w:w="3120" w:type="dxa"/>
            <w:tcBorders>
              <w:top w:val="single" w:sz="4" w:space="0" w:color="000000"/>
              <w:left w:val="single" w:sz="4" w:space="0" w:color="000000"/>
              <w:bottom w:val="single" w:sz="4" w:space="0" w:color="000000"/>
              <w:right w:val="single" w:sz="4" w:space="0" w:color="000000"/>
            </w:tcBorders>
            <w:vAlign w:val="center"/>
          </w:tcPr>
          <w:p w14:paraId="30A8340A" w14:textId="77777777" w:rsidR="00C12634" w:rsidRDefault="00000000">
            <w:r>
              <w:t>Direct Observation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3FE13621" w14:textId="77777777" w:rsidR="00C12634" w:rsidRDefault="00000000">
            <w:r>
              <w:t>Process entries directly visible in the memory image via the pslist plugin</w:t>
            </w:r>
          </w:p>
        </w:tc>
      </w:tr>
      <w:tr w:rsidR="00C12634" w14:paraId="341F1D32"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4B629C98" w14:textId="77777777" w:rsidR="00C12634" w:rsidRDefault="00000000">
            <w:r>
              <w:t>Notepad.exe (PID 8804) running in pslist</w:t>
            </w:r>
          </w:p>
        </w:tc>
        <w:tc>
          <w:tcPr>
            <w:tcW w:w="3120" w:type="dxa"/>
            <w:tcBorders>
              <w:top w:val="single" w:sz="4" w:space="0" w:color="000000"/>
              <w:left w:val="single" w:sz="4" w:space="0" w:color="000000"/>
              <w:bottom w:val="single" w:sz="4" w:space="0" w:color="000000"/>
              <w:right w:val="single" w:sz="4" w:space="0" w:color="000000"/>
            </w:tcBorders>
            <w:vAlign w:val="center"/>
          </w:tcPr>
          <w:p w14:paraId="211E4318" w14:textId="77777777" w:rsidR="00C12634" w:rsidRDefault="00000000">
            <w:r>
              <w:t>Direct Observation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2100BB53" w14:textId="77777777" w:rsidR="00C12634" w:rsidRDefault="00000000">
            <w:r>
              <w:t>Process entry directly visible in the memory image</w:t>
            </w:r>
          </w:p>
        </w:tc>
      </w:tr>
      <w:tr w:rsidR="00C12634" w14:paraId="1167EA3F"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28AFC9ED" w14:textId="77777777" w:rsidR="00C12634" w:rsidRDefault="00000000">
            <w:r>
              <w:t>cmd.exe (PID 996) and conhost.exe (PID 1600) running</w:t>
            </w:r>
          </w:p>
        </w:tc>
        <w:tc>
          <w:tcPr>
            <w:tcW w:w="3120" w:type="dxa"/>
            <w:tcBorders>
              <w:top w:val="single" w:sz="4" w:space="0" w:color="000000"/>
              <w:left w:val="single" w:sz="4" w:space="0" w:color="000000"/>
              <w:bottom w:val="single" w:sz="4" w:space="0" w:color="000000"/>
              <w:right w:val="single" w:sz="4" w:space="0" w:color="000000"/>
            </w:tcBorders>
            <w:vAlign w:val="center"/>
          </w:tcPr>
          <w:p w14:paraId="7AE25CDD" w14:textId="77777777" w:rsidR="00C12634" w:rsidRDefault="00000000">
            <w:r>
              <w:t>Direct Observation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59118D55" w14:textId="77777777" w:rsidR="00C12634" w:rsidRDefault="00000000">
            <w:r>
              <w:t>Process entries directly visible in the memory image</w:t>
            </w:r>
          </w:p>
        </w:tc>
      </w:tr>
      <w:tr w:rsidR="00C12634" w14:paraId="5811BC8A"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5A9229BC" w14:textId="77777777" w:rsidR="00C12634" w:rsidRDefault="00000000">
            <w:r>
              <w:t>CalculatorApp.exe (PID 1576) running</w:t>
            </w:r>
          </w:p>
        </w:tc>
        <w:tc>
          <w:tcPr>
            <w:tcW w:w="3120" w:type="dxa"/>
            <w:tcBorders>
              <w:top w:val="single" w:sz="4" w:space="0" w:color="000000"/>
              <w:left w:val="single" w:sz="4" w:space="0" w:color="000000"/>
              <w:bottom w:val="single" w:sz="4" w:space="0" w:color="000000"/>
              <w:right w:val="single" w:sz="4" w:space="0" w:color="000000"/>
            </w:tcBorders>
            <w:vAlign w:val="center"/>
          </w:tcPr>
          <w:p w14:paraId="3457E9A3" w14:textId="77777777" w:rsidR="00C12634" w:rsidRDefault="00000000">
            <w:r>
              <w:t>Direct Observation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2BAAF1FA" w14:textId="77777777" w:rsidR="00C12634" w:rsidRDefault="00000000">
            <w:r>
              <w:t>Process entry directly visible in the memory image</w:t>
            </w:r>
          </w:p>
        </w:tc>
      </w:tr>
      <w:tr w:rsidR="00C12634" w14:paraId="27056BBA"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3B7AE73B" w14:textId="77777777" w:rsidR="00C12634" w:rsidRDefault="00000000">
            <w:r>
              <w:t>System time 2026-09-16 10:27:50 UTC</w:t>
            </w:r>
          </w:p>
        </w:tc>
        <w:tc>
          <w:tcPr>
            <w:tcW w:w="3120" w:type="dxa"/>
            <w:tcBorders>
              <w:top w:val="single" w:sz="4" w:space="0" w:color="000000"/>
              <w:left w:val="single" w:sz="4" w:space="0" w:color="000000"/>
              <w:bottom w:val="single" w:sz="4" w:space="0" w:color="000000"/>
              <w:right w:val="single" w:sz="4" w:space="0" w:color="000000"/>
            </w:tcBorders>
            <w:vAlign w:val="center"/>
          </w:tcPr>
          <w:p w14:paraId="750587E4" w14:textId="77777777" w:rsidR="00C12634" w:rsidRDefault="00000000">
            <w:r>
              <w:t>Direct Observation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703B1E47" w14:textId="77777777" w:rsidR="00C12634" w:rsidRDefault="00000000">
            <w:r>
              <w:t>Kernel timestamp directly extracted by the windows.info plugin</w:t>
            </w:r>
          </w:p>
        </w:tc>
      </w:tr>
      <w:tr w:rsidR="00C12634" w14:paraId="6B380015"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160281A2" w14:textId="77777777" w:rsidR="00C12634" w:rsidRDefault="00000000">
            <w:r>
              <w:t>SHA-256 hash matches acquisition hash</w:t>
            </w:r>
          </w:p>
        </w:tc>
        <w:tc>
          <w:tcPr>
            <w:tcW w:w="3120" w:type="dxa"/>
            <w:tcBorders>
              <w:top w:val="single" w:sz="4" w:space="0" w:color="000000"/>
              <w:left w:val="single" w:sz="4" w:space="0" w:color="000000"/>
              <w:bottom w:val="single" w:sz="4" w:space="0" w:color="000000"/>
              <w:right w:val="single" w:sz="4" w:space="0" w:color="000000"/>
            </w:tcBorders>
            <w:vAlign w:val="center"/>
          </w:tcPr>
          <w:p w14:paraId="7933ED21" w14:textId="77777777" w:rsidR="00C12634" w:rsidRDefault="00000000">
            <w:r>
              <w:t>Direct Observation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581CFD8D" w14:textId="77777777" w:rsidR="00C12634" w:rsidRDefault="00000000">
            <w:r>
              <w:t>Both hashes are directly computed and compared</w:t>
            </w:r>
          </w:p>
        </w:tc>
      </w:tr>
      <w:tr w:rsidR="00C12634" w14:paraId="5EB293C3"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5E681B1D" w14:textId="77777777" w:rsidR="00C12634" w:rsidRDefault="00000000">
            <w:r>
              <w:t>Multiple Chrome tabs were open (YouTube, Google, etc.)</w:t>
            </w:r>
          </w:p>
        </w:tc>
        <w:tc>
          <w:tcPr>
            <w:tcW w:w="3120" w:type="dxa"/>
            <w:tcBorders>
              <w:top w:val="single" w:sz="4" w:space="0" w:color="000000"/>
              <w:left w:val="single" w:sz="4" w:space="0" w:color="000000"/>
              <w:bottom w:val="single" w:sz="4" w:space="0" w:color="000000"/>
              <w:right w:val="single" w:sz="4" w:space="0" w:color="000000"/>
            </w:tcBorders>
            <w:vAlign w:val="center"/>
          </w:tcPr>
          <w:p w14:paraId="5AE5208B" w14:textId="77777777" w:rsidR="00C12634" w:rsidRDefault="00000000">
            <w:r>
              <w:t>Inference</w:t>
            </w:r>
          </w:p>
        </w:tc>
        <w:tc>
          <w:tcPr>
            <w:tcW w:w="3120" w:type="dxa"/>
            <w:tcBorders>
              <w:top w:val="single" w:sz="4" w:space="0" w:color="000000"/>
              <w:left w:val="single" w:sz="4" w:space="0" w:color="000000"/>
              <w:bottom w:val="single" w:sz="4" w:space="0" w:color="000000"/>
              <w:right w:val="single" w:sz="4" w:space="0" w:color="000000"/>
            </w:tcBorders>
            <w:vAlign w:val="center"/>
          </w:tcPr>
          <w:p w14:paraId="231E5BC0" w14:textId="77777777" w:rsidR="00C12634" w:rsidRDefault="00000000">
            <w:r>
              <w:t>Inferred from multiple Chrome child processes; the specific tab URLs were not directly extracted from memory</w:t>
            </w:r>
          </w:p>
        </w:tc>
      </w:tr>
      <w:tr w:rsidR="00C12634" w14:paraId="55E66AE0"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03DB96D4" w14:textId="77777777" w:rsidR="00C12634" w:rsidRDefault="00000000">
            <w:r>
              <w:t>Network connections from Chrome to web servers</w:t>
            </w:r>
          </w:p>
        </w:tc>
        <w:tc>
          <w:tcPr>
            <w:tcW w:w="3120" w:type="dxa"/>
            <w:tcBorders>
              <w:top w:val="single" w:sz="4" w:space="0" w:color="000000"/>
              <w:left w:val="single" w:sz="4" w:space="0" w:color="000000"/>
              <w:bottom w:val="single" w:sz="4" w:space="0" w:color="000000"/>
              <w:right w:val="single" w:sz="4" w:space="0" w:color="000000"/>
            </w:tcBorders>
            <w:vAlign w:val="center"/>
          </w:tcPr>
          <w:p w14:paraId="1A360794" w14:textId="77777777" w:rsidR="00C12634" w:rsidRDefault="00000000">
            <w:r>
              <w:t>Not Available</w:t>
            </w:r>
          </w:p>
        </w:tc>
        <w:tc>
          <w:tcPr>
            <w:tcW w:w="3120" w:type="dxa"/>
            <w:tcBorders>
              <w:top w:val="single" w:sz="4" w:space="0" w:color="000000"/>
              <w:left w:val="single" w:sz="4" w:space="0" w:color="000000"/>
              <w:bottom w:val="single" w:sz="4" w:space="0" w:color="000000"/>
              <w:right w:val="single" w:sz="4" w:space="0" w:color="000000"/>
            </w:tcBorders>
            <w:vAlign w:val="center"/>
          </w:tcPr>
          <w:p w14:paraId="25CD73F6" w14:textId="77777777" w:rsidR="00C12634" w:rsidRDefault="00000000">
            <w:r>
              <w:t>The windows.netscan plugin could not be executed; no network connection findings are reported</w:t>
            </w:r>
          </w:p>
        </w:tc>
      </w:tr>
      <w:tr w:rsidR="00C12634" w14:paraId="294F9DC5"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039EEA4C" w14:textId="77777777" w:rsidR="00C12634" w:rsidRDefault="00000000">
            <w:r>
              <w:t>cmd.exe (PID 996) shows command-line activity</w:t>
            </w:r>
          </w:p>
        </w:tc>
        <w:tc>
          <w:tcPr>
            <w:tcW w:w="3120" w:type="dxa"/>
            <w:tcBorders>
              <w:top w:val="single" w:sz="4" w:space="0" w:color="000000"/>
              <w:left w:val="single" w:sz="4" w:space="0" w:color="000000"/>
              <w:bottom w:val="single" w:sz="4" w:space="0" w:color="000000"/>
              <w:right w:val="single" w:sz="4" w:space="0" w:color="000000"/>
            </w:tcBorders>
            <w:vAlign w:val="center"/>
          </w:tcPr>
          <w:p w14:paraId="028F0DB3" w14:textId="77777777" w:rsidR="00C12634" w:rsidRDefault="00000000">
            <w:r>
              <w:t>Inference</w:t>
            </w:r>
          </w:p>
        </w:tc>
        <w:tc>
          <w:tcPr>
            <w:tcW w:w="3120" w:type="dxa"/>
            <w:tcBorders>
              <w:top w:val="single" w:sz="4" w:space="0" w:color="000000"/>
              <w:left w:val="single" w:sz="4" w:space="0" w:color="000000"/>
              <w:bottom w:val="single" w:sz="4" w:space="0" w:color="000000"/>
              <w:right w:val="single" w:sz="4" w:space="0" w:color="000000"/>
            </w:tcBorders>
            <w:vAlign w:val="center"/>
          </w:tcPr>
          <w:p w14:paraId="450D4652" w14:textId="77777777" w:rsidR="00C12634" w:rsidRDefault="00000000">
            <w:r>
              <w:t>The parent-child relationship with conhost.exe suggests command-line activity occurred; additional artifacts would be needed to determine what commands were executed</w:t>
            </w:r>
          </w:p>
        </w:tc>
      </w:tr>
      <w:tr w:rsidR="00C12634" w14:paraId="20D431E9"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6E646136" w14:textId="77777777" w:rsidR="00C12634" w:rsidRDefault="00000000">
            <w:r>
              <w:t>User HomePC was logged in and active</w:t>
            </w:r>
          </w:p>
        </w:tc>
        <w:tc>
          <w:tcPr>
            <w:tcW w:w="3120" w:type="dxa"/>
            <w:tcBorders>
              <w:top w:val="single" w:sz="4" w:space="0" w:color="000000"/>
              <w:left w:val="single" w:sz="4" w:space="0" w:color="000000"/>
              <w:bottom w:val="single" w:sz="4" w:space="0" w:color="000000"/>
              <w:right w:val="single" w:sz="4" w:space="0" w:color="000000"/>
            </w:tcBorders>
            <w:vAlign w:val="center"/>
          </w:tcPr>
          <w:p w14:paraId="1BF23BDF" w14:textId="77777777" w:rsidR="00C12634" w:rsidRDefault="00000000">
            <w:r>
              <w:t>Inference</w:t>
            </w:r>
          </w:p>
        </w:tc>
        <w:tc>
          <w:tcPr>
            <w:tcW w:w="3120" w:type="dxa"/>
            <w:tcBorders>
              <w:top w:val="single" w:sz="4" w:space="0" w:color="000000"/>
              <w:left w:val="single" w:sz="4" w:space="0" w:color="000000"/>
              <w:bottom w:val="single" w:sz="4" w:space="0" w:color="000000"/>
              <w:right w:val="single" w:sz="4" w:space="0" w:color="000000"/>
            </w:tcBorders>
            <w:vAlign w:val="center"/>
          </w:tcPr>
          <w:p w14:paraId="36EF992D" w14:textId="77777777" w:rsidR="00C12634" w:rsidRDefault="00000000">
            <w:r>
              <w:t>Inferred from the presence of user-space processes; a dedicated session screenshot was not captured</w:t>
            </w:r>
          </w:p>
        </w:tc>
      </w:tr>
    </w:tbl>
    <w:p w14:paraId="078B73F7" w14:textId="77777777" w:rsidR="00C12634" w:rsidRDefault="00C12634">
      <w:pPr>
        <w:pBdr>
          <w:bottom w:val="single" w:sz="8" w:space="1" w:color="888888"/>
        </w:pBdr>
      </w:pPr>
    </w:p>
    <w:p w14:paraId="0BEC86AD" w14:textId="77777777" w:rsidR="00C12634" w:rsidRDefault="00000000">
      <w:pPr>
        <w:pStyle w:val="Heading2"/>
      </w:pPr>
      <w:r>
        <w:rPr>
          <w:rFonts w:ascii="Times New Roman" w:eastAsia="Times New Roman" w:hAnsi="Times New Roman" w:cs="Times New Roman"/>
        </w:rPr>
        <w:t>20. Conclusion</w:t>
      </w:r>
    </w:p>
    <w:p w14:paraId="0BF75A51" w14:textId="77777777" w:rsidR="00C12634" w:rsidRDefault="00000000">
      <w:r>
        <w:t>This practical assignment demonstrated the complete lifecycle of volatile memory forensics on an authorized Windows 10 computer. The key outcomes are summarized below:</w:t>
      </w:r>
    </w:p>
    <w:p w14:paraId="2B508322" w14:textId="77777777" w:rsidR="00C12634" w:rsidRDefault="00000000">
      <w:pPr>
        <w:numPr>
          <w:ilvl w:val="0"/>
          <w:numId w:val="10"/>
        </w:numPr>
      </w:pPr>
      <w:r>
        <w:rPr>
          <w:b/>
        </w:rPr>
        <w:t>RAM as Volatile Evidence</w:t>
      </w:r>
      <w:r>
        <w:t>: Volatile memory (RAM) contains ephemeral data — running processes, active network connections, user sessions, loaded DLLs, and decrypted data — that is lost when the system powers off. Acquiring a memory image preserves this evidence in its live state.</w:t>
      </w:r>
    </w:p>
    <w:p w14:paraId="4AC3818C" w14:textId="77777777" w:rsidR="00C12634" w:rsidRDefault="00000000">
      <w:pPr>
        <w:numPr>
          <w:ilvl w:val="0"/>
          <w:numId w:val="10"/>
        </w:numPr>
      </w:pPr>
      <w:r>
        <w:rPr>
          <w:b/>
        </w:rPr>
        <w:t>Memory Acquisition</w:t>
      </w:r>
      <w:r>
        <w:t>: Magnet DumpIt (Comae Toolkit v3.6.20230117) was used to successfully acquire a full physical memory image (14,962,483,200 bytes) from the authorized Windows 10 computer. The acquisition completed with all 3,640,280 pages written and verified.</w:t>
      </w:r>
    </w:p>
    <w:p w14:paraId="494DBBAA" w14:textId="77777777" w:rsidR="00C12634" w:rsidRDefault="00000000">
      <w:pPr>
        <w:numPr>
          <w:ilvl w:val="0"/>
          <w:numId w:val="10"/>
        </w:numPr>
      </w:pPr>
      <w:r>
        <w:rPr>
          <w:b/>
        </w:rPr>
        <w:t>Access and Integrity</w:t>
      </w:r>
      <w:r>
        <w:t>: The memory image was accessed from Ubuntu WSL (Ubuntu 26.04.1 LTS) via the /mnt/ filesystem bridge. A SHA-256 hash was calculated in WSL and matched the hash reported by DumpIt, confirming the image has not been modified.</w:t>
      </w:r>
    </w:p>
    <w:p w14:paraId="46254080" w14:textId="77777777" w:rsidR="00C12634" w:rsidRDefault="00000000">
      <w:pPr>
        <w:numPr>
          <w:ilvl w:val="0"/>
          <w:numId w:val="10"/>
        </w:numPr>
      </w:pPr>
      <w:r>
        <w:rPr>
          <w:b/>
        </w:rPr>
        <w:t>Volatility 3 Installation</w:t>
      </w:r>
      <w:r>
        <w:t>: Volatility 3 (v2.28.0) was installed in a Python virtual environment (Python 3.14.4). Core plugins function correctly; some optional plugins requiring yara dependencies could not be loaded but were not essential for this analysis.</w:t>
      </w:r>
    </w:p>
    <w:p w14:paraId="1E283CE1" w14:textId="77777777" w:rsidR="00C12634" w:rsidRDefault="00000000">
      <w:pPr>
        <w:numPr>
          <w:ilvl w:val="0"/>
          <w:numId w:val="10"/>
        </w:numPr>
      </w:pPr>
      <w:r>
        <w:rPr>
          <w:b/>
        </w:rPr>
        <w:t>Process Examination</w:t>
      </w:r>
      <w:r>
        <w:t>: The windows.pslist and windows.pstree plugins identified running processes and parent-child relationships. All observed processes (Chrome, Notepad, cmd.exe, Calculator, conhost.exe) correspond directly to the controlled activities performed before acquisition.</w:t>
      </w:r>
    </w:p>
    <w:p w14:paraId="08B43711" w14:textId="77777777" w:rsidR="00C12634" w:rsidRDefault="00000000">
      <w:pPr>
        <w:numPr>
          <w:ilvl w:val="0"/>
          <w:numId w:val="10"/>
        </w:numPr>
      </w:pPr>
      <w:r>
        <w:rPr>
          <w:b/>
        </w:rPr>
        <w:t>Module/DLL and Session Analysis</w:t>
      </w:r>
      <w:r>
        <w:t>: Not Available. The required Volatility 3 module/DLL and user/session plugins were unavailable in the analysis environment.</w:t>
      </w:r>
    </w:p>
    <w:p w14:paraId="04B14AEA" w14:textId="77777777" w:rsidR="00C12634" w:rsidRDefault="00000000">
      <w:pPr>
        <w:numPr>
          <w:ilvl w:val="0"/>
          <w:numId w:val="10"/>
        </w:numPr>
      </w:pPr>
      <w:r>
        <w:rPr>
          <w:b/>
        </w:rPr>
        <w:t>Network Connections</w:t>
      </w:r>
      <w:r>
        <w:t>: Not Available. The windows.netscan plugin could not be executed in the available Volatility 3 environment. No network connection findings are reported.</w:t>
      </w:r>
    </w:p>
    <w:p w14:paraId="2093AE47" w14:textId="77777777" w:rsidR="00C12634" w:rsidRDefault="00000000">
      <w:pPr>
        <w:numPr>
          <w:ilvl w:val="0"/>
          <w:numId w:val="10"/>
        </w:numPr>
      </w:pPr>
      <w:r>
        <w:rPr>
          <w:b/>
        </w:rPr>
        <w:t>Suspicious Process Examination</w:t>
      </w:r>
      <w:r>
        <w:t>: cmd.exe (PID 996) was selected as a potentially suspicious process. It has a parent-child relationship with conhost.exe (PID 1600), indicating command-line activity was present. The available evidence does not establish that the process was malicious.</w:t>
      </w:r>
    </w:p>
    <w:p w14:paraId="5C91A744" w14:textId="77777777" w:rsidR="00C12634" w:rsidRDefault="00000000">
      <w:pPr>
        <w:numPr>
          <w:ilvl w:val="0"/>
          <w:numId w:val="10"/>
        </w:numPr>
      </w:pPr>
      <w:r>
        <w:rPr>
          <w:b/>
        </w:rPr>
        <w:t>Timeline Correlation</w:t>
      </w:r>
      <w:r>
        <w:t>: The chronological timeline confirms that the memory findings directly support the controlled activities. The system time recorded in the kernel (10:27:50 UTC) aligns with the acquisition timeframe.</w:t>
      </w:r>
    </w:p>
    <w:p w14:paraId="5ACAD4DC" w14:textId="77777777" w:rsidR="00C12634" w:rsidRDefault="00000000">
      <w:pPr>
        <w:numPr>
          <w:ilvl w:val="0"/>
          <w:numId w:val="10"/>
        </w:numPr>
      </w:pPr>
      <w:r>
        <w:rPr>
          <w:b/>
        </w:rPr>
        <w:t>Direct Observations vs. Inferences</w:t>
      </w:r>
      <w:r>
        <w:t>: Throughout this report, direct evidence from the memory image (process entries, kernel timestamps, hash values) has been clearly distinguished from inferences (command-line activity) that require interpretation or additional data. Artifacts that could not be obtained (loaded modules, user sessions, network connections) are clearly documented as Not Available rather than invented.</w:t>
      </w:r>
    </w:p>
    <w:p w14:paraId="3254F11C" w14:textId="77777777" w:rsidR="00C12634" w:rsidRDefault="00000000">
      <w:r>
        <w:lastRenderedPageBreak/>
        <w:t>This practical confirms that volatile memory forensics provides critical evidence that is unavailable from disk-only analysis. The ability to acquire, preserve, and examine a memory image using Magnet DumpIt and Volatility 3 through Ubuntu WSL demonstrates a traceable and forensically sound methodology.</w:t>
      </w:r>
    </w:p>
    <w:sectPr w:rsidR="00C12634" w:rsidSect="00034616">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29082" w14:textId="77777777" w:rsidR="005F600F" w:rsidRDefault="005F600F">
      <w:pPr>
        <w:spacing w:after="0" w:line="240" w:lineRule="auto"/>
      </w:pPr>
      <w:r>
        <w:separator/>
      </w:r>
    </w:p>
  </w:endnote>
  <w:endnote w:type="continuationSeparator" w:id="0">
    <w:p w14:paraId="1A372B9E" w14:textId="77777777" w:rsidR="005F600F" w:rsidRDefault="005F6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B916" w14:textId="77777777" w:rsidR="00C12634" w:rsidRDefault="00000000">
    <w:pPr>
      <w:pStyle w:val="Footer"/>
      <w:jc w:val="center"/>
    </w:pPr>
    <w:r>
      <w:fldChar w:fldCharType="begin"/>
    </w:r>
    <w:r>
      <w:instrText>PAGE</w:instrText>
    </w:r>
    <w:r w:rsidR="00ED5FB3">
      <w:fldChar w:fldCharType="separate"/>
    </w:r>
    <w:r w:rsidR="00ED5FB3">
      <w:rPr>
        <w:noProof/>
      </w:rPr>
      <w:t>1</w:t>
    </w:r>
    <w:r>
      <w:fldChar w:fldCharType="end"/>
    </w:r>
    <w:r>
      <w:t xml:space="preserve"> / </w:t>
    </w:r>
    <w:r>
      <w:fldChar w:fldCharType="begin"/>
    </w:r>
    <w:r>
      <w:instrText>NUMPAGES</w:instrText>
    </w:r>
    <w:r w:rsidR="00ED5FB3">
      <w:fldChar w:fldCharType="separate"/>
    </w:r>
    <w:r w:rsidR="00ED5FB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473EB" w14:textId="77777777" w:rsidR="005F600F" w:rsidRDefault="005F600F">
      <w:pPr>
        <w:spacing w:after="0" w:line="240" w:lineRule="auto"/>
      </w:pPr>
      <w:r>
        <w:separator/>
      </w:r>
    </w:p>
  </w:footnote>
  <w:footnote w:type="continuationSeparator" w:id="0">
    <w:p w14:paraId="37BC86B5" w14:textId="77777777" w:rsidR="005F600F" w:rsidRDefault="005F60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F4277C"/>
    <w:multiLevelType w:val="multilevel"/>
    <w:tmpl w:val="3CFC127A"/>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44686037">
    <w:abstractNumId w:val="8"/>
  </w:num>
  <w:num w:numId="2" w16cid:durableId="147092904">
    <w:abstractNumId w:val="6"/>
  </w:num>
  <w:num w:numId="3" w16cid:durableId="2103337398">
    <w:abstractNumId w:val="5"/>
  </w:num>
  <w:num w:numId="4" w16cid:durableId="336999075">
    <w:abstractNumId w:val="4"/>
  </w:num>
  <w:num w:numId="5" w16cid:durableId="1182207869">
    <w:abstractNumId w:val="7"/>
  </w:num>
  <w:num w:numId="6" w16cid:durableId="2113547026">
    <w:abstractNumId w:val="3"/>
  </w:num>
  <w:num w:numId="7" w16cid:durableId="1279878342">
    <w:abstractNumId w:val="2"/>
  </w:num>
  <w:num w:numId="8" w16cid:durableId="1016232585">
    <w:abstractNumId w:val="1"/>
  </w:num>
  <w:num w:numId="9" w16cid:durableId="1589271187">
    <w:abstractNumId w:val="0"/>
  </w:num>
  <w:num w:numId="10" w16cid:durableId="9861258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600F"/>
    <w:rsid w:val="00727931"/>
    <w:rsid w:val="00AA1D8D"/>
    <w:rsid w:val="00B47730"/>
    <w:rsid w:val="00C12634"/>
    <w:rsid w:val="00CB0664"/>
    <w:rsid w:val="00ED5F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0CD15"/>
  <w14:defaultImageDpi w14:val="300"/>
  <w15:docId w15:val="{C2D893A4-0CAF-495F-8122-1085EAB09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3428</Words>
  <Characters>19545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Kabue</cp:lastModifiedBy>
  <cp:revision>2</cp:revision>
  <dcterms:created xsi:type="dcterms:W3CDTF">2013-12-23T23:15:00Z</dcterms:created>
  <dcterms:modified xsi:type="dcterms:W3CDTF">2026-09-16T12:38:00Z</dcterms:modified>
  <cp:category/>
</cp:coreProperties>
</file>