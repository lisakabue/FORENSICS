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BDBE" w14:textId="77777777" w:rsidR="00DE441E" w:rsidRDefault="00DE441E">
      <w:pPr>
        <w:pBdr>
          <w:bottom w:val="single" w:sz="24" w:space="1" w:color="2F5496"/>
        </w:pBdr>
        <w:spacing w:before="3000" w:after="0" w:line="240" w:lineRule="auto"/>
        <w:ind w:left="2600" w:right="2600"/>
        <w:jc w:val="center"/>
      </w:pPr>
    </w:p>
    <w:p w14:paraId="2B9F16FD" w14:textId="77777777" w:rsidR="00DE441E" w:rsidRDefault="00000000">
      <w:pPr>
        <w:spacing w:before="320" w:after="200" w:line="240" w:lineRule="auto"/>
        <w:jc w:val="center"/>
      </w:pPr>
      <w:r>
        <w:rPr>
          <w:b/>
          <w:color w:val="1F1F1F"/>
          <w:sz w:val="64"/>
        </w:rPr>
        <w:t>Mobile Device Forensics Report</w:t>
      </w:r>
    </w:p>
    <w:p w14:paraId="1141B025" w14:textId="77777777" w:rsidR="00DE441E" w:rsidRDefault="00DE441E">
      <w:pPr>
        <w:pBdr>
          <w:bottom w:val="single" w:sz="12" w:space="1" w:color="2F5496"/>
        </w:pBdr>
        <w:spacing w:after="0" w:line="240" w:lineRule="auto"/>
        <w:ind w:left="3400" w:right="3400"/>
        <w:jc w:val="center"/>
      </w:pPr>
    </w:p>
    <w:p w14:paraId="200F32D1" w14:textId="77777777" w:rsidR="00DE441E" w:rsidRDefault="00000000">
      <w:pPr>
        <w:spacing w:before="160" w:after="0" w:line="240" w:lineRule="auto"/>
        <w:jc w:val="center"/>
      </w:pPr>
      <w:r>
        <w:rPr>
          <w:color w:val="595959"/>
          <w:sz w:val="32"/>
        </w:rPr>
        <w:t>Logical Acquisition and Artifact Examination of an Authorized Android Virtual Device using Android Studio, ADB and ALEAPP</w:t>
      </w:r>
    </w:p>
    <w:p w14:paraId="021D3852" w14:textId="77777777" w:rsidR="00DE441E" w:rsidRDefault="00DE441E">
      <w:pPr>
        <w:pBdr>
          <w:bottom w:val="single" w:sz="6" w:space="1" w:color="BFBFBF"/>
        </w:pBdr>
        <w:spacing w:before="2600" w:after="0" w:line="240" w:lineRule="auto"/>
        <w:ind w:left="3800" w:right="3800"/>
        <w:jc w:val="center"/>
      </w:pPr>
    </w:p>
    <w:p w14:paraId="360664B3" w14:textId="77777777" w:rsidR="00DE441E" w:rsidRDefault="00000000">
      <w:pPr>
        <w:spacing w:before="120" w:after="0" w:line="240" w:lineRule="auto"/>
        <w:jc w:val="center"/>
      </w:pPr>
      <w:r>
        <w:rPr>
          <w:color w:val="404040"/>
          <w:sz w:val="26"/>
        </w:rPr>
        <w:t>[Student Name]</w:t>
      </w:r>
    </w:p>
    <w:p w14:paraId="2E5208BD" w14:textId="77777777" w:rsidR="00DE441E" w:rsidRDefault="00000000">
      <w:pPr>
        <w:spacing w:before="120" w:after="0" w:line="240" w:lineRule="auto"/>
        <w:jc w:val="center"/>
      </w:pPr>
      <w:r>
        <w:rPr>
          <w:color w:val="404040"/>
          <w:sz w:val="26"/>
        </w:rPr>
        <w:t>18 September 2026</w:t>
      </w:r>
    </w:p>
    <w:p w14:paraId="1C25FFBF" w14:textId="77777777" w:rsidR="00DE441E" w:rsidRDefault="00000000">
      <w:pPr>
        <w:spacing w:before="120" w:after="0" w:line="240" w:lineRule="auto"/>
        <w:jc w:val="center"/>
      </w:pPr>
      <w:r>
        <w:rPr>
          <w:color w:val="404040"/>
          <w:sz w:val="26"/>
        </w:rPr>
        <w:t>Practical Assignment — Mobile Device Forensics</w:t>
      </w:r>
    </w:p>
    <w:p w14:paraId="78D107FE" w14:textId="77777777" w:rsidR="00DE441E" w:rsidRDefault="00000000">
      <w:pPr>
        <w:spacing w:before="120" w:after="0" w:line="240" w:lineRule="auto"/>
        <w:jc w:val="center"/>
      </w:pPr>
      <w:r>
        <w:rPr>
          <w:color w:val="404040"/>
          <w:sz w:val="26"/>
        </w:rPr>
        <w:t>Toolchain: Android Studio · AVD · ADB · Python 3 · ALEAPP</w:t>
      </w:r>
    </w:p>
    <w:p w14:paraId="062C91AA" w14:textId="77777777" w:rsidR="00DE441E" w:rsidRDefault="00000000">
      <w:r>
        <w:br w:type="page"/>
      </w:r>
    </w:p>
    <w:p w14:paraId="76DCD9EE" w14:textId="77777777" w:rsidR="00DE441E" w:rsidRDefault="00000000">
      <w:pPr>
        <w:pStyle w:val="Heading1"/>
      </w:pPr>
      <w:bookmarkStart w:id="0" w:name="__RefHeading___Toc1498_3432749551"/>
      <w:bookmarkEnd w:id="0"/>
      <w:r>
        <w:rPr>
          <w:rFonts w:cs="Calibri"/>
        </w:rPr>
        <w:lastRenderedPageBreak/>
        <w:t>Table of Contents</w:t>
      </w:r>
    </w:p>
    <w:sdt>
      <w:sdtPr>
        <w:id w:val="873263891"/>
        <w:docPartObj>
          <w:docPartGallery w:val="Table of Contents"/>
          <w:docPartUnique/>
        </w:docPartObj>
      </w:sdtPr>
      <w:sdtContent>
        <w:p w14:paraId="11A181FD" w14:textId="77777777" w:rsidR="00DE441E" w:rsidRDefault="00000000">
          <w:pPr>
            <w:pStyle w:val="TOC1"/>
          </w:pPr>
          <w:r>
            <w:fldChar w:fldCharType="begin"/>
          </w:r>
          <w:r>
            <w:rPr>
              <w:rStyle w:val="IndexLink"/>
              <w:webHidden/>
            </w:rPr>
            <w:instrText xml:space="preserve"> TOC \z \o "1-2" \u \h</w:instrText>
          </w:r>
          <w:r>
            <w:rPr>
              <w:rStyle w:val="IndexLink"/>
            </w:rPr>
            <w:fldChar w:fldCharType="separate"/>
          </w:r>
          <w:hyperlink w:anchor="__RefHeading___Toc1498_3432749551">
            <w:r>
              <w:rPr>
                <w:rStyle w:val="IndexLink"/>
                <w:webHidden/>
              </w:rPr>
              <w:t>Table of Contents</w:t>
            </w:r>
            <w:r>
              <w:rPr>
                <w:rStyle w:val="IndexLink"/>
                <w:webHidden/>
              </w:rPr>
              <w:tab/>
              <w:t>2</w:t>
            </w:r>
          </w:hyperlink>
        </w:p>
        <w:p w14:paraId="7C048A91" w14:textId="77777777" w:rsidR="00DE441E" w:rsidRDefault="00000000">
          <w:pPr>
            <w:pStyle w:val="TOC1"/>
          </w:pPr>
          <w:hyperlink w:anchor="__RefHeading___Toc1500_3432749551">
            <w:r>
              <w:rPr>
                <w:rStyle w:val="IndexLink"/>
                <w:webHidden/>
              </w:rPr>
              <w:t>1. Student Information</w:t>
            </w:r>
            <w:r>
              <w:rPr>
                <w:rStyle w:val="IndexLink"/>
                <w:webHidden/>
              </w:rPr>
              <w:tab/>
              <w:t>3</w:t>
            </w:r>
          </w:hyperlink>
        </w:p>
        <w:p w14:paraId="5544DDB4" w14:textId="77777777" w:rsidR="00DE441E" w:rsidRDefault="00000000">
          <w:pPr>
            <w:pStyle w:val="TOC1"/>
          </w:pPr>
          <w:hyperlink w:anchor="__RefHeading___Toc1502_3432749551">
            <w:r>
              <w:rPr>
                <w:rStyle w:val="IndexLink"/>
                <w:webHidden/>
              </w:rPr>
              <w:t>2. Objective</w:t>
            </w:r>
            <w:r>
              <w:rPr>
                <w:rStyle w:val="IndexLink"/>
                <w:webHidden/>
              </w:rPr>
              <w:tab/>
              <w:t>3</w:t>
            </w:r>
          </w:hyperlink>
        </w:p>
        <w:p w14:paraId="4DFA1423" w14:textId="77777777" w:rsidR="00DE441E" w:rsidRDefault="00000000">
          <w:pPr>
            <w:pStyle w:val="TOC1"/>
          </w:pPr>
          <w:hyperlink w:anchor="__RefHeading___Toc1504_3432749551">
            <w:r>
              <w:rPr>
                <w:rStyle w:val="IndexLink"/>
                <w:webHidden/>
              </w:rPr>
              <w:t>3. Android Studio and AVD Information</w:t>
            </w:r>
            <w:r>
              <w:rPr>
                <w:rStyle w:val="IndexLink"/>
                <w:webHidden/>
              </w:rPr>
              <w:tab/>
              <w:t>3</w:t>
            </w:r>
          </w:hyperlink>
        </w:p>
        <w:p w14:paraId="0DE36313" w14:textId="77777777" w:rsidR="00DE441E" w:rsidRDefault="00000000">
          <w:pPr>
            <w:pStyle w:val="TOC1"/>
          </w:pPr>
          <w:hyperlink w:anchor="__RefHeading___Toc1506_3432749551">
            <w:r>
              <w:rPr>
                <w:rStyle w:val="IndexLink"/>
                <w:webHidden/>
              </w:rPr>
              <w:t>4. ADB Information</w:t>
            </w:r>
            <w:r>
              <w:rPr>
                <w:rStyle w:val="IndexLink"/>
                <w:webHidden/>
              </w:rPr>
              <w:tab/>
              <w:t>6</w:t>
            </w:r>
          </w:hyperlink>
        </w:p>
        <w:p w14:paraId="675C9A01" w14:textId="77777777" w:rsidR="00DE441E" w:rsidRDefault="00000000">
          <w:pPr>
            <w:pStyle w:val="TOC1"/>
          </w:pPr>
          <w:hyperlink w:anchor="__RefHeading___Toc1508_3432749551">
            <w:r>
              <w:rPr>
                <w:rStyle w:val="IndexLink"/>
                <w:webHidden/>
              </w:rPr>
              <w:t>5. Device State and Preservation</w:t>
            </w:r>
            <w:r>
              <w:rPr>
                <w:rStyle w:val="IndexLink"/>
                <w:webHidden/>
              </w:rPr>
              <w:tab/>
              <w:t>7</w:t>
            </w:r>
          </w:hyperlink>
        </w:p>
        <w:p w14:paraId="668D0ADA" w14:textId="77777777" w:rsidR="00DE441E" w:rsidRDefault="00000000">
          <w:pPr>
            <w:pStyle w:val="TOC2"/>
            <w:tabs>
              <w:tab w:val="clear" w:pos="8901"/>
              <w:tab w:val="right" w:leader="dot" w:pos="9184"/>
            </w:tabs>
          </w:pPr>
          <w:hyperlink w:anchor="__RefHeading___Toc1510_3432749551">
            <w:r>
              <w:rPr>
                <w:rStyle w:val="IndexLink"/>
                <w:webHidden/>
              </w:rPr>
              <w:t>5.1 Principles of mobile evidence preservation</w:t>
            </w:r>
            <w:r>
              <w:rPr>
                <w:rStyle w:val="IndexLink"/>
                <w:webHidden/>
              </w:rPr>
              <w:tab/>
              <w:t>8</w:t>
            </w:r>
          </w:hyperlink>
        </w:p>
        <w:p w14:paraId="4BE63C04" w14:textId="77777777" w:rsidR="00DE441E" w:rsidRDefault="00000000">
          <w:pPr>
            <w:pStyle w:val="TOC1"/>
          </w:pPr>
          <w:hyperlink w:anchor="__RefHeading___Toc1512_3432749551">
            <w:r>
              <w:rPr>
                <w:rStyle w:val="IndexLink"/>
                <w:webHidden/>
              </w:rPr>
              <w:t>6. Controlled Test Activity</w:t>
            </w:r>
            <w:r>
              <w:rPr>
                <w:rStyle w:val="IndexLink"/>
                <w:webHidden/>
              </w:rPr>
              <w:tab/>
              <w:t>11</w:t>
            </w:r>
          </w:hyperlink>
        </w:p>
        <w:p w14:paraId="5A9931BB" w14:textId="77777777" w:rsidR="00DE441E" w:rsidRDefault="00000000">
          <w:pPr>
            <w:pStyle w:val="TOC2"/>
            <w:tabs>
              <w:tab w:val="clear" w:pos="8901"/>
              <w:tab w:val="right" w:leader="dot" w:pos="9184"/>
            </w:tabs>
          </w:pPr>
          <w:hyperlink w:anchor="__RefHeading___Toc1514_3432749551">
            <w:r>
              <w:rPr>
                <w:rStyle w:val="IndexLink"/>
                <w:webHidden/>
              </w:rPr>
              <w:t>6.1 Contacts and browser search terms</w:t>
            </w:r>
            <w:r>
              <w:rPr>
                <w:rStyle w:val="IndexLink"/>
                <w:webHidden/>
              </w:rPr>
              <w:tab/>
              <w:t>12</w:t>
            </w:r>
          </w:hyperlink>
        </w:p>
        <w:p w14:paraId="4215A953" w14:textId="77777777" w:rsidR="00DE441E" w:rsidRDefault="00000000">
          <w:pPr>
            <w:pStyle w:val="TOC1"/>
          </w:pPr>
          <w:hyperlink w:anchor="__RefHeading___Toc1516_3432749551">
            <w:r>
              <w:rPr>
                <w:rStyle w:val="IndexLink"/>
                <w:webHidden/>
              </w:rPr>
              <w:t>7. Evidence Acquisition</w:t>
            </w:r>
            <w:r>
              <w:rPr>
                <w:rStyle w:val="IndexLink"/>
                <w:webHidden/>
              </w:rPr>
              <w:tab/>
              <w:t>13</w:t>
            </w:r>
          </w:hyperlink>
        </w:p>
        <w:p w14:paraId="540DBF8D" w14:textId="77777777" w:rsidR="00DE441E" w:rsidRDefault="00000000">
          <w:pPr>
            <w:pStyle w:val="TOC2"/>
            <w:tabs>
              <w:tab w:val="clear" w:pos="8901"/>
              <w:tab w:val="right" w:leader="dot" w:pos="9184"/>
            </w:tabs>
          </w:pPr>
          <w:hyperlink w:anchor="__RefHeading___Toc1518_3432749551">
            <w:r>
              <w:rPr>
                <w:rStyle w:val="IndexLink"/>
                <w:webHidden/>
              </w:rPr>
              <w:t>7.1 Files collected</w:t>
            </w:r>
            <w:r>
              <w:rPr>
                <w:rStyle w:val="IndexLink"/>
                <w:webHidden/>
              </w:rPr>
              <w:tab/>
              <w:t>13</w:t>
            </w:r>
          </w:hyperlink>
        </w:p>
        <w:p w14:paraId="2E7A5B5E" w14:textId="77777777" w:rsidR="00DE441E" w:rsidRDefault="00000000">
          <w:pPr>
            <w:pStyle w:val="TOC1"/>
          </w:pPr>
          <w:hyperlink w:anchor="__RefHeading___Toc1520_3432749551">
            <w:r>
              <w:rPr>
                <w:rStyle w:val="IndexLink"/>
                <w:webHidden/>
              </w:rPr>
              <w:t>8. Evidence Hash</w:t>
            </w:r>
            <w:r>
              <w:rPr>
                <w:rStyle w:val="IndexLink"/>
                <w:webHidden/>
              </w:rPr>
              <w:tab/>
              <w:t>14</w:t>
            </w:r>
          </w:hyperlink>
        </w:p>
        <w:p w14:paraId="270FE224" w14:textId="77777777" w:rsidR="00DE441E" w:rsidRDefault="00000000">
          <w:pPr>
            <w:pStyle w:val="TOC1"/>
          </w:pPr>
          <w:hyperlink w:anchor="__RefHeading___Toc1522_3432749551">
            <w:r>
              <w:rPr>
                <w:rStyle w:val="IndexLink"/>
                <w:webHidden/>
              </w:rPr>
              <w:t>9. Messages, Calls and Contacts</w:t>
            </w:r>
            <w:r>
              <w:rPr>
                <w:rStyle w:val="IndexLink"/>
                <w:webHidden/>
              </w:rPr>
              <w:tab/>
              <w:t>15</w:t>
            </w:r>
          </w:hyperlink>
        </w:p>
        <w:p w14:paraId="27635360" w14:textId="77777777" w:rsidR="00DE441E" w:rsidRDefault="00000000">
          <w:pPr>
            <w:pStyle w:val="TOC1"/>
          </w:pPr>
          <w:hyperlink w:anchor="__RefHeading___Toc1524_3432749551">
            <w:r>
              <w:rPr>
                <w:rStyle w:val="IndexLink"/>
                <w:webHidden/>
              </w:rPr>
              <w:t>10. Browser Artifacts</w:t>
            </w:r>
            <w:r>
              <w:rPr>
                <w:rStyle w:val="IndexLink"/>
                <w:webHidden/>
              </w:rPr>
              <w:tab/>
              <w:t>16</w:t>
            </w:r>
          </w:hyperlink>
        </w:p>
        <w:p w14:paraId="28824A9D" w14:textId="77777777" w:rsidR="00DE441E" w:rsidRDefault="00000000">
          <w:pPr>
            <w:pStyle w:val="TOC1"/>
          </w:pPr>
          <w:hyperlink w:anchor="__RefHeading___Toc1526_3432749551">
            <w:r>
              <w:rPr>
                <w:rStyle w:val="IndexLink"/>
                <w:webHidden/>
              </w:rPr>
              <w:t>11. Application Artifacts and ALEAPP Examination</w:t>
            </w:r>
            <w:r>
              <w:rPr>
                <w:rStyle w:val="IndexLink"/>
                <w:webHidden/>
              </w:rPr>
              <w:tab/>
              <w:t>17</w:t>
            </w:r>
          </w:hyperlink>
        </w:p>
        <w:p w14:paraId="2975407A" w14:textId="77777777" w:rsidR="00DE441E" w:rsidRDefault="00000000">
          <w:pPr>
            <w:pStyle w:val="TOC2"/>
            <w:tabs>
              <w:tab w:val="clear" w:pos="8901"/>
              <w:tab w:val="right" w:leader="dot" w:pos="9184"/>
            </w:tabs>
          </w:pPr>
          <w:hyperlink w:anchor="__RefHeading___Toc1528_3432749551">
            <w:r>
              <w:rPr>
                <w:rStyle w:val="IndexLink"/>
                <w:webHidden/>
              </w:rPr>
              <w:t>11.1 Protected application data (access test)</w:t>
            </w:r>
            <w:r>
              <w:rPr>
                <w:rStyle w:val="IndexLink"/>
                <w:webHidden/>
              </w:rPr>
              <w:tab/>
              <w:t>17</w:t>
            </w:r>
          </w:hyperlink>
        </w:p>
        <w:p w14:paraId="12376130" w14:textId="77777777" w:rsidR="00DE441E" w:rsidRDefault="00000000">
          <w:pPr>
            <w:pStyle w:val="TOC2"/>
            <w:tabs>
              <w:tab w:val="clear" w:pos="8901"/>
              <w:tab w:val="right" w:leader="dot" w:pos="9184"/>
            </w:tabs>
          </w:pPr>
          <w:hyperlink w:anchor="__RefHeading___Toc1530_3432749551">
            <w:r>
              <w:rPr>
                <w:rStyle w:val="IndexLink"/>
                <w:webHidden/>
              </w:rPr>
              <w:t>11.2 ALEAPP setup</w:t>
            </w:r>
            <w:r>
              <w:rPr>
                <w:rStyle w:val="IndexLink"/>
                <w:webHidden/>
              </w:rPr>
              <w:tab/>
              <w:t>17</w:t>
            </w:r>
          </w:hyperlink>
        </w:p>
        <w:p w14:paraId="7198323F" w14:textId="77777777" w:rsidR="00DE441E" w:rsidRDefault="00000000">
          <w:pPr>
            <w:pStyle w:val="TOC1"/>
          </w:pPr>
          <w:hyperlink w:anchor="__RefHeading___Toc1532_3432749551">
            <w:r>
              <w:rPr>
                <w:rStyle w:val="IndexLink"/>
                <w:webHidden/>
              </w:rPr>
              <w:t>12. Photos/Videos and Metadata</w:t>
            </w:r>
            <w:r>
              <w:rPr>
                <w:rStyle w:val="IndexLink"/>
                <w:webHidden/>
              </w:rPr>
              <w:tab/>
              <w:t>19</w:t>
            </w:r>
          </w:hyperlink>
        </w:p>
        <w:p w14:paraId="76CC837C" w14:textId="77777777" w:rsidR="00DE441E" w:rsidRDefault="00000000">
          <w:pPr>
            <w:pStyle w:val="TOC1"/>
          </w:pPr>
          <w:hyperlink w:anchor="__RefHeading___Toc1534_3432749551">
            <w:r>
              <w:rPr>
                <w:rStyle w:val="IndexLink"/>
                <w:webHidden/>
              </w:rPr>
              <w:t>13. Location / GPS Artifacts</w:t>
            </w:r>
            <w:r>
              <w:rPr>
                <w:rStyle w:val="IndexLink"/>
                <w:webHidden/>
              </w:rPr>
              <w:tab/>
              <w:t>21</w:t>
            </w:r>
          </w:hyperlink>
        </w:p>
        <w:p w14:paraId="1EDD1BC4" w14:textId="77777777" w:rsidR="00DE441E" w:rsidRDefault="00000000">
          <w:pPr>
            <w:pStyle w:val="TOC1"/>
          </w:pPr>
          <w:hyperlink w:anchor="__RefHeading___Toc1536_3432749551">
            <w:r>
              <w:rPr>
                <w:rStyle w:val="IndexLink"/>
                <w:webHidden/>
              </w:rPr>
              <w:t>14. Backup / Recovered Data</w:t>
            </w:r>
            <w:r>
              <w:rPr>
                <w:rStyle w:val="IndexLink"/>
                <w:webHidden/>
              </w:rPr>
              <w:tab/>
              <w:t>21</w:t>
            </w:r>
          </w:hyperlink>
        </w:p>
        <w:p w14:paraId="237F0173" w14:textId="77777777" w:rsidR="00DE441E" w:rsidRDefault="00000000">
          <w:pPr>
            <w:pStyle w:val="TOC1"/>
          </w:pPr>
          <w:hyperlink w:anchor="__RefHeading___Toc1538_3432749551">
            <w:r>
              <w:rPr>
                <w:rStyle w:val="IndexLink"/>
                <w:webHidden/>
              </w:rPr>
              <w:t>15. Acquisition Method and Limitations</w:t>
            </w:r>
            <w:r>
              <w:rPr>
                <w:rStyle w:val="IndexLink"/>
                <w:webHidden/>
              </w:rPr>
              <w:tab/>
              <w:t>21</w:t>
            </w:r>
          </w:hyperlink>
        </w:p>
        <w:p w14:paraId="5A676B0C" w14:textId="77777777" w:rsidR="00DE441E" w:rsidRDefault="00000000">
          <w:pPr>
            <w:pStyle w:val="TOC2"/>
            <w:tabs>
              <w:tab w:val="clear" w:pos="8901"/>
              <w:tab w:val="right" w:leader="dot" w:pos="9184"/>
            </w:tabs>
          </w:pPr>
          <w:hyperlink w:anchor="__RefHeading___Toc1540_3432749551">
            <w:r>
              <w:rPr>
                <w:rStyle w:val="IndexLink"/>
                <w:webHidden/>
              </w:rPr>
              <w:t>15.1 Acquisition method</w:t>
            </w:r>
            <w:r>
              <w:rPr>
                <w:rStyle w:val="IndexLink"/>
                <w:webHidden/>
              </w:rPr>
              <w:tab/>
              <w:t>21</w:t>
            </w:r>
          </w:hyperlink>
        </w:p>
        <w:p w14:paraId="4C829622" w14:textId="77777777" w:rsidR="00DE441E" w:rsidRDefault="00000000">
          <w:pPr>
            <w:pStyle w:val="TOC2"/>
            <w:tabs>
              <w:tab w:val="clear" w:pos="8901"/>
              <w:tab w:val="right" w:leader="dot" w:pos="9184"/>
            </w:tabs>
          </w:pPr>
          <w:hyperlink w:anchor="__RefHeading___Toc1542_3432749551">
            <w:r>
              <w:rPr>
                <w:rStyle w:val="IndexLink"/>
                <w:webHidden/>
              </w:rPr>
              <w:t>15.2 Limitations</w:t>
            </w:r>
            <w:r>
              <w:rPr>
                <w:rStyle w:val="IndexLink"/>
                <w:webHidden/>
              </w:rPr>
              <w:tab/>
              <w:t>22</w:t>
            </w:r>
          </w:hyperlink>
        </w:p>
        <w:p w14:paraId="48C669F9" w14:textId="77777777" w:rsidR="00DE441E" w:rsidRDefault="00000000">
          <w:pPr>
            <w:pStyle w:val="TOC1"/>
          </w:pPr>
          <w:hyperlink w:anchor="__RefHeading___Toc1544_3432749551">
            <w:r>
              <w:rPr>
                <w:rStyle w:val="IndexLink"/>
                <w:webHidden/>
              </w:rPr>
              <w:t>16. Screenshots (Figure Index)</w:t>
            </w:r>
            <w:r>
              <w:rPr>
                <w:rStyle w:val="IndexLink"/>
                <w:webHidden/>
              </w:rPr>
              <w:tab/>
              <w:t>22</w:t>
            </w:r>
          </w:hyperlink>
        </w:p>
        <w:p w14:paraId="7EDC4434" w14:textId="77777777" w:rsidR="00DE441E" w:rsidRDefault="00000000">
          <w:pPr>
            <w:pStyle w:val="TOC1"/>
          </w:pPr>
          <w:hyperlink w:anchor="__RefHeading___Toc1546_3432749551">
            <w:r>
              <w:rPr>
                <w:rStyle w:val="IndexLink"/>
                <w:webHidden/>
              </w:rPr>
              <w:t>17. Timeline</w:t>
            </w:r>
            <w:r>
              <w:rPr>
                <w:rStyle w:val="IndexLink"/>
                <w:webHidden/>
              </w:rPr>
              <w:tab/>
              <w:t>23</w:t>
            </w:r>
          </w:hyperlink>
        </w:p>
        <w:p w14:paraId="63317B6B" w14:textId="77777777" w:rsidR="00DE441E" w:rsidRDefault="00000000">
          <w:pPr>
            <w:pStyle w:val="TOC1"/>
          </w:pPr>
          <w:hyperlink w:anchor="__RefHeading___Toc1548_3432749551">
            <w:r>
              <w:rPr>
                <w:rStyle w:val="IndexLink"/>
                <w:webHidden/>
              </w:rPr>
              <w:t>18. Cross-Source Correlation</w:t>
            </w:r>
            <w:r>
              <w:rPr>
                <w:rStyle w:val="IndexLink"/>
                <w:webHidden/>
              </w:rPr>
              <w:tab/>
              <w:t>24</w:t>
            </w:r>
          </w:hyperlink>
        </w:p>
        <w:p w14:paraId="7C58B3E0" w14:textId="77777777" w:rsidR="00DE441E" w:rsidRDefault="00000000">
          <w:pPr>
            <w:pStyle w:val="TOC1"/>
          </w:pPr>
          <w:hyperlink w:anchor="__RefHeading___Toc1550_3432749551">
            <w:r>
              <w:rPr>
                <w:rStyle w:val="IndexLink"/>
                <w:webHidden/>
              </w:rPr>
              <w:t>19. Direct Observations vs. Inferences</w:t>
            </w:r>
            <w:r>
              <w:rPr>
                <w:rStyle w:val="IndexLink"/>
                <w:webHidden/>
              </w:rPr>
              <w:tab/>
              <w:t>25</w:t>
            </w:r>
          </w:hyperlink>
        </w:p>
        <w:p w14:paraId="71F989D0" w14:textId="77777777" w:rsidR="00DE441E" w:rsidRDefault="00000000">
          <w:pPr>
            <w:pStyle w:val="TOC1"/>
          </w:pPr>
          <w:hyperlink w:anchor="__RefHeading___Toc1552_3432749551">
            <w:r>
              <w:rPr>
                <w:rStyle w:val="IndexLink"/>
                <w:webHidden/>
              </w:rPr>
              <w:t>20. Conclusion</w:t>
            </w:r>
            <w:r>
              <w:rPr>
                <w:rStyle w:val="IndexLink"/>
                <w:webHidden/>
              </w:rPr>
              <w:tab/>
              <w:t>25</w:t>
            </w:r>
          </w:hyperlink>
          <w:r>
            <w:rPr>
              <w:rStyle w:val="IndexLink"/>
            </w:rPr>
            <w:fldChar w:fldCharType="end"/>
          </w:r>
        </w:p>
      </w:sdtContent>
    </w:sdt>
    <w:p w14:paraId="0D28F111" w14:textId="77777777" w:rsidR="00DE441E" w:rsidRDefault="00000000">
      <w:r>
        <w:br w:type="page"/>
      </w:r>
    </w:p>
    <w:p w14:paraId="76B4E06E" w14:textId="77777777" w:rsidR="00DE441E" w:rsidRDefault="00000000">
      <w:pPr>
        <w:pStyle w:val="Heading1"/>
      </w:pPr>
      <w:bookmarkStart w:id="1" w:name="__RefHeading___Toc1500_3432749551"/>
      <w:bookmarkEnd w:id="1"/>
      <w:r>
        <w:rPr>
          <w:rFonts w:cs="Calibri"/>
        </w:rPr>
        <w:lastRenderedPageBreak/>
        <w:t>1. Student Information</w:t>
      </w:r>
    </w:p>
    <w:p w14:paraId="1412D233" w14:textId="77777777" w:rsidR="00DE441E" w:rsidRDefault="00000000">
      <w:r>
        <w:t>The details below identify the examiner and the assignment. Replace the bracketed placeholders before submission.</w:t>
      </w:r>
    </w:p>
    <w:p w14:paraId="3116BA48" w14:textId="77777777" w:rsidR="00DE441E" w:rsidRDefault="00000000">
      <w:pPr>
        <w:jc w:val="center"/>
      </w:pPr>
      <w:r>
        <w:rPr>
          <w:i/>
        </w:rPr>
        <w:t>Table 1 Student and submission details</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3997AF51"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FF52822" w14:textId="77777777" w:rsidR="00DE441E" w:rsidRDefault="00000000">
            <w:pPr>
              <w:widowControl w:val="0"/>
              <w:jc w:val="center"/>
            </w:pPr>
            <w:r>
              <w:rPr>
                <w:b/>
              </w:rPr>
              <w:t>Field</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B11813D" w14:textId="77777777" w:rsidR="00DE441E" w:rsidRDefault="00000000">
            <w:pPr>
              <w:widowControl w:val="0"/>
              <w:jc w:val="center"/>
            </w:pPr>
            <w:r>
              <w:rPr>
                <w:b/>
              </w:rPr>
              <w:t>Value</w:t>
            </w:r>
          </w:p>
        </w:tc>
      </w:tr>
      <w:tr w:rsidR="00DE441E" w14:paraId="1771DC64"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B2D8C13" w14:textId="77777777" w:rsidR="00DE441E" w:rsidRDefault="00000000">
            <w:pPr>
              <w:widowControl w:val="0"/>
            </w:pPr>
            <w:r>
              <w:t>Student name</w:t>
            </w:r>
          </w:p>
        </w:tc>
        <w:tc>
          <w:tcPr>
            <w:tcW w:w="4591" w:type="dxa"/>
            <w:tcBorders>
              <w:top w:val="single" w:sz="4" w:space="0" w:color="000000"/>
              <w:left w:val="single" w:sz="4" w:space="0" w:color="000000"/>
              <w:bottom w:val="single" w:sz="4" w:space="0" w:color="000000"/>
              <w:right w:val="single" w:sz="4" w:space="0" w:color="000000"/>
            </w:tcBorders>
            <w:vAlign w:val="center"/>
          </w:tcPr>
          <w:p w14:paraId="6D63599D" w14:textId="58939CAC" w:rsidR="00DE441E" w:rsidRDefault="008E36E3">
            <w:pPr>
              <w:widowControl w:val="0"/>
            </w:pPr>
            <w:r>
              <w:t xml:space="preserve">Lisa </w:t>
            </w:r>
            <w:proofErr w:type="spellStart"/>
            <w:r>
              <w:t>kabue</w:t>
            </w:r>
            <w:proofErr w:type="spellEnd"/>
          </w:p>
        </w:tc>
      </w:tr>
      <w:tr w:rsidR="00DE441E" w14:paraId="169C3B17"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620A1A7" w14:textId="77777777" w:rsidR="00DE441E" w:rsidRDefault="00000000">
            <w:pPr>
              <w:widowControl w:val="0"/>
            </w:pPr>
            <w:r>
              <w:t>Student ID</w:t>
            </w:r>
          </w:p>
        </w:tc>
        <w:tc>
          <w:tcPr>
            <w:tcW w:w="4591" w:type="dxa"/>
            <w:tcBorders>
              <w:top w:val="single" w:sz="4" w:space="0" w:color="000000"/>
              <w:left w:val="single" w:sz="4" w:space="0" w:color="000000"/>
              <w:bottom w:val="single" w:sz="4" w:space="0" w:color="000000"/>
              <w:right w:val="single" w:sz="4" w:space="0" w:color="000000"/>
            </w:tcBorders>
            <w:vAlign w:val="center"/>
          </w:tcPr>
          <w:p w14:paraId="2CE6356C" w14:textId="77777777" w:rsidR="00DE441E" w:rsidRDefault="00000000">
            <w:pPr>
              <w:widowControl w:val="0"/>
            </w:pPr>
            <w:r>
              <w:t>[Student ID]</w:t>
            </w:r>
          </w:p>
        </w:tc>
      </w:tr>
      <w:tr w:rsidR="00DE441E" w14:paraId="3F23DD6C"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293A672" w14:textId="77777777" w:rsidR="00DE441E" w:rsidRDefault="00000000">
            <w:pPr>
              <w:widowControl w:val="0"/>
            </w:pPr>
            <w:r>
              <w:t>Course / Module</w:t>
            </w:r>
          </w:p>
        </w:tc>
        <w:tc>
          <w:tcPr>
            <w:tcW w:w="4591" w:type="dxa"/>
            <w:tcBorders>
              <w:top w:val="single" w:sz="4" w:space="0" w:color="000000"/>
              <w:left w:val="single" w:sz="4" w:space="0" w:color="000000"/>
              <w:bottom w:val="single" w:sz="4" w:space="0" w:color="000000"/>
              <w:right w:val="single" w:sz="4" w:space="0" w:color="000000"/>
            </w:tcBorders>
            <w:vAlign w:val="center"/>
          </w:tcPr>
          <w:p w14:paraId="756502A8" w14:textId="17356D38" w:rsidR="00DE441E" w:rsidRDefault="008E36E3">
            <w:pPr>
              <w:widowControl w:val="0"/>
            </w:pPr>
            <w:r>
              <w:t>Digital forensics</w:t>
            </w:r>
          </w:p>
        </w:tc>
      </w:tr>
      <w:tr w:rsidR="00DE441E" w14:paraId="01A5FB8A"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DF2427D" w14:textId="77777777" w:rsidR="00DE441E" w:rsidRDefault="00000000">
            <w:pPr>
              <w:widowControl w:val="0"/>
            </w:pPr>
            <w:r>
              <w:t>Instructor</w:t>
            </w:r>
          </w:p>
        </w:tc>
        <w:tc>
          <w:tcPr>
            <w:tcW w:w="4591" w:type="dxa"/>
            <w:tcBorders>
              <w:top w:val="single" w:sz="4" w:space="0" w:color="000000"/>
              <w:left w:val="single" w:sz="4" w:space="0" w:color="000000"/>
              <w:bottom w:val="single" w:sz="4" w:space="0" w:color="000000"/>
              <w:right w:val="single" w:sz="4" w:space="0" w:color="000000"/>
            </w:tcBorders>
            <w:vAlign w:val="center"/>
          </w:tcPr>
          <w:p w14:paraId="31ED8F7A" w14:textId="77777777" w:rsidR="00DE441E" w:rsidRDefault="00000000">
            <w:pPr>
              <w:widowControl w:val="0"/>
            </w:pPr>
            <w:r>
              <w:t>[Instructor]</w:t>
            </w:r>
          </w:p>
        </w:tc>
      </w:tr>
      <w:tr w:rsidR="00DE441E" w14:paraId="13CB9386"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7AF83CB" w14:textId="77777777" w:rsidR="00DE441E" w:rsidRDefault="00000000">
            <w:pPr>
              <w:widowControl w:val="0"/>
            </w:pPr>
            <w:r>
              <w:t>Submission date</w:t>
            </w:r>
          </w:p>
        </w:tc>
        <w:tc>
          <w:tcPr>
            <w:tcW w:w="4591" w:type="dxa"/>
            <w:tcBorders>
              <w:top w:val="single" w:sz="4" w:space="0" w:color="000000"/>
              <w:left w:val="single" w:sz="4" w:space="0" w:color="000000"/>
              <w:bottom w:val="single" w:sz="4" w:space="0" w:color="000000"/>
              <w:right w:val="single" w:sz="4" w:space="0" w:color="000000"/>
            </w:tcBorders>
            <w:vAlign w:val="center"/>
          </w:tcPr>
          <w:p w14:paraId="035FF877" w14:textId="77777777" w:rsidR="00DE441E" w:rsidRDefault="00000000">
            <w:pPr>
              <w:widowControl w:val="0"/>
            </w:pPr>
            <w:r>
              <w:t>18 September 2026</w:t>
            </w:r>
          </w:p>
        </w:tc>
      </w:tr>
      <w:tr w:rsidR="00DE441E" w14:paraId="7B6CA372"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3E72831" w14:textId="77777777" w:rsidR="00DE441E" w:rsidRDefault="00000000">
            <w:pPr>
              <w:widowControl w:val="0"/>
            </w:pPr>
            <w:r>
              <w:t>Examination workstation OS</w:t>
            </w:r>
          </w:p>
        </w:tc>
        <w:tc>
          <w:tcPr>
            <w:tcW w:w="4591" w:type="dxa"/>
            <w:tcBorders>
              <w:top w:val="single" w:sz="4" w:space="0" w:color="000000"/>
              <w:left w:val="single" w:sz="4" w:space="0" w:color="000000"/>
              <w:bottom w:val="single" w:sz="4" w:space="0" w:color="000000"/>
              <w:right w:val="single" w:sz="4" w:space="0" w:color="000000"/>
            </w:tcBorders>
            <w:vAlign w:val="center"/>
          </w:tcPr>
          <w:p w14:paraId="55FD8F3B" w14:textId="77777777" w:rsidR="00DE441E" w:rsidRDefault="00000000">
            <w:pPr>
              <w:widowControl w:val="0"/>
            </w:pPr>
            <w:r>
              <w:t>Windows 10 (build 10.0.26200)</w:t>
            </w:r>
          </w:p>
        </w:tc>
      </w:tr>
    </w:tbl>
    <w:p w14:paraId="11C74487" w14:textId="77777777" w:rsidR="00DE441E" w:rsidRDefault="00000000">
      <w:pPr>
        <w:pStyle w:val="Heading1"/>
      </w:pPr>
      <w:bookmarkStart w:id="2" w:name="__RefHeading___Toc1502_3432749551"/>
      <w:bookmarkEnd w:id="2"/>
      <w:r>
        <w:rPr>
          <w:rFonts w:cs="Calibri"/>
        </w:rPr>
        <w:t>2. Objective</w:t>
      </w:r>
    </w:p>
    <w:p w14:paraId="249CA91D" w14:textId="77777777" w:rsidR="00DE441E" w:rsidRDefault="00000000">
      <w:r>
        <w:t>The objective of this practical is to examine mobile-device evidence produced on an authorized Android Virtual Device (AVD) and to demonstrate the full logical-forensics workflow: identifying mobile evidence sources, preserving and documenting device state, performing a logical acquisition of accessible data with the Android Debug Bridge (ADB), verifying integrity with cryptographic hashing, parsing supported artifacts with ALEAPP, and interpreting the findings into a defensible reconstruction.</w:t>
      </w:r>
    </w:p>
    <w:p w14:paraId="29108E9C" w14:textId="77777777" w:rsidR="00DE441E" w:rsidRDefault="00000000">
      <w:r>
        <w:t>All data used in this exercise is fictional test data created solely for this practical on an examiner-owned emulator. No real person's device or personal data was examined, and no security controls were bypassed. Where an artifact could not be obtained, it is explicitly marked “Not Available” together with the reason.</w:t>
      </w:r>
    </w:p>
    <w:p w14:paraId="7B3BBEAD" w14:textId="77777777" w:rsidR="00DE441E" w:rsidRDefault="00000000">
      <w:r>
        <w:t xml:space="preserve">Throughout the report, statements are separated into </w:t>
      </w:r>
      <w:r>
        <w:rPr>
          <w:b/>
        </w:rPr>
        <w:t>direct observations</w:t>
      </w:r>
      <w:r>
        <w:t xml:space="preserve"> (what the evidence literally shows) and </w:t>
      </w:r>
      <w:r>
        <w:rPr>
          <w:b/>
        </w:rPr>
        <w:t>inferences</w:t>
      </w:r>
      <w:r>
        <w:t xml:space="preserve"> (interpretations drawn from one or more artifacts). Metadata and network state are treated as indicative, not as proof of a person's physical presence or intent.</w:t>
      </w:r>
    </w:p>
    <w:p w14:paraId="3E0EE20B" w14:textId="77777777" w:rsidR="00DE441E" w:rsidRDefault="00000000">
      <w:pPr>
        <w:pStyle w:val="Heading1"/>
      </w:pPr>
      <w:bookmarkStart w:id="3" w:name="__RefHeading___Toc1504_3432749551"/>
      <w:bookmarkEnd w:id="3"/>
      <w:r>
        <w:rPr>
          <w:rFonts w:cs="Calibri"/>
        </w:rPr>
        <w:t>3. Android Studio and AVD Information</w:t>
      </w:r>
    </w:p>
    <w:p w14:paraId="5C0288C0" w14:textId="77777777" w:rsidR="00DE441E" w:rsidRDefault="00000000">
      <w:r>
        <w:t xml:space="preserve">An Android Virtual Device was created in Android Studio Device Manager using a standard Google device profile and an x86_64 system image. The environment is </w:t>
      </w:r>
      <w:proofErr w:type="spellStart"/>
      <w:r>
        <w:t>summarised</w:t>
      </w:r>
      <w:proofErr w:type="spellEnd"/>
      <w:r>
        <w:t xml:space="preserve"> below and evidenced in Figures 1–4.</w:t>
      </w:r>
    </w:p>
    <w:p w14:paraId="684515E6" w14:textId="77777777" w:rsidR="00DE441E" w:rsidRDefault="00000000">
      <w:pPr>
        <w:jc w:val="center"/>
      </w:pPr>
      <w:r>
        <w:rPr>
          <w:i/>
        </w:rPr>
        <w:t>Table 1 Android Studio and AVD environment</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18D93048"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D6604D4" w14:textId="77777777" w:rsidR="00DE441E" w:rsidRDefault="00000000">
            <w:pPr>
              <w:widowControl w:val="0"/>
              <w:jc w:val="center"/>
            </w:pPr>
            <w:r>
              <w:rPr>
                <w:b/>
              </w:rPr>
              <w:t>Item</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DD3FE8D" w14:textId="77777777" w:rsidR="00DE441E" w:rsidRDefault="00000000">
            <w:pPr>
              <w:widowControl w:val="0"/>
              <w:jc w:val="center"/>
            </w:pPr>
            <w:r>
              <w:rPr>
                <w:b/>
              </w:rPr>
              <w:t>Recorded value</w:t>
            </w:r>
          </w:p>
        </w:tc>
      </w:tr>
      <w:tr w:rsidR="00DE441E" w14:paraId="0AA9D37F"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F1DF174" w14:textId="77777777" w:rsidR="00DE441E" w:rsidRDefault="00000000">
            <w:pPr>
              <w:widowControl w:val="0"/>
            </w:pPr>
            <w:r>
              <w:lastRenderedPageBreak/>
              <w:t>Android Studio</w:t>
            </w:r>
          </w:p>
        </w:tc>
        <w:tc>
          <w:tcPr>
            <w:tcW w:w="4591" w:type="dxa"/>
            <w:tcBorders>
              <w:top w:val="single" w:sz="4" w:space="0" w:color="000000"/>
              <w:left w:val="single" w:sz="4" w:space="0" w:color="000000"/>
              <w:bottom w:val="single" w:sz="4" w:space="0" w:color="000000"/>
              <w:right w:val="single" w:sz="4" w:space="0" w:color="000000"/>
            </w:tcBorders>
            <w:vAlign w:val="center"/>
          </w:tcPr>
          <w:p w14:paraId="1AC4CAEE" w14:textId="77777777" w:rsidR="00DE441E" w:rsidRDefault="00000000">
            <w:pPr>
              <w:widowControl w:val="0"/>
            </w:pPr>
            <w:r>
              <w:t>Android Studio (current release, 2026 channel)</w:t>
            </w:r>
          </w:p>
        </w:tc>
      </w:tr>
      <w:tr w:rsidR="00DE441E" w14:paraId="790F4035"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0236A1B" w14:textId="77777777" w:rsidR="00DE441E" w:rsidRDefault="00000000">
            <w:pPr>
              <w:widowControl w:val="0"/>
            </w:pPr>
            <w:r>
              <w:t>Device / emulator model</w:t>
            </w:r>
          </w:p>
        </w:tc>
        <w:tc>
          <w:tcPr>
            <w:tcW w:w="4591" w:type="dxa"/>
            <w:tcBorders>
              <w:top w:val="single" w:sz="4" w:space="0" w:color="000000"/>
              <w:left w:val="single" w:sz="4" w:space="0" w:color="000000"/>
              <w:bottom w:val="single" w:sz="4" w:space="0" w:color="000000"/>
              <w:right w:val="single" w:sz="4" w:space="0" w:color="000000"/>
            </w:tcBorders>
            <w:vAlign w:val="center"/>
          </w:tcPr>
          <w:p w14:paraId="59AA65C6" w14:textId="77777777" w:rsidR="00DE441E" w:rsidRDefault="00000000">
            <w:pPr>
              <w:widowControl w:val="0"/>
            </w:pPr>
            <w:r>
              <w:t>Pixel 6 (AVD); reported model sdk_gphone16k_x86_64</w:t>
            </w:r>
          </w:p>
        </w:tc>
      </w:tr>
      <w:tr w:rsidR="00DE441E" w14:paraId="1631AF00"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91F24F1" w14:textId="77777777" w:rsidR="00DE441E" w:rsidRDefault="00000000">
            <w:pPr>
              <w:widowControl w:val="0"/>
            </w:pPr>
            <w:r>
              <w:t>Manufacturer</w:t>
            </w:r>
          </w:p>
        </w:tc>
        <w:tc>
          <w:tcPr>
            <w:tcW w:w="4591" w:type="dxa"/>
            <w:tcBorders>
              <w:top w:val="single" w:sz="4" w:space="0" w:color="000000"/>
              <w:left w:val="single" w:sz="4" w:space="0" w:color="000000"/>
              <w:bottom w:val="single" w:sz="4" w:space="0" w:color="000000"/>
              <w:right w:val="single" w:sz="4" w:space="0" w:color="000000"/>
            </w:tcBorders>
            <w:vAlign w:val="center"/>
          </w:tcPr>
          <w:p w14:paraId="1AD91CC7" w14:textId="77777777" w:rsidR="00DE441E" w:rsidRDefault="00000000">
            <w:pPr>
              <w:widowControl w:val="0"/>
            </w:pPr>
            <w:r>
              <w:t>Google</w:t>
            </w:r>
          </w:p>
        </w:tc>
      </w:tr>
      <w:tr w:rsidR="00DE441E" w14:paraId="5F5F04F2"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B134907" w14:textId="77777777" w:rsidR="00DE441E" w:rsidRDefault="00000000">
            <w:pPr>
              <w:widowControl w:val="0"/>
            </w:pPr>
            <w:r>
              <w:t>Android version (release)</w:t>
            </w:r>
          </w:p>
        </w:tc>
        <w:tc>
          <w:tcPr>
            <w:tcW w:w="4591" w:type="dxa"/>
            <w:tcBorders>
              <w:top w:val="single" w:sz="4" w:space="0" w:color="000000"/>
              <w:left w:val="single" w:sz="4" w:space="0" w:color="000000"/>
              <w:bottom w:val="single" w:sz="4" w:space="0" w:color="000000"/>
              <w:right w:val="single" w:sz="4" w:space="0" w:color="000000"/>
            </w:tcBorders>
            <w:vAlign w:val="center"/>
          </w:tcPr>
          <w:p w14:paraId="7DE54397" w14:textId="77777777" w:rsidR="00DE441E" w:rsidRDefault="00000000">
            <w:pPr>
              <w:widowControl w:val="0"/>
            </w:pPr>
            <w:r>
              <w:t>Android 17.0 (“</w:t>
            </w:r>
            <w:proofErr w:type="spellStart"/>
            <w:r>
              <w:t>CinnamonBun</w:t>
            </w:r>
            <w:proofErr w:type="spellEnd"/>
            <w:r>
              <w:t>”)</w:t>
            </w:r>
          </w:p>
        </w:tc>
      </w:tr>
      <w:tr w:rsidR="00DE441E" w14:paraId="32BD18A9"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B4D92F3" w14:textId="77777777" w:rsidR="00DE441E" w:rsidRDefault="00000000">
            <w:pPr>
              <w:widowControl w:val="0"/>
            </w:pPr>
            <w:r>
              <w:t>API level</w:t>
            </w:r>
          </w:p>
        </w:tc>
        <w:tc>
          <w:tcPr>
            <w:tcW w:w="4591" w:type="dxa"/>
            <w:tcBorders>
              <w:top w:val="single" w:sz="4" w:space="0" w:color="000000"/>
              <w:left w:val="single" w:sz="4" w:space="0" w:color="000000"/>
              <w:bottom w:val="single" w:sz="4" w:space="0" w:color="000000"/>
              <w:right w:val="single" w:sz="4" w:space="0" w:color="000000"/>
            </w:tcBorders>
            <w:vAlign w:val="center"/>
          </w:tcPr>
          <w:p w14:paraId="4A0B68B7" w14:textId="77777777" w:rsidR="00DE441E" w:rsidRDefault="00000000">
            <w:pPr>
              <w:widowControl w:val="0"/>
            </w:pPr>
            <w:r>
              <w:t>37 (image label API 37.2 / 37.0 installed)</w:t>
            </w:r>
          </w:p>
        </w:tc>
      </w:tr>
      <w:tr w:rsidR="00DE441E" w14:paraId="73C7CF2E"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B67DF9E" w14:textId="77777777" w:rsidR="00DE441E" w:rsidRDefault="00000000">
            <w:pPr>
              <w:widowControl w:val="0"/>
            </w:pPr>
            <w:r>
              <w:t>ABI</w:t>
            </w:r>
          </w:p>
        </w:tc>
        <w:tc>
          <w:tcPr>
            <w:tcW w:w="4591" w:type="dxa"/>
            <w:tcBorders>
              <w:top w:val="single" w:sz="4" w:space="0" w:color="000000"/>
              <w:left w:val="single" w:sz="4" w:space="0" w:color="000000"/>
              <w:bottom w:val="single" w:sz="4" w:space="0" w:color="000000"/>
              <w:right w:val="single" w:sz="4" w:space="0" w:color="000000"/>
            </w:tcBorders>
            <w:vAlign w:val="center"/>
          </w:tcPr>
          <w:p w14:paraId="7AFA6A2A" w14:textId="77777777" w:rsidR="00DE441E" w:rsidRDefault="00000000">
            <w:pPr>
              <w:widowControl w:val="0"/>
            </w:pPr>
            <w:r>
              <w:t>x86_64 (translated ABI arm64-v8a)</w:t>
            </w:r>
          </w:p>
        </w:tc>
      </w:tr>
      <w:tr w:rsidR="00DE441E" w14:paraId="3A455739"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36416B7" w14:textId="77777777" w:rsidR="00DE441E" w:rsidRDefault="00000000">
            <w:pPr>
              <w:widowControl w:val="0"/>
            </w:pPr>
            <w:r>
              <w:t>System image</w:t>
            </w:r>
          </w:p>
        </w:tc>
        <w:tc>
          <w:tcPr>
            <w:tcW w:w="4591" w:type="dxa"/>
            <w:tcBorders>
              <w:top w:val="single" w:sz="4" w:space="0" w:color="000000"/>
              <w:left w:val="single" w:sz="4" w:space="0" w:color="000000"/>
              <w:bottom w:val="single" w:sz="4" w:space="0" w:color="000000"/>
              <w:right w:val="single" w:sz="4" w:space="0" w:color="000000"/>
            </w:tcBorders>
            <w:vAlign w:val="center"/>
          </w:tcPr>
          <w:p w14:paraId="41C83FD3" w14:textId="77777777" w:rsidR="00DE441E" w:rsidRDefault="00000000">
            <w:pPr>
              <w:widowControl w:val="0"/>
            </w:pPr>
            <w:r>
              <w:t>Google APIs Intel x86_64 Atom System Image</w:t>
            </w:r>
          </w:p>
        </w:tc>
      </w:tr>
      <w:tr w:rsidR="00DE441E" w14:paraId="3DDE9981"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12FE9D2" w14:textId="77777777" w:rsidR="00DE441E" w:rsidRDefault="00000000">
            <w:pPr>
              <w:widowControl w:val="0"/>
            </w:pPr>
            <w:r>
              <w:t>AVD name</w:t>
            </w:r>
          </w:p>
        </w:tc>
        <w:tc>
          <w:tcPr>
            <w:tcW w:w="4591" w:type="dxa"/>
            <w:tcBorders>
              <w:top w:val="single" w:sz="4" w:space="0" w:color="000000"/>
              <w:left w:val="single" w:sz="4" w:space="0" w:color="000000"/>
              <w:bottom w:val="single" w:sz="4" w:space="0" w:color="000000"/>
              <w:right w:val="single" w:sz="4" w:space="0" w:color="000000"/>
            </w:tcBorders>
            <w:vAlign w:val="center"/>
          </w:tcPr>
          <w:p w14:paraId="7629D508" w14:textId="77777777" w:rsidR="00DE441E" w:rsidRDefault="00000000">
            <w:pPr>
              <w:widowControl w:val="0"/>
            </w:pPr>
            <w:r>
              <w:t>Pixel 6</w:t>
            </w:r>
          </w:p>
        </w:tc>
      </w:tr>
      <w:tr w:rsidR="00DE441E" w14:paraId="2E0CF8A3"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FB3BE9C" w14:textId="77777777" w:rsidR="00DE441E" w:rsidRDefault="00000000">
            <w:pPr>
              <w:widowControl w:val="0"/>
            </w:pPr>
            <w:r>
              <w:t>Resolution / density</w:t>
            </w:r>
          </w:p>
        </w:tc>
        <w:tc>
          <w:tcPr>
            <w:tcW w:w="4591" w:type="dxa"/>
            <w:tcBorders>
              <w:top w:val="single" w:sz="4" w:space="0" w:color="000000"/>
              <w:left w:val="single" w:sz="4" w:space="0" w:color="000000"/>
              <w:bottom w:val="single" w:sz="4" w:space="0" w:color="000000"/>
              <w:right w:val="single" w:sz="4" w:space="0" w:color="000000"/>
            </w:tcBorders>
            <w:vAlign w:val="center"/>
          </w:tcPr>
          <w:p w14:paraId="4DA42ADB" w14:textId="77777777" w:rsidR="00DE441E" w:rsidRDefault="00000000">
            <w:pPr>
              <w:widowControl w:val="0"/>
            </w:pPr>
            <w:r>
              <w:t>1080 x 2400, 420 dpi, 6.4″</w:t>
            </w:r>
          </w:p>
        </w:tc>
      </w:tr>
      <w:tr w:rsidR="00DE441E" w14:paraId="37AE8D02"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42AB6054" w14:textId="77777777" w:rsidR="00DE441E" w:rsidRDefault="00000000">
            <w:pPr>
              <w:widowControl w:val="0"/>
            </w:pPr>
            <w:r>
              <w:t>SDK location</w:t>
            </w:r>
          </w:p>
        </w:tc>
        <w:tc>
          <w:tcPr>
            <w:tcW w:w="4591" w:type="dxa"/>
            <w:tcBorders>
              <w:top w:val="single" w:sz="4" w:space="0" w:color="000000"/>
              <w:left w:val="single" w:sz="4" w:space="0" w:color="000000"/>
              <w:bottom w:val="single" w:sz="4" w:space="0" w:color="000000"/>
              <w:right w:val="single" w:sz="4" w:space="0" w:color="000000"/>
            </w:tcBorders>
            <w:vAlign w:val="center"/>
          </w:tcPr>
          <w:p w14:paraId="439B4B8F" w14:textId="77777777" w:rsidR="00DE441E" w:rsidRDefault="00000000">
            <w:pPr>
              <w:widowControl w:val="0"/>
            </w:pPr>
            <w:r>
              <w:t>C:\Users\HomePC\AppData\Local\Android\Sdk</w:t>
            </w:r>
          </w:p>
        </w:tc>
      </w:tr>
      <w:tr w:rsidR="00DE441E" w14:paraId="681FAE5F"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E645A52" w14:textId="77777777" w:rsidR="00DE441E" w:rsidRDefault="00000000">
            <w:pPr>
              <w:widowControl w:val="0"/>
            </w:pPr>
            <w:r>
              <w:t>Date / time</w:t>
            </w:r>
          </w:p>
        </w:tc>
        <w:tc>
          <w:tcPr>
            <w:tcW w:w="4591" w:type="dxa"/>
            <w:tcBorders>
              <w:top w:val="single" w:sz="4" w:space="0" w:color="000000"/>
              <w:left w:val="single" w:sz="4" w:space="0" w:color="000000"/>
              <w:bottom w:val="single" w:sz="4" w:space="0" w:color="000000"/>
              <w:right w:val="single" w:sz="4" w:space="0" w:color="000000"/>
            </w:tcBorders>
            <w:vAlign w:val="center"/>
          </w:tcPr>
          <w:p w14:paraId="2AE9D867" w14:textId="77777777" w:rsidR="00DE441E" w:rsidRDefault="00000000">
            <w:pPr>
              <w:widowControl w:val="0"/>
            </w:pPr>
            <w:r>
              <w:t>18 September 2026</w:t>
            </w:r>
          </w:p>
        </w:tc>
      </w:tr>
      <w:tr w:rsidR="00DE441E" w14:paraId="500E9ECB"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2271733E" w14:textId="77777777" w:rsidR="00DE441E" w:rsidRDefault="00000000">
            <w:pPr>
              <w:widowControl w:val="0"/>
            </w:pPr>
            <w:r>
              <w:t>Workstation OS</w:t>
            </w:r>
          </w:p>
        </w:tc>
        <w:tc>
          <w:tcPr>
            <w:tcW w:w="4591" w:type="dxa"/>
            <w:tcBorders>
              <w:top w:val="single" w:sz="4" w:space="0" w:color="000000"/>
              <w:left w:val="single" w:sz="4" w:space="0" w:color="000000"/>
              <w:bottom w:val="single" w:sz="4" w:space="0" w:color="000000"/>
              <w:right w:val="single" w:sz="4" w:space="0" w:color="000000"/>
            </w:tcBorders>
            <w:vAlign w:val="center"/>
          </w:tcPr>
          <w:p w14:paraId="755EC73E" w14:textId="77777777" w:rsidR="00DE441E" w:rsidRDefault="00000000">
            <w:pPr>
              <w:widowControl w:val="0"/>
            </w:pPr>
            <w:r>
              <w:t>Windows 10 (build 10.0.26200)</w:t>
            </w:r>
          </w:p>
        </w:tc>
      </w:tr>
    </w:tbl>
    <w:p w14:paraId="5BEEA298" w14:textId="77777777" w:rsidR="00DE441E" w:rsidRDefault="00000000">
      <w:pPr>
        <w:spacing w:line="240" w:lineRule="auto"/>
        <w:jc w:val="center"/>
      </w:pPr>
      <w:r>
        <w:rPr>
          <w:noProof/>
        </w:rPr>
        <w:drawing>
          <wp:inline distT="0" distB="0" distL="0" distR="0" wp14:anchorId="63B58CC6" wp14:editId="46E66BCF">
            <wp:extent cx="5039995" cy="385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039995" cy="3855720"/>
                    </a:xfrm>
                    <a:prstGeom prst="rect">
                      <a:avLst/>
                    </a:prstGeom>
                  </pic:spPr>
                </pic:pic>
              </a:graphicData>
            </a:graphic>
          </wp:inline>
        </w:drawing>
      </w:r>
    </w:p>
    <w:p w14:paraId="6CE07AAE" w14:textId="77777777" w:rsidR="00DE441E" w:rsidRDefault="00000000">
      <w:pPr>
        <w:jc w:val="center"/>
      </w:pPr>
      <w:r>
        <w:rPr>
          <w:i/>
        </w:rPr>
        <w:lastRenderedPageBreak/>
        <w:t>Figure 1 AVD configuration in Android Studio Device Manager — Pixel 6, Android 17.0, API 37.2, Google APIs, x86_64 system image.</w:t>
      </w:r>
    </w:p>
    <w:p w14:paraId="7ACF60C4" w14:textId="77777777" w:rsidR="00DE441E" w:rsidRDefault="00000000">
      <w:pPr>
        <w:spacing w:line="240" w:lineRule="auto"/>
        <w:jc w:val="center"/>
      </w:pPr>
      <w:r>
        <w:rPr>
          <w:noProof/>
        </w:rPr>
        <w:drawing>
          <wp:inline distT="0" distB="0" distL="0" distR="0" wp14:anchorId="10C2C2E9" wp14:editId="1ABC2EE7">
            <wp:extent cx="5039995" cy="655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039995" cy="655320"/>
                    </a:xfrm>
                    <a:prstGeom prst="rect">
                      <a:avLst/>
                    </a:prstGeom>
                  </pic:spPr>
                </pic:pic>
              </a:graphicData>
            </a:graphic>
          </wp:inline>
        </w:drawing>
      </w:r>
    </w:p>
    <w:p w14:paraId="00C02D47" w14:textId="77777777" w:rsidR="00DE441E" w:rsidRDefault="00000000">
      <w:pPr>
        <w:jc w:val="center"/>
      </w:pPr>
      <w:r>
        <w:rPr>
          <w:i/>
        </w:rPr>
        <w:t>Figure 2 Device Manager listing the created virtual device: Pixel 6, Android 17.0 (“</w:t>
      </w:r>
      <w:proofErr w:type="spellStart"/>
      <w:r>
        <w:rPr>
          <w:i/>
        </w:rPr>
        <w:t>CinnamonBun</w:t>
      </w:r>
      <w:proofErr w:type="spellEnd"/>
      <w:r>
        <w:rPr>
          <w:i/>
        </w:rPr>
        <w:t>”), x86_64, API 37.2, type Virtual.</w:t>
      </w:r>
    </w:p>
    <w:p w14:paraId="6795A9D3" w14:textId="77777777" w:rsidR="00DE441E" w:rsidRDefault="00000000">
      <w:pPr>
        <w:spacing w:line="240" w:lineRule="auto"/>
        <w:jc w:val="center"/>
      </w:pPr>
      <w:r>
        <w:rPr>
          <w:noProof/>
        </w:rPr>
        <w:drawing>
          <wp:inline distT="0" distB="0" distL="0" distR="0" wp14:anchorId="4060079E" wp14:editId="3F111EFA">
            <wp:extent cx="2879725" cy="5133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2879725" cy="5133340"/>
                    </a:xfrm>
                    <a:prstGeom prst="rect">
                      <a:avLst/>
                    </a:prstGeom>
                  </pic:spPr>
                </pic:pic>
              </a:graphicData>
            </a:graphic>
          </wp:inline>
        </w:drawing>
      </w:r>
    </w:p>
    <w:p w14:paraId="73A0E3DC" w14:textId="77777777" w:rsidR="00DE441E" w:rsidRDefault="00000000">
      <w:pPr>
        <w:jc w:val="center"/>
      </w:pPr>
      <w:r>
        <w:rPr>
          <w:i/>
        </w:rPr>
        <w:t>Figure 3 Running emulator home screen showing the Android version environment (status bar clock 9:55, date Thu 17 Sep).</w:t>
      </w:r>
    </w:p>
    <w:p w14:paraId="7E525CEA" w14:textId="77777777" w:rsidR="00DE441E" w:rsidRDefault="00000000">
      <w:pPr>
        <w:spacing w:line="240" w:lineRule="auto"/>
        <w:jc w:val="center"/>
      </w:pPr>
      <w:r>
        <w:rPr>
          <w:noProof/>
        </w:rPr>
        <w:lastRenderedPageBreak/>
        <w:drawing>
          <wp:inline distT="0" distB="0" distL="0" distR="0" wp14:anchorId="0EDE29DA" wp14:editId="7BF8392E">
            <wp:extent cx="5039995" cy="3460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039995" cy="3460115"/>
                    </a:xfrm>
                    <a:prstGeom prst="rect">
                      <a:avLst/>
                    </a:prstGeom>
                  </pic:spPr>
                </pic:pic>
              </a:graphicData>
            </a:graphic>
          </wp:inline>
        </w:drawing>
      </w:r>
    </w:p>
    <w:p w14:paraId="38C36FB9" w14:textId="77777777" w:rsidR="00DE441E" w:rsidRDefault="00000000">
      <w:pPr>
        <w:jc w:val="center"/>
      </w:pPr>
      <w:r>
        <w:rPr>
          <w:i/>
        </w:rPr>
        <w:t>Figure 4 Android SDK Platforms pane confirming Android 17.0 (API 37.0) installed at the recorded SDK location.</w:t>
      </w:r>
    </w:p>
    <w:p w14:paraId="3CA1E9A5" w14:textId="77777777" w:rsidR="00DE441E" w:rsidRDefault="00000000">
      <w:pPr>
        <w:pStyle w:val="Heading1"/>
      </w:pPr>
      <w:bookmarkStart w:id="4" w:name="__RefHeading___Toc1506_3432749551"/>
      <w:bookmarkEnd w:id="4"/>
      <w:r>
        <w:rPr>
          <w:rFonts w:cs="Calibri"/>
        </w:rPr>
        <w:t>4. ADB Information</w:t>
      </w:r>
    </w:p>
    <w:p w14:paraId="2A8D25D3" w14:textId="77777777" w:rsidR="00DE441E" w:rsidRDefault="00000000">
      <w:r>
        <w:t xml:space="preserve">ADB (Android Debug Bridge) was used to communicate with the running emulator and to collect accessible evidence. The ADB binary shipped with the platform-tools package was verified with </w:t>
      </w:r>
      <w:proofErr w:type="spellStart"/>
      <w:r>
        <w:rPr>
          <w:rFonts w:ascii="Consolas" w:hAnsi="Consolas" w:cs="Consolas"/>
        </w:rPr>
        <w:t>adb</w:t>
      </w:r>
      <w:proofErr w:type="spellEnd"/>
      <w:r>
        <w:rPr>
          <w:rFonts w:ascii="Consolas" w:hAnsi="Consolas" w:cs="Consolas"/>
        </w:rPr>
        <w:t xml:space="preserve"> version</w:t>
      </w:r>
      <w:r>
        <w:t xml:space="preserve"> and the connection confirmed with </w:t>
      </w:r>
      <w:proofErr w:type="spellStart"/>
      <w:r>
        <w:rPr>
          <w:rFonts w:ascii="Consolas" w:hAnsi="Consolas" w:cs="Consolas"/>
        </w:rPr>
        <w:t>adb</w:t>
      </w:r>
      <w:proofErr w:type="spellEnd"/>
      <w:r>
        <w:rPr>
          <w:rFonts w:ascii="Consolas" w:hAnsi="Consolas" w:cs="Consolas"/>
        </w:rPr>
        <w:t xml:space="preserve"> devices</w:t>
      </w:r>
      <w:r>
        <w:t xml:space="preserve"> (Figure 5).</w:t>
      </w:r>
    </w:p>
    <w:p w14:paraId="03F0E30D" w14:textId="77777777" w:rsidR="00DE441E" w:rsidRDefault="00000000">
      <w:pPr>
        <w:jc w:val="center"/>
      </w:pPr>
      <w:r>
        <w:rPr>
          <w:i/>
        </w:rPr>
        <w:t>Table 1 ADB environment and connection status</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5F83499F"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B432391" w14:textId="77777777" w:rsidR="00DE441E" w:rsidRDefault="00000000">
            <w:pPr>
              <w:widowControl w:val="0"/>
              <w:jc w:val="center"/>
            </w:pPr>
            <w:r>
              <w:rPr>
                <w:b/>
              </w:rPr>
              <w:t>Item</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9B85434" w14:textId="77777777" w:rsidR="00DE441E" w:rsidRDefault="00000000">
            <w:pPr>
              <w:widowControl w:val="0"/>
              <w:jc w:val="center"/>
            </w:pPr>
            <w:r>
              <w:rPr>
                <w:b/>
              </w:rPr>
              <w:t>Recorded value</w:t>
            </w:r>
          </w:p>
        </w:tc>
      </w:tr>
      <w:tr w:rsidR="00DE441E" w14:paraId="298DA845"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4AAC46D5" w14:textId="77777777" w:rsidR="00DE441E" w:rsidRDefault="00000000">
            <w:pPr>
              <w:widowControl w:val="0"/>
            </w:pPr>
            <w:r>
              <w:t>ADB version</w:t>
            </w:r>
          </w:p>
        </w:tc>
        <w:tc>
          <w:tcPr>
            <w:tcW w:w="4591" w:type="dxa"/>
            <w:tcBorders>
              <w:top w:val="single" w:sz="4" w:space="0" w:color="000000"/>
              <w:left w:val="single" w:sz="4" w:space="0" w:color="000000"/>
              <w:bottom w:val="single" w:sz="4" w:space="0" w:color="000000"/>
              <w:right w:val="single" w:sz="4" w:space="0" w:color="000000"/>
            </w:tcBorders>
            <w:vAlign w:val="center"/>
          </w:tcPr>
          <w:p w14:paraId="4E262CB3" w14:textId="77777777" w:rsidR="00DE441E" w:rsidRDefault="00000000">
            <w:pPr>
              <w:widowControl w:val="0"/>
            </w:pPr>
            <w:r>
              <w:t>Android Debug Bridge 1.0.41</w:t>
            </w:r>
          </w:p>
        </w:tc>
      </w:tr>
      <w:tr w:rsidR="00DE441E" w14:paraId="4E767650"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A7D1F5B" w14:textId="77777777" w:rsidR="00DE441E" w:rsidRDefault="00000000">
            <w:pPr>
              <w:widowControl w:val="0"/>
            </w:pPr>
            <w:r>
              <w:t>Platform-tools version</w:t>
            </w:r>
          </w:p>
        </w:tc>
        <w:tc>
          <w:tcPr>
            <w:tcW w:w="4591" w:type="dxa"/>
            <w:tcBorders>
              <w:top w:val="single" w:sz="4" w:space="0" w:color="000000"/>
              <w:left w:val="single" w:sz="4" w:space="0" w:color="000000"/>
              <w:bottom w:val="single" w:sz="4" w:space="0" w:color="000000"/>
              <w:right w:val="single" w:sz="4" w:space="0" w:color="000000"/>
            </w:tcBorders>
            <w:vAlign w:val="center"/>
          </w:tcPr>
          <w:p w14:paraId="6D28BA0D" w14:textId="77777777" w:rsidR="00DE441E" w:rsidRDefault="00000000">
            <w:pPr>
              <w:widowControl w:val="0"/>
            </w:pPr>
            <w:r>
              <w:t>37.0.1-15733141</w:t>
            </w:r>
          </w:p>
        </w:tc>
      </w:tr>
      <w:tr w:rsidR="00DE441E" w14:paraId="1E8CE4B1"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1A5C2FD" w14:textId="77777777" w:rsidR="00DE441E" w:rsidRDefault="00000000">
            <w:pPr>
              <w:widowControl w:val="0"/>
            </w:pPr>
            <w:r>
              <w:t>ADB path</w:t>
            </w:r>
          </w:p>
        </w:tc>
        <w:tc>
          <w:tcPr>
            <w:tcW w:w="4591" w:type="dxa"/>
            <w:tcBorders>
              <w:top w:val="single" w:sz="4" w:space="0" w:color="000000"/>
              <w:left w:val="single" w:sz="4" w:space="0" w:color="000000"/>
              <w:bottom w:val="single" w:sz="4" w:space="0" w:color="000000"/>
              <w:right w:val="single" w:sz="4" w:space="0" w:color="000000"/>
            </w:tcBorders>
            <w:vAlign w:val="center"/>
          </w:tcPr>
          <w:p w14:paraId="3F363B47" w14:textId="77777777" w:rsidR="00DE441E" w:rsidRDefault="00000000">
            <w:pPr>
              <w:widowControl w:val="0"/>
            </w:pPr>
            <w:r>
              <w:t>C:\Users\HomePC\AppData\Local\Android\Sdk\platform-tools\adb.exe</w:t>
            </w:r>
          </w:p>
        </w:tc>
      </w:tr>
      <w:tr w:rsidR="00DE441E" w14:paraId="4BB93545"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E2E223C" w14:textId="77777777" w:rsidR="00DE441E" w:rsidRDefault="00000000">
            <w:pPr>
              <w:widowControl w:val="0"/>
            </w:pPr>
            <w:r>
              <w:t>Running on</w:t>
            </w:r>
          </w:p>
        </w:tc>
        <w:tc>
          <w:tcPr>
            <w:tcW w:w="4591" w:type="dxa"/>
            <w:tcBorders>
              <w:top w:val="single" w:sz="4" w:space="0" w:color="000000"/>
              <w:left w:val="single" w:sz="4" w:space="0" w:color="000000"/>
              <w:bottom w:val="single" w:sz="4" w:space="0" w:color="000000"/>
              <w:right w:val="single" w:sz="4" w:space="0" w:color="000000"/>
            </w:tcBorders>
            <w:vAlign w:val="center"/>
          </w:tcPr>
          <w:p w14:paraId="6AE419A8" w14:textId="77777777" w:rsidR="00DE441E" w:rsidRDefault="00000000">
            <w:pPr>
              <w:widowControl w:val="0"/>
            </w:pPr>
            <w:r>
              <w:t>Windows 10.0.26200</w:t>
            </w:r>
          </w:p>
        </w:tc>
      </w:tr>
      <w:tr w:rsidR="00DE441E" w14:paraId="15F9077A"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B3D7FFF" w14:textId="77777777" w:rsidR="00DE441E" w:rsidRDefault="00000000">
            <w:pPr>
              <w:widowControl w:val="0"/>
            </w:pPr>
            <w:r>
              <w:t>Emulator / device ID</w:t>
            </w:r>
          </w:p>
        </w:tc>
        <w:tc>
          <w:tcPr>
            <w:tcW w:w="4591" w:type="dxa"/>
            <w:tcBorders>
              <w:top w:val="single" w:sz="4" w:space="0" w:color="000000"/>
              <w:left w:val="single" w:sz="4" w:space="0" w:color="000000"/>
              <w:bottom w:val="single" w:sz="4" w:space="0" w:color="000000"/>
              <w:right w:val="single" w:sz="4" w:space="0" w:color="000000"/>
            </w:tcBorders>
            <w:vAlign w:val="center"/>
          </w:tcPr>
          <w:p w14:paraId="21640AA4" w14:textId="77777777" w:rsidR="00DE441E" w:rsidRDefault="00000000">
            <w:pPr>
              <w:widowControl w:val="0"/>
            </w:pPr>
            <w:r>
              <w:t>emulator-5554</w:t>
            </w:r>
          </w:p>
        </w:tc>
      </w:tr>
      <w:tr w:rsidR="00DE441E" w14:paraId="33ADEB33"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DA09B41" w14:textId="77777777" w:rsidR="00DE441E" w:rsidRDefault="00000000">
            <w:pPr>
              <w:widowControl w:val="0"/>
            </w:pPr>
            <w:r>
              <w:t>Connection status</w:t>
            </w:r>
          </w:p>
        </w:tc>
        <w:tc>
          <w:tcPr>
            <w:tcW w:w="4591" w:type="dxa"/>
            <w:tcBorders>
              <w:top w:val="single" w:sz="4" w:space="0" w:color="000000"/>
              <w:left w:val="single" w:sz="4" w:space="0" w:color="000000"/>
              <w:bottom w:val="single" w:sz="4" w:space="0" w:color="000000"/>
              <w:right w:val="single" w:sz="4" w:space="0" w:color="000000"/>
            </w:tcBorders>
            <w:vAlign w:val="center"/>
          </w:tcPr>
          <w:p w14:paraId="6570CE79" w14:textId="77777777" w:rsidR="00DE441E" w:rsidRDefault="00000000">
            <w:pPr>
              <w:widowControl w:val="0"/>
            </w:pPr>
            <w:r>
              <w:t xml:space="preserve">device (connected / </w:t>
            </w:r>
            <w:proofErr w:type="spellStart"/>
            <w:r>
              <w:t>authorised</w:t>
            </w:r>
            <w:proofErr w:type="spellEnd"/>
            <w:r>
              <w:t>)</w:t>
            </w:r>
          </w:p>
        </w:tc>
      </w:tr>
    </w:tbl>
    <w:p w14:paraId="3224C4F1" w14:textId="77777777" w:rsidR="00DE441E" w:rsidRDefault="00000000">
      <w:pPr>
        <w:spacing w:line="240" w:lineRule="auto"/>
        <w:jc w:val="center"/>
      </w:pPr>
      <w:r>
        <w:rPr>
          <w:noProof/>
        </w:rPr>
        <w:lastRenderedPageBreak/>
        <w:drawing>
          <wp:inline distT="0" distB="0" distL="0" distR="0" wp14:anchorId="7CB68142" wp14:editId="0089C262">
            <wp:extent cx="5400040" cy="2855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400040" cy="2855595"/>
                    </a:xfrm>
                    <a:prstGeom prst="rect">
                      <a:avLst/>
                    </a:prstGeom>
                  </pic:spPr>
                </pic:pic>
              </a:graphicData>
            </a:graphic>
          </wp:inline>
        </w:drawing>
      </w:r>
    </w:p>
    <w:p w14:paraId="47A41AFB" w14:textId="77777777" w:rsidR="00DE441E" w:rsidRDefault="00000000">
      <w:pPr>
        <w:jc w:val="center"/>
      </w:pPr>
      <w:r>
        <w:rPr>
          <w:i/>
        </w:rPr>
        <w:t xml:space="preserve">Figure 1 </w:t>
      </w:r>
      <w:proofErr w:type="spellStart"/>
      <w:r>
        <w:rPr>
          <w:rFonts w:ascii="Consolas" w:hAnsi="Consolas" w:cs="Consolas"/>
          <w:i/>
        </w:rPr>
        <w:t>adb</w:t>
      </w:r>
      <w:proofErr w:type="spellEnd"/>
      <w:r>
        <w:rPr>
          <w:rFonts w:ascii="Consolas" w:hAnsi="Consolas" w:cs="Consolas"/>
          <w:i/>
        </w:rPr>
        <w:t xml:space="preserve"> version</w:t>
      </w:r>
      <w:r>
        <w:rPr>
          <w:i/>
        </w:rPr>
        <w:t xml:space="preserve"> and </w:t>
      </w:r>
      <w:proofErr w:type="spellStart"/>
      <w:r>
        <w:rPr>
          <w:rFonts w:ascii="Consolas" w:hAnsi="Consolas" w:cs="Consolas"/>
          <w:i/>
        </w:rPr>
        <w:t>adb</w:t>
      </w:r>
      <w:proofErr w:type="spellEnd"/>
      <w:r>
        <w:rPr>
          <w:rFonts w:ascii="Consolas" w:hAnsi="Consolas" w:cs="Consolas"/>
          <w:i/>
        </w:rPr>
        <w:t xml:space="preserve"> devices</w:t>
      </w:r>
      <w:r>
        <w:rPr>
          <w:i/>
        </w:rPr>
        <w:t xml:space="preserve"> output confirming ADB 1.0.41 and the connected emulator-5554.</w:t>
      </w:r>
    </w:p>
    <w:p w14:paraId="7DABE952" w14:textId="77777777" w:rsidR="00DE441E" w:rsidRDefault="00000000">
      <w:pPr>
        <w:pStyle w:val="Heading1"/>
      </w:pPr>
      <w:bookmarkStart w:id="5" w:name="__RefHeading___Toc1508_3432749551"/>
      <w:bookmarkEnd w:id="5"/>
      <w:r>
        <w:rPr>
          <w:rFonts w:cs="Calibri"/>
        </w:rPr>
        <w:t>5. Device State and Preservation</w:t>
      </w:r>
    </w:p>
    <w:p w14:paraId="4722DC56" w14:textId="77777777" w:rsidR="00DE441E" w:rsidRDefault="00000000">
      <w:r>
        <w:t xml:space="preserve">Before any test activity was interpreted, the device state was documented using ADB </w:t>
      </w:r>
      <w:proofErr w:type="spellStart"/>
      <w:r>
        <w:rPr>
          <w:rFonts w:ascii="Consolas" w:hAnsi="Consolas" w:cs="Consolas"/>
        </w:rPr>
        <w:t>getprop</w:t>
      </w:r>
      <w:proofErr w:type="spellEnd"/>
      <w:r>
        <w:t xml:space="preserve">, </w:t>
      </w:r>
      <w:proofErr w:type="spellStart"/>
      <w:r>
        <w:rPr>
          <w:rFonts w:ascii="Consolas" w:hAnsi="Consolas" w:cs="Consolas"/>
        </w:rPr>
        <w:t>dumpsys</w:t>
      </w:r>
      <w:proofErr w:type="spellEnd"/>
      <w:r>
        <w:t xml:space="preserve"> and shell utilities so that the acquisition context is fixed and reproducible (Figures 6–8).</w:t>
      </w:r>
    </w:p>
    <w:p w14:paraId="1F6B984D" w14:textId="77777777" w:rsidR="00DE441E" w:rsidRDefault="00000000">
      <w:pPr>
        <w:jc w:val="center"/>
      </w:pPr>
      <w:r>
        <w:rPr>
          <w:i/>
        </w:rPr>
        <w:t>Table 1 Documented device state prior to interpretation</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04E8C3AB"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DBE7944" w14:textId="77777777" w:rsidR="00DE441E" w:rsidRDefault="00000000">
            <w:pPr>
              <w:widowControl w:val="0"/>
              <w:jc w:val="center"/>
            </w:pPr>
            <w:r>
              <w:rPr>
                <w:b/>
              </w:rPr>
              <w:t>State item</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F3F27DB" w14:textId="77777777" w:rsidR="00DE441E" w:rsidRDefault="00000000">
            <w:pPr>
              <w:widowControl w:val="0"/>
              <w:jc w:val="center"/>
            </w:pPr>
            <w:r>
              <w:rPr>
                <w:b/>
              </w:rPr>
              <w:t>Observed value</w:t>
            </w:r>
          </w:p>
        </w:tc>
      </w:tr>
      <w:tr w:rsidR="00DE441E" w14:paraId="1BC4C8FA"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70A7390E" w14:textId="77777777" w:rsidR="00DE441E" w:rsidRDefault="00000000">
            <w:pPr>
              <w:widowControl w:val="0"/>
            </w:pPr>
            <w:r>
              <w:t>Power / charging state</w:t>
            </w:r>
          </w:p>
        </w:tc>
        <w:tc>
          <w:tcPr>
            <w:tcW w:w="4591" w:type="dxa"/>
            <w:tcBorders>
              <w:top w:val="single" w:sz="4" w:space="0" w:color="000000"/>
              <w:left w:val="single" w:sz="4" w:space="0" w:color="000000"/>
              <w:bottom w:val="single" w:sz="4" w:space="0" w:color="000000"/>
              <w:right w:val="single" w:sz="4" w:space="0" w:color="000000"/>
            </w:tcBorders>
            <w:vAlign w:val="center"/>
          </w:tcPr>
          <w:p w14:paraId="5A44C84B" w14:textId="77777777" w:rsidR="00DE441E" w:rsidRDefault="00000000">
            <w:pPr>
              <w:widowControl w:val="0"/>
            </w:pPr>
            <w:r>
              <w:t>AC/USB/Wireless powered: false; battery level 100%; not charging</w:t>
            </w:r>
          </w:p>
        </w:tc>
      </w:tr>
      <w:tr w:rsidR="00DE441E" w14:paraId="50C981CB"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75EEF97" w14:textId="77777777" w:rsidR="00DE441E" w:rsidRDefault="00000000">
            <w:pPr>
              <w:widowControl w:val="0"/>
            </w:pPr>
            <w:r>
              <w:t>Battery health</w:t>
            </w:r>
          </w:p>
        </w:tc>
        <w:tc>
          <w:tcPr>
            <w:tcW w:w="4591" w:type="dxa"/>
            <w:tcBorders>
              <w:top w:val="single" w:sz="4" w:space="0" w:color="000000"/>
              <w:left w:val="single" w:sz="4" w:space="0" w:color="000000"/>
              <w:bottom w:val="single" w:sz="4" w:space="0" w:color="000000"/>
              <w:right w:val="single" w:sz="4" w:space="0" w:color="000000"/>
            </w:tcBorders>
            <w:vAlign w:val="center"/>
          </w:tcPr>
          <w:p w14:paraId="401A6CB7" w14:textId="77777777" w:rsidR="00DE441E" w:rsidRDefault="00000000">
            <w:pPr>
              <w:widowControl w:val="0"/>
            </w:pPr>
            <w:r>
              <w:t>health 2 (good), present true, technology Li-ion, temperature 25.0°C</w:t>
            </w:r>
          </w:p>
        </w:tc>
      </w:tr>
      <w:tr w:rsidR="00DE441E" w14:paraId="026CA5C9"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D85365D" w14:textId="77777777" w:rsidR="00DE441E" w:rsidRDefault="00000000">
            <w:pPr>
              <w:widowControl w:val="0"/>
            </w:pPr>
            <w:r>
              <w:t>Lock / unlock state</w:t>
            </w:r>
          </w:p>
        </w:tc>
        <w:tc>
          <w:tcPr>
            <w:tcW w:w="4591" w:type="dxa"/>
            <w:tcBorders>
              <w:top w:val="single" w:sz="4" w:space="0" w:color="000000"/>
              <w:left w:val="single" w:sz="4" w:space="0" w:color="000000"/>
              <w:bottom w:val="single" w:sz="4" w:space="0" w:color="000000"/>
              <w:right w:val="single" w:sz="4" w:space="0" w:color="000000"/>
            </w:tcBorders>
            <w:vAlign w:val="center"/>
          </w:tcPr>
          <w:p w14:paraId="5A838405" w14:textId="77777777" w:rsidR="00DE441E" w:rsidRDefault="00000000">
            <w:pPr>
              <w:widowControl w:val="0"/>
            </w:pPr>
            <w:proofErr w:type="spellStart"/>
            <w:r>
              <w:t>mDreamingLockscreen</w:t>
            </w:r>
            <w:proofErr w:type="spellEnd"/>
            <w:r>
              <w:t>=false (lock screen not being shown)</w:t>
            </w:r>
          </w:p>
        </w:tc>
      </w:tr>
      <w:tr w:rsidR="00DE441E" w14:paraId="786C382C"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D20CE10" w14:textId="77777777" w:rsidR="00DE441E" w:rsidRDefault="00000000">
            <w:pPr>
              <w:widowControl w:val="0"/>
            </w:pPr>
            <w:r>
              <w:t>Network connectivity</w:t>
            </w:r>
          </w:p>
        </w:tc>
        <w:tc>
          <w:tcPr>
            <w:tcW w:w="4591" w:type="dxa"/>
            <w:tcBorders>
              <w:top w:val="single" w:sz="4" w:space="0" w:color="000000"/>
              <w:left w:val="single" w:sz="4" w:space="0" w:color="000000"/>
              <w:bottom w:val="single" w:sz="4" w:space="0" w:color="000000"/>
              <w:right w:val="single" w:sz="4" w:space="0" w:color="000000"/>
            </w:tcBorders>
            <w:vAlign w:val="center"/>
          </w:tcPr>
          <w:p w14:paraId="0E8DFE94" w14:textId="77777777" w:rsidR="00DE441E" w:rsidRDefault="00000000">
            <w:pPr>
              <w:widowControl w:val="0"/>
            </w:pPr>
            <w:r>
              <w:t>Connected and validated; Mobile LTE and Wi-Fi networks present</w:t>
            </w:r>
          </w:p>
        </w:tc>
      </w:tr>
      <w:tr w:rsidR="00DE441E" w14:paraId="586B3DA3"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AB3E9F7" w14:textId="77777777" w:rsidR="00DE441E" w:rsidRDefault="00000000">
            <w:pPr>
              <w:widowControl w:val="0"/>
            </w:pPr>
            <w:r>
              <w:t>Wi-Fi</w:t>
            </w:r>
          </w:p>
        </w:tc>
        <w:tc>
          <w:tcPr>
            <w:tcW w:w="4591" w:type="dxa"/>
            <w:tcBorders>
              <w:top w:val="single" w:sz="4" w:space="0" w:color="000000"/>
              <w:left w:val="single" w:sz="4" w:space="0" w:color="000000"/>
              <w:bottom w:val="single" w:sz="4" w:space="0" w:color="000000"/>
              <w:right w:val="single" w:sz="4" w:space="0" w:color="000000"/>
            </w:tcBorders>
            <w:vAlign w:val="center"/>
          </w:tcPr>
          <w:p w14:paraId="13239DD9" w14:textId="77777777" w:rsidR="00DE441E" w:rsidRDefault="00000000">
            <w:pPr>
              <w:widowControl w:val="0"/>
            </w:pPr>
            <w:r>
              <w:t xml:space="preserve">Connected / validated (SSID </w:t>
            </w:r>
            <w:proofErr w:type="spellStart"/>
            <w:r>
              <w:t>AndroidWifi</w:t>
            </w:r>
            <w:proofErr w:type="spellEnd"/>
            <w:r>
              <w:t>, interface wlan0)</w:t>
            </w:r>
          </w:p>
        </w:tc>
      </w:tr>
      <w:tr w:rsidR="00DE441E" w14:paraId="41CCE035"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25286BB6" w14:textId="77777777" w:rsidR="00DE441E" w:rsidRDefault="00000000">
            <w:pPr>
              <w:widowControl w:val="0"/>
            </w:pPr>
            <w:r>
              <w:t>Link address (validated net)</w:t>
            </w:r>
          </w:p>
        </w:tc>
        <w:tc>
          <w:tcPr>
            <w:tcW w:w="4591" w:type="dxa"/>
            <w:tcBorders>
              <w:top w:val="single" w:sz="4" w:space="0" w:color="000000"/>
              <w:left w:val="single" w:sz="4" w:space="0" w:color="000000"/>
              <w:bottom w:val="single" w:sz="4" w:space="0" w:color="000000"/>
              <w:right w:val="single" w:sz="4" w:space="0" w:color="000000"/>
            </w:tcBorders>
            <w:vAlign w:val="center"/>
          </w:tcPr>
          <w:p w14:paraId="1AB8E243" w14:textId="77777777" w:rsidR="00DE441E" w:rsidRDefault="00000000">
            <w:pPr>
              <w:widowControl w:val="0"/>
            </w:pPr>
            <w:r>
              <w:t>10.0.2.15/24, DNS 10.0.2.3, gateway 10.0.2.2</w:t>
            </w:r>
          </w:p>
        </w:tc>
      </w:tr>
      <w:tr w:rsidR="00DE441E" w14:paraId="466ED178"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BC2301C" w14:textId="77777777" w:rsidR="00DE441E" w:rsidRDefault="00000000">
            <w:pPr>
              <w:widowControl w:val="0"/>
            </w:pPr>
            <w:r>
              <w:t>Device date / time</w:t>
            </w:r>
          </w:p>
        </w:tc>
        <w:tc>
          <w:tcPr>
            <w:tcW w:w="4591" w:type="dxa"/>
            <w:tcBorders>
              <w:top w:val="single" w:sz="4" w:space="0" w:color="000000"/>
              <w:left w:val="single" w:sz="4" w:space="0" w:color="000000"/>
              <w:bottom w:val="single" w:sz="4" w:space="0" w:color="000000"/>
              <w:right w:val="single" w:sz="4" w:space="0" w:color="000000"/>
            </w:tcBorders>
            <w:vAlign w:val="center"/>
          </w:tcPr>
          <w:p w14:paraId="13BCA0BB" w14:textId="77777777" w:rsidR="00DE441E" w:rsidRDefault="00000000">
            <w:pPr>
              <w:widowControl w:val="0"/>
            </w:pPr>
            <w:r>
              <w:t>Fri Sep 18 12:52:49 +03 2026</w:t>
            </w:r>
          </w:p>
        </w:tc>
      </w:tr>
      <w:tr w:rsidR="00DE441E" w14:paraId="10234D29"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2466B087" w14:textId="77777777" w:rsidR="00DE441E" w:rsidRDefault="00000000">
            <w:pPr>
              <w:widowControl w:val="0"/>
            </w:pPr>
            <w:r>
              <w:t>Model</w:t>
            </w:r>
          </w:p>
        </w:tc>
        <w:tc>
          <w:tcPr>
            <w:tcW w:w="4591" w:type="dxa"/>
            <w:tcBorders>
              <w:top w:val="single" w:sz="4" w:space="0" w:color="000000"/>
              <w:left w:val="single" w:sz="4" w:space="0" w:color="000000"/>
              <w:bottom w:val="single" w:sz="4" w:space="0" w:color="000000"/>
              <w:right w:val="single" w:sz="4" w:space="0" w:color="000000"/>
            </w:tcBorders>
            <w:vAlign w:val="center"/>
          </w:tcPr>
          <w:p w14:paraId="128EECE8" w14:textId="77777777" w:rsidR="00DE441E" w:rsidRDefault="00000000">
            <w:pPr>
              <w:widowControl w:val="0"/>
            </w:pPr>
            <w:r>
              <w:t>sdk_gphone16k_x86_64</w:t>
            </w:r>
          </w:p>
        </w:tc>
      </w:tr>
      <w:tr w:rsidR="00DE441E" w14:paraId="46410321"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553DF4F" w14:textId="77777777" w:rsidR="00DE441E" w:rsidRDefault="00000000">
            <w:pPr>
              <w:widowControl w:val="0"/>
            </w:pPr>
            <w:r>
              <w:lastRenderedPageBreak/>
              <w:t>Android release / SDK</w:t>
            </w:r>
          </w:p>
        </w:tc>
        <w:tc>
          <w:tcPr>
            <w:tcW w:w="4591" w:type="dxa"/>
            <w:tcBorders>
              <w:top w:val="single" w:sz="4" w:space="0" w:color="000000"/>
              <w:left w:val="single" w:sz="4" w:space="0" w:color="000000"/>
              <w:bottom w:val="single" w:sz="4" w:space="0" w:color="000000"/>
              <w:right w:val="single" w:sz="4" w:space="0" w:color="000000"/>
            </w:tcBorders>
            <w:vAlign w:val="center"/>
          </w:tcPr>
          <w:p w14:paraId="6DAAA320" w14:textId="77777777" w:rsidR="00DE441E" w:rsidRDefault="00000000">
            <w:pPr>
              <w:widowControl w:val="0"/>
            </w:pPr>
            <w:r>
              <w:t>17 / 37</w:t>
            </w:r>
          </w:p>
        </w:tc>
      </w:tr>
      <w:tr w:rsidR="00DE441E" w14:paraId="3FDB9471"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4721D03F" w14:textId="77777777" w:rsidR="00DE441E" w:rsidRDefault="00000000">
            <w:pPr>
              <w:widowControl w:val="0"/>
            </w:pPr>
            <w:r>
              <w:t>Manufacturer</w:t>
            </w:r>
          </w:p>
        </w:tc>
        <w:tc>
          <w:tcPr>
            <w:tcW w:w="4591" w:type="dxa"/>
            <w:tcBorders>
              <w:top w:val="single" w:sz="4" w:space="0" w:color="000000"/>
              <w:left w:val="single" w:sz="4" w:space="0" w:color="000000"/>
              <w:bottom w:val="single" w:sz="4" w:space="0" w:color="000000"/>
              <w:right w:val="single" w:sz="4" w:space="0" w:color="000000"/>
            </w:tcBorders>
            <w:vAlign w:val="center"/>
          </w:tcPr>
          <w:p w14:paraId="773ED0C2" w14:textId="77777777" w:rsidR="00DE441E" w:rsidRDefault="00000000">
            <w:pPr>
              <w:widowControl w:val="0"/>
            </w:pPr>
            <w:r>
              <w:t>Google</w:t>
            </w:r>
          </w:p>
        </w:tc>
      </w:tr>
      <w:tr w:rsidR="00DE441E" w14:paraId="659C3C5D"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5DA9787" w14:textId="77777777" w:rsidR="00DE441E" w:rsidRDefault="00000000">
            <w:pPr>
              <w:widowControl w:val="0"/>
            </w:pPr>
            <w:r>
              <w:t>Storage (/data)</w:t>
            </w:r>
          </w:p>
        </w:tc>
        <w:tc>
          <w:tcPr>
            <w:tcW w:w="4591" w:type="dxa"/>
            <w:tcBorders>
              <w:top w:val="single" w:sz="4" w:space="0" w:color="000000"/>
              <w:left w:val="single" w:sz="4" w:space="0" w:color="000000"/>
              <w:bottom w:val="single" w:sz="4" w:space="0" w:color="000000"/>
              <w:right w:val="single" w:sz="4" w:space="0" w:color="000000"/>
            </w:tcBorders>
            <w:vAlign w:val="center"/>
          </w:tcPr>
          <w:p w14:paraId="0DF40624" w14:textId="77777777" w:rsidR="00DE441E" w:rsidRDefault="00000000">
            <w:pPr>
              <w:widowControl w:val="0"/>
            </w:pPr>
            <w:r>
              <w:t>~10 GB total, ~1.2 GB used, ~8.3 GB available</w:t>
            </w:r>
          </w:p>
        </w:tc>
      </w:tr>
      <w:tr w:rsidR="00DE441E" w14:paraId="77D8F0CB"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5C498D9" w14:textId="77777777" w:rsidR="00DE441E" w:rsidRDefault="00000000">
            <w:pPr>
              <w:widowControl w:val="0"/>
            </w:pPr>
            <w:r>
              <w:t>Storage (</w:t>
            </w:r>
            <w:proofErr w:type="spellStart"/>
            <w:r>
              <w:t>df</w:t>
            </w:r>
            <w:proofErr w:type="spellEnd"/>
            <w:r>
              <w:t xml:space="preserve"> -h, system)</w:t>
            </w:r>
          </w:p>
        </w:tc>
        <w:tc>
          <w:tcPr>
            <w:tcW w:w="4591" w:type="dxa"/>
            <w:tcBorders>
              <w:top w:val="single" w:sz="4" w:space="0" w:color="000000"/>
              <w:left w:val="single" w:sz="4" w:space="0" w:color="000000"/>
              <w:bottom w:val="single" w:sz="4" w:space="0" w:color="000000"/>
              <w:right w:val="single" w:sz="4" w:space="0" w:color="000000"/>
            </w:tcBorders>
            <w:vAlign w:val="center"/>
          </w:tcPr>
          <w:p w14:paraId="5228873C" w14:textId="77777777" w:rsidR="00DE441E" w:rsidRDefault="00000000">
            <w:pPr>
              <w:widowControl w:val="0"/>
            </w:pPr>
            <w:r>
              <w:t xml:space="preserve">/ 1.3G (97% used); /vendor 114M; /product 2.5G; </w:t>
            </w:r>
            <w:proofErr w:type="spellStart"/>
            <w:r>
              <w:t>tmpfs</w:t>
            </w:r>
            <w:proofErr w:type="spellEnd"/>
            <w:r>
              <w:t xml:space="preserve"> 1.9G</w:t>
            </w:r>
          </w:p>
        </w:tc>
      </w:tr>
    </w:tbl>
    <w:p w14:paraId="589AA071" w14:textId="77777777" w:rsidR="00DE441E" w:rsidRDefault="00000000">
      <w:pPr>
        <w:pStyle w:val="Heading2"/>
      </w:pPr>
      <w:bookmarkStart w:id="6" w:name="__RefHeading___Toc1510_3432749551"/>
      <w:bookmarkEnd w:id="6"/>
      <w:r>
        <w:rPr>
          <w:rFonts w:cs="Calibri"/>
        </w:rPr>
        <w:t>5.1 Principles of mobile evidence preservation</w:t>
      </w:r>
    </w:p>
    <w:p w14:paraId="3F0A0344" w14:textId="77777777" w:rsidR="00DE441E" w:rsidRDefault="00000000">
      <w:pPr>
        <w:numPr>
          <w:ilvl w:val="0"/>
          <w:numId w:val="7"/>
        </w:numPr>
      </w:pPr>
      <w:r>
        <w:rPr>
          <w:b/>
        </w:rPr>
        <w:t xml:space="preserve">Isolate and </w:t>
      </w:r>
      <w:proofErr w:type="spellStart"/>
      <w:r>
        <w:rPr>
          <w:b/>
        </w:rPr>
        <w:t>stabilise</w:t>
      </w:r>
      <w:proofErr w:type="spellEnd"/>
      <w:r>
        <w:rPr>
          <w:b/>
        </w:rPr>
        <w:t xml:space="preserve"> the state.</w:t>
      </w:r>
      <w:r>
        <w:t xml:space="preserve"> The examination was performed on an </w:t>
      </w:r>
      <w:proofErr w:type="spellStart"/>
      <w:r>
        <w:t>authorised</w:t>
      </w:r>
      <w:proofErr w:type="spellEnd"/>
      <w:r>
        <w:t xml:space="preserve"> emulator whose power, network and lock state were recorded first, so that later changes can be distinguished from the baseline.</w:t>
      </w:r>
    </w:p>
    <w:p w14:paraId="7E2C16F9" w14:textId="77777777" w:rsidR="00DE441E" w:rsidRDefault="00000000">
      <w:pPr>
        <w:numPr>
          <w:ilvl w:val="0"/>
          <w:numId w:val="7"/>
        </w:numPr>
      </w:pPr>
      <w:r>
        <w:rPr>
          <w:b/>
        </w:rPr>
        <w:t>Acquire in order of volatility.</w:t>
      </w:r>
      <w:r>
        <w:t xml:space="preserve"> Volatile context (battery, network, running state) was captured with </w:t>
      </w:r>
      <w:proofErr w:type="spellStart"/>
      <w:r>
        <w:rPr>
          <w:rFonts w:ascii="Consolas" w:hAnsi="Consolas" w:cs="Consolas"/>
        </w:rPr>
        <w:t>dumpsys</w:t>
      </w:r>
      <w:proofErr w:type="spellEnd"/>
      <w:r>
        <w:t xml:space="preserve"> before pulling comparatively stable files from storage.</w:t>
      </w:r>
    </w:p>
    <w:p w14:paraId="7C7A5566" w14:textId="77777777" w:rsidR="00DE441E" w:rsidRDefault="00000000">
      <w:pPr>
        <w:numPr>
          <w:ilvl w:val="0"/>
          <w:numId w:val="7"/>
        </w:numPr>
      </w:pPr>
      <w:r>
        <w:rPr>
          <w:b/>
        </w:rPr>
        <w:t>Do not alter the original.</w:t>
      </w:r>
      <w:r>
        <w:t xml:space="preserve"> Evidence was copied out with </w:t>
      </w:r>
      <w:proofErr w:type="spellStart"/>
      <w:r>
        <w:rPr>
          <w:rFonts w:ascii="Consolas" w:hAnsi="Consolas" w:cs="Consolas"/>
        </w:rPr>
        <w:t>adb</w:t>
      </w:r>
      <w:proofErr w:type="spellEnd"/>
      <w:r>
        <w:rPr>
          <w:rFonts w:ascii="Consolas" w:hAnsi="Consolas" w:cs="Consolas"/>
        </w:rPr>
        <w:t xml:space="preserve"> pull</w:t>
      </w:r>
      <w:r>
        <w:t xml:space="preserve"> (read/copy only). No files were deleted, edited or re-saved on the device, and analysis was performed on the pulled copies.</w:t>
      </w:r>
    </w:p>
    <w:p w14:paraId="7C2B2F80" w14:textId="77777777" w:rsidR="00DE441E" w:rsidRDefault="00000000">
      <w:pPr>
        <w:numPr>
          <w:ilvl w:val="0"/>
          <w:numId w:val="7"/>
        </w:numPr>
      </w:pPr>
      <w:r>
        <w:rPr>
          <w:b/>
        </w:rPr>
        <w:t>Verify integrity.</w:t>
      </w:r>
      <w:r>
        <w:t xml:space="preserve"> A cryptographic hash (SHA-256) was computed on a collected file so any later change can be detected (Section 8).</w:t>
      </w:r>
    </w:p>
    <w:p w14:paraId="1FCA2EAC" w14:textId="77777777" w:rsidR="00DE441E" w:rsidRDefault="00000000">
      <w:pPr>
        <w:numPr>
          <w:ilvl w:val="0"/>
          <w:numId w:val="7"/>
        </w:numPr>
      </w:pPr>
      <w:r>
        <w:rPr>
          <w:b/>
        </w:rPr>
        <w:t>Document everything.</w:t>
      </w:r>
      <w:r>
        <w:t xml:space="preserve"> Commands, outputs, paths, timestamps and limitations were recorded contemporaneously with screenshots to support reproducibility and chain of custody.</w:t>
      </w:r>
    </w:p>
    <w:p w14:paraId="2A6D48FD" w14:textId="77777777" w:rsidR="00DE441E" w:rsidRDefault="00000000">
      <w:pPr>
        <w:spacing w:line="240" w:lineRule="auto"/>
        <w:jc w:val="center"/>
      </w:pPr>
      <w:r>
        <w:rPr>
          <w:noProof/>
        </w:rPr>
        <w:lastRenderedPageBreak/>
        <w:drawing>
          <wp:inline distT="0" distB="0" distL="0" distR="0" wp14:anchorId="3FF2D164" wp14:editId="6157AE1D">
            <wp:extent cx="5400040" cy="4814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400040" cy="4814570"/>
                    </a:xfrm>
                    <a:prstGeom prst="rect">
                      <a:avLst/>
                    </a:prstGeom>
                  </pic:spPr>
                </pic:pic>
              </a:graphicData>
            </a:graphic>
          </wp:inline>
        </w:drawing>
      </w:r>
    </w:p>
    <w:p w14:paraId="3D95D6D8" w14:textId="77777777" w:rsidR="00DE441E" w:rsidRDefault="00000000">
      <w:pPr>
        <w:jc w:val="center"/>
      </w:pPr>
      <w:r>
        <w:rPr>
          <w:i/>
        </w:rPr>
        <w:t xml:space="preserve">Figure 1 Device properties (model, release 17, SDK 37, manufacturer Google), </w:t>
      </w:r>
      <w:r>
        <w:rPr>
          <w:rFonts w:ascii="Consolas" w:hAnsi="Consolas" w:cs="Consolas"/>
          <w:i/>
        </w:rPr>
        <w:t>date</w:t>
      </w:r>
      <w:r>
        <w:rPr>
          <w:i/>
        </w:rPr>
        <w:t xml:space="preserve">, and </w:t>
      </w:r>
      <w:proofErr w:type="spellStart"/>
      <w:r>
        <w:rPr>
          <w:rFonts w:ascii="Consolas" w:hAnsi="Consolas" w:cs="Consolas"/>
          <w:i/>
        </w:rPr>
        <w:t>df</w:t>
      </w:r>
      <w:proofErr w:type="spellEnd"/>
      <w:r>
        <w:rPr>
          <w:rFonts w:ascii="Consolas" w:hAnsi="Consolas" w:cs="Consolas"/>
          <w:i/>
        </w:rPr>
        <w:t xml:space="preserve"> -h</w:t>
      </w:r>
      <w:r>
        <w:rPr>
          <w:i/>
        </w:rPr>
        <w:t xml:space="preserve"> storage output.</w:t>
      </w:r>
    </w:p>
    <w:p w14:paraId="385FFA81" w14:textId="77777777" w:rsidR="00DE441E" w:rsidRDefault="00000000">
      <w:pPr>
        <w:spacing w:line="240" w:lineRule="auto"/>
        <w:jc w:val="center"/>
      </w:pPr>
      <w:r>
        <w:rPr>
          <w:noProof/>
        </w:rPr>
        <w:lastRenderedPageBreak/>
        <w:drawing>
          <wp:inline distT="0" distB="0" distL="0" distR="0" wp14:anchorId="7BBF6A18" wp14:editId="79561992">
            <wp:extent cx="5400040" cy="6699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400040" cy="6699250"/>
                    </a:xfrm>
                    <a:prstGeom prst="rect">
                      <a:avLst/>
                    </a:prstGeom>
                  </pic:spPr>
                </pic:pic>
              </a:graphicData>
            </a:graphic>
          </wp:inline>
        </w:drawing>
      </w:r>
    </w:p>
    <w:p w14:paraId="5519FF21" w14:textId="77777777" w:rsidR="00DE441E" w:rsidRDefault="00000000">
      <w:pPr>
        <w:jc w:val="center"/>
      </w:pPr>
      <w:r>
        <w:rPr>
          <w:i/>
        </w:rPr>
        <w:t xml:space="preserve">Figure 2 </w:t>
      </w:r>
      <w:proofErr w:type="spellStart"/>
      <w:r>
        <w:rPr>
          <w:rFonts w:ascii="Consolas" w:hAnsi="Consolas" w:cs="Consolas"/>
          <w:i/>
        </w:rPr>
        <w:t>dumpsys</w:t>
      </w:r>
      <w:proofErr w:type="spellEnd"/>
      <w:r>
        <w:rPr>
          <w:rFonts w:ascii="Consolas" w:hAnsi="Consolas" w:cs="Consolas"/>
          <w:i/>
        </w:rPr>
        <w:t xml:space="preserve"> battery</w:t>
      </w:r>
      <w:r>
        <w:rPr>
          <w:i/>
        </w:rPr>
        <w:t xml:space="preserve"> (level 100, not powered) and </w:t>
      </w:r>
      <w:proofErr w:type="spellStart"/>
      <w:r>
        <w:rPr>
          <w:rFonts w:ascii="Consolas" w:hAnsi="Consolas" w:cs="Consolas"/>
          <w:i/>
        </w:rPr>
        <w:t>dumpsys</w:t>
      </w:r>
      <w:proofErr w:type="spellEnd"/>
      <w:r>
        <w:rPr>
          <w:rFonts w:ascii="Consolas" w:hAnsi="Consolas" w:cs="Consolas"/>
          <w:i/>
        </w:rPr>
        <w:t xml:space="preserve"> window</w:t>
      </w:r>
      <w:r>
        <w:rPr>
          <w:i/>
        </w:rPr>
        <w:t xml:space="preserve"> showing </w:t>
      </w:r>
      <w:proofErr w:type="spellStart"/>
      <w:r>
        <w:rPr>
          <w:i/>
        </w:rPr>
        <w:t>mDreamingLockscreen</w:t>
      </w:r>
      <w:proofErr w:type="spellEnd"/>
      <w:r>
        <w:rPr>
          <w:i/>
        </w:rPr>
        <w:t>=false.</w:t>
      </w:r>
    </w:p>
    <w:p w14:paraId="615D6DC7" w14:textId="77777777" w:rsidR="00DE441E" w:rsidRDefault="00000000">
      <w:pPr>
        <w:spacing w:line="240" w:lineRule="auto"/>
        <w:jc w:val="center"/>
      </w:pPr>
      <w:r>
        <w:rPr>
          <w:noProof/>
        </w:rPr>
        <w:lastRenderedPageBreak/>
        <w:drawing>
          <wp:inline distT="0" distB="0" distL="0" distR="0" wp14:anchorId="771FE3CE" wp14:editId="1D735A16">
            <wp:extent cx="5400040" cy="7140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400040" cy="7140575"/>
                    </a:xfrm>
                    <a:prstGeom prst="rect">
                      <a:avLst/>
                    </a:prstGeom>
                  </pic:spPr>
                </pic:pic>
              </a:graphicData>
            </a:graphic>
          </wp:inline>
        </w:drawing>
      </w:r>
    </w:p>
    <w:p w14:paraId="58494E7F" w14:textId="77777777" w:rsidR="00DE441E" w:rsidRDefault="00000000">
      <w:pPr>
        <w:jc w:val="center"/>
      </w:pPr>
      <w:r>
        <w:rPr>
          <w:i/>
        </w:rPr>
        <w:t xml:space="preserve">Figure 3 </w:t>
      </w:r>
      <w:proofErr w:type="spellStart"/>
      <w:r>
        <w:rPr>
          <w:rFonts w:ascii="Consolas" w:hAnsi="Consolas" w:cs="Consolas"/>
          <w:i/>
        </w:rPr>
        <w:t>dumpsys</w:t>
      </w:r>
      <w:proofErr w:type="spellEnd"/>
      <w:r>
        <w:rPr>
          <w:rFonts w:ascii="Consolas" w:hAnsi="Consolas" w:cs="Consolas"/>
          <w:i/>
        </w:rPr>
        <w:t xml:space="preserve"> connectivity</w:t>
      </w:r>
      <w:r>
        <w:rPr>
          <w:i/>
        </w:rPr>
        <w:t xml:space="preserve"> showing validated Mobile LTE and Wi-Fi networks with link address 10.0.2.15/24.</w:t>
      </w:r>
    </w:p>
    <w:p w14:paraId="0F554ADC" w14:textId="77777777" w:rsidR="00DE441E" w:rsidRDefault="00000000">
      <w:pPr>
        <w:pStyle w:val="Heading1"/>
      </w:pPr>
      <w:bookmarkStart w:id="7" w:name="__RefHeading___Toc1512_3432749551"/>
      <w:bookmarkEnd w:id="7"/>
      <w:r>
        <w:rPr>
          <w:rFonts w:cs="Calibri"/>
        </w:rPr>
        <w:t>6. Controlled Test Activity</w:t>
      </w:r>
    </w:p>
    <w:p w14:paraId="5625A2E7" w14:textId="77777777" w:rsidR="00DE441E" w:rsidRDefault="00000000">
      <w:r>
        <w:t xml:space="preserve">Fictional test activity was created on the </w:t>
      </w:r>
      <w:proofErr w:type="spellStart"/>
      <w:r>
        <w:t>authorised</w:t>
      </w:r>
      <w:proofErr w:type="spellEnd"/>
      <w:r>
        <w:t xml:space="preserve"> emulator to generate examinable artifacts. Only invented names, numbers and content were used. Activities not supported or not produced on this emulator are recorded as “Not Available.”</w:t>
      </w:r>
    </w:p>
    <w:p w14:paraId="7CE74E9B" w14:textId="77777777" w:rsidR="00DE441E" w:rsidRDefault="00000000">
      <w:pPr>
        <w:jc w:val="center"/>
      </w:pPr>
      <w:r>
        <w:rPr>
          <w:i/>
        </w:rPr>
        <w:t>Table 1 Controlled test activity performed (fictional data only)</w:t>
      </w:r>
    </w:p>
    <w:tbl>
      <w:tblPr>
        <w:tblW w:w="9185" w:type="dxa"/>
        <w:jc w:val="center"/>
        <w:tblLayout w:type="fixed"/>
        <w:tblCellMar>
          <w:top w:w="60" w:type="dxa"/>
          <w:left w:w="100" w:type="dxa"/>
          <w:bottom w:w="60" w:type="dxa"/>
          <w:right w:w="100" w:type="dxa"/>
        </w:tblCellMar>
        <w:tblLook w:val="04A0" w:firstRow="1" w:lastRow="0" w:firstColumn="1" w:lastColumn="0" w:noHBand="0" w:noVBand="1"/>
      </w:tblPr>
      <w:tblGrid>
        <w:gridCol w:w="1837"/>
        <w:gridCol w:w="1837"/>
        <w:gridCol w:w="1837"/>
        <w:gridCol w:w="1837"/>
        <w:gridCol w:w="1837"/>
      </w:tblGrid>
      <w:tr w:rsidR="00DE441E" w14:paraId="313CFD93" w14:textId="77777777">
        <w:trPr>
          <w:tblHeader/>
          <w:jc w:val="center"/>
        </w:trPr>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0BF9694" w14:textId="77777777" w:rsidR="00DE441E" w:rsidRDefault="00000000">
            <w:pPr>
              <w:widowControl w:val="0"/>
              <w:jc w:val="center"/>
            </w:pPr>
            <w:r>
              <w:rPr>
                <w:b/>
              </w:rPr>
              <w:lastRenderedPageBreak/>
              <w:t>Activity</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10098C9" w14:textId="77777777" w:rsidR="00DE441E" w:rsidRDefault="00000000">
            <w:pPr>
              <w:widowControl w:val="0"/>
              <w:jc w:val="center"/>
            </w:pPr>
            <w:r>
              <w:rPr>
                <w:b/>
              </w:rPr>
              <w:t>Application</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F23BDF" w14:textId="77777777" w:rsidR="00DE441E" w:rsidRDefault="00000000">
            <w:pPr>
              <w:widowControl w:val="0"/>
              <w:jc w:val="center"/>
            </w:pPr>
            <w:r>
              <w:rPr>
                <w:b/>
              </w:rPr>
              <w:t>Detail</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DEFC695" w14:textId="77777777" w:rsidR="00DE441E" w:rsidRDefault="00000000">
            <w:pPr>
              <w:widowControl w:val="0"/>
              <w:jc w:val="center"/>
            </w:pPr>
            <w:r>
              <w:rPr>
                <w:b/>
              </w:rPr>
              <w:t>Date/time</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2A2239C" w14:textId="77777777" w:rsidR="00DE441E" w:rsidRDefault="00000000">
            <w:pPr>
              <w:widowControl w:val="0"/>
              <w:jc w:val="center"/>
            </w:pPr>
            <w:r>
              <w:rPr>
                <w:b/>
              </w:rPr>
              <w:t>Expected evidence</w:t>
            </w:r>
          </w:p>
        </w:tc>
      </w:tr>
      <w:tr w:rsidR="00DE441E" w14:paraId="441CE6E8"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0BD8CB72" w14:textId="77777777" w:rsidR="00DE441E" w:rsidRDefault="00000000">
            <w:pPr>
              <w:widowControl w:val="0"/>
            </w:pPr>
            <w:r>
              <w:t>3 test contacts</w:t>
            </w:r>
          </w:p>
        </w:tc>
        <w:tc>
          <w:tcPr>
            <w:tcW w:w="1837" w:type="dxa"/>
            <w:tcBorders>
              <w:top w:val="single" w:sz="4" w:space="0" w:color="000000"/>
              <w:left w:val="single" w:sz="4" w:space="0" w:color="000000"/>
              <w:bottom w:val="single" w:sz="4" w:space="0" w:color="000000"/>
              <w:right w:val="single" w:sz="4" w:space="0" w:color="000000"/>
            </w:tcBorders>
            <w:vAlign w:val="center"/>
          </w:tcPr>
          <w:p w14:paraId="17017C21" w14:textId="77777777" w:rsidR="00DE441E" w:rsidRDefault="00000000">
            <w:pPr>
              <w:widowControl w:val="0"/>
            </w:pPr>
            <w:r>
              <w:t>Contacts</w:t>
            </w:r>
          </w:p>
        </w:tc>
        <w:tc>
          <w:tcPr>
            <w:tcW w:w="1837" w:type="dxa"/>
            <w:tcBorders>
              <w:top w:val="single" w:sz="4" w:space="0" w:color="000000"/>
              <w:left w:val="single" w:sz="4" w:space="0" w:color="000000"/>
              <w:bottom w:val="single" w:sz="4" w:space="0" w:color="000000"/>
              <w:right w:val="single" w:sz="4" w:space="0" w:color="000000"/>
            </w:tcBorders>
            <w:vAlign w:val="center"/>
          </w:tcPr>
          <w:p w14:paraId="2F03BBCE" w14:textId="77777777" w:rsidR="00DE441E" w:rsidRDefault="00000000">
            <w:pPr>
              <w:widowControl w:val="0"/>
            </w:pPr>
            <w:r>
              <w:t>Amina Test / Brian Demo / Carol Sample</w:t>
            </w:r>
          </w:p>
        </w:tc>
        <w:tc>
          <w:tcPr>
            <w:tcW w:w="1837" w:type="dxa"/>
            <w:tcBorders>
              <w:top w:val="single" w:sz="4" w:space="0" w:color="000000"/>
              <w:left w:val="single" w:sz="4" w:space="0" w:color="000000"/>
              <w:bottom w:val="single" w:sz="4" w:space="0" w:color="000000"/>
              <w:right w:val="single" w:sz="4" w:space="0" w:color="000000"/>
            </w:tcBorders>
            <w:vAlign w:val="center"/>
          </w:tcPr>
          <w:p w14:paraId="3D48A20E" w14:textId="77777777" w:rsidR="00DE441E" w:rsidRDefault="00000000">
            <w:pPr>
              <w:widowControl w:val="0"/>
            </w:pPr>
            <w:r>
              <w:t>18 Sep 2026</w:t>
            </w:r>
          </w:p>
        </w:tc>
        <w:tc>
          <w:tcPr>
            <w:tcW w:w="1837" w:type="dxa"/>
            <w:tcBorders>
              <w:top w:val="single" w:sz="4" w:space="0" w:color="000000"/>
              <w:left w:val="single" w:sz="4" w:space="0" w:color="000000"/>
              <w:bottom w:val="single" w:sz="4" w:space="0" w:color="000000"/>
              <w:right w:val="single" w:sz="4" w:space="0" w:color="000000"/>
            </w:tcBorders>
            <w:vAlign w:val="center"/>
          </w:tcPr>
          <w:p w14:paraId="267DD339" w14:textId="77777777" w:rsidR="00DE441E" w:rsidRDefault="00000000">
            <w:pPr>
              <w:widowControl w:val="0"/>
            </w:pPr>
            <w:r>
              <w:t>Contacts database entries</w:t>
            </w:r>
          </w:p>
        </w:tc>
      </w:tr>
      <w:tr w:rsidR="00DE441E" w14:paraId="4F6A4747"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23D32AC6" w14:textId="77777777" w:rsidR="00DE441E" w:rsidRDefault="00000000">
            <w:pPr>
              <w:widowControl w:val="0"/>
            </w:pPr>
            <w:r>
              <w:t>5 test messages</w:t>
            </w:r>
          </w:p>
        </w:tc>
        <w:tc>
          <w:tcPr>
            <w:tcW w:w="1837" w:type="dxa"/>
            <w:tcBorders>
              <w:top w:val="single" w:sz="4" w:space="0" w:color="000000"/>
              <w:left w:val="single" w:sz="4" w:space="0" w:color="000000"/>
              <w:bottom w:val="single" w:sz="4" w:space="0" w:color="000000"/>
              <w:right w:val="single" w:sz="4" w:space="0" w:color="000000"/>
            </w:tcBorders>
            <w:vAlign w:val="center"/>
          </w:tcPr>
          <w:p w14:paraId="771CB542" w14:textId="77777777" w:rsidR="00DE441E" w:rsidRDefault="00000000">
            <w:pPr>
              <w:widowControl w:val="0"/>
            </w:pPr>
            <w:r>
              <w:t>Messages</w:t>
            </w:r>
          </w:p>
        </w:tc>
        <w:tc>
          <w:tcPr>
            <w:tcW w:w="1837" w:type="dxa"/>
            <w:tcBorders>
              <w:top w:val="single" w:sz="4" w:space="0" w:color="000000"/>
              <w:left w:val="single" w:sz="4" w:space="0" w:color="000000"/>
              <w:bottom w:val="single" w:sz="4" w:space="0" w:color="000000"/>
              <w:right w:val="single" w:sz="4" w:space="0" w:color="000000"/>
            </w:tcBorders>
            <w:vAlign w:val="center"/>
          </w:tcPr>
          <w:p w14:paraId="2362A22F" w14:textId="77777777" w:rsidR="00DE441E" w:rsidRDefault="00000000">
            <w:pPr>
              <w:widowControl w:val="0"/>
            </w:pPr>
            <w:r>
              <w:t>Fictional SMS exchange</w:t>
            </w:r>
          </w:p>
        </w:tc>
        <w:tc>
          <w:tcPr>
            <w:tcW w:w="1837" w:type="dxa"/>
            <w:tcBorders>
              <w:top w:val="single" w:sz="4" w:space="0" w:color="000000"/>
              <w:left w:val="single" w:sz="4" w:space="0" w:color="000000"/>
              <w:bottom w:val="single" w:sz="4" w:space="0" w:color="000000"/>
              <w:right w:val="single" w:sz="4" w:space="0" w:color="000000"/>
            </w:tcBorders>
            <w:vAlign w:val="center"/>
          </w:tcPr>
          <w:p w14:paraId="19F4ACA2" w14:textId="77777777" w:rsidR="00DE441E" w:rsidRDefault="00000000">
            <w:pPr>
              <w:widowControl w:val="0"/>
            </w:pPr>
            <w:r>
              <w:t>18 Sep 2026</w:t>
            </w:r>
          </w:p>
        </w:tc>
        <w:tc>
          <w:tcPr>
            <w:tcW w:w="1837" w:type="dxa"/>
            <w:tcBorders>
              <w:top w:val="single" w:sz="4" w:space="0" w:color="000000"/>
              <w:left w:val="single" w:sz="4" w:space="0" w:color="000000"/>
              <w:bottom w:val="single" w:sz="4" w:space="0" w:color="000000"/>
              <w:right w:val="single" w:sz="4" w:space="0" w:color="000000"/>
            </w:tcBorders>
            <w:vAlign w:val="center"/>
          </w:tcPr>
          <w:p w14:paraId="5A8F883C" w14:textId="77777777" w:rsidR="00DE441E" w:rsidRDefault="00000000">
            <w:pPr>
              <w:widowControl w:val="0"/>
            </w:pPr>
            <w:r>
              <w:t>SMS/MMS store records</w:t>
            </w:r>
          </w:p>
        </w:tc>
      </w:tr>
      <w:tr w:rsidR="00DE441E" w14:paraId="3EDB3EEB"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B3D54B2" w14:textId="77777777" w:rsidR="00DE441E" w:rsidRDefault="00000000">
            <w:pPr>
              <w:widowControl w:val="0"/>
            </w:pPr>
            <w:r>
              <w:t>3 test calls</w:t>
            </w:r>
          </w:p>
        </w:tc>
        <w:tc>
          <w:tcPr>
            <w:tcW w:w="1837" w:type="dxa"/>
            <w:tcBorders>
              <w:top w:val="single" w:sz="4" w:space="0" w:color="000000"/>
              <w:left w:val="single" w:sz="4" w:space="0" w:color="000000"/>
              <w:bottom w:val="single" w:sz="4" w:space="0" w:color="000000"/>
              <w:right w:val="single" w:sz="4" w:space="0" w:color="000000"/>
            </w:tcBorders>
            <w:vAlign w:val="center"/>
          </w:tcPr>
          <w:p w14:paraId="3AE70BB4" w14:textId="77777777" w:rsidR="00DE441E" w:rsidRDefault="00000000">
            <w:pPr>
              <w:widowControl w:val="0"/>
            </w:pPr>
            <w:r>
              <w:t>Phone</w:t>
            </w:r>
          </w:p>
        </w:tc>
        <w:tc>
          <w:tcPr>
            <w:tcW w:w="1837" w:type="dxa"/>
            <w:tcBorders>
              <w:top w:val="single" w:sz="4" w:space="0" w:color="000000"/>
              <w:left w:val="single" w:sz="4" w:space="0" w:color="000000"/>
              <w:bottom w:val="single" w:sz="4" w:space="0" w:color="000000"/>
              <w:right w:val="single" w:sz="4" w:space="0" w:color="000000"/>
            </w:tcBorders>
            <w:vAlign w:val="center"/>
          </w:tcPr>
          <w:p w14:paraId="4CB8C677" w14:textId="77777777" w:rsidR="00DE441E" w:rsidRDefault="00000000">
            <w:pPr>
              <w:widowControl w:val="0"/>
            </w:pPr>
            <w:r>
              <w:t>Calls to the 3 test contacts</w:t>
            </w:r>
          </w:p>
        </w:tc>
        <w:tc>
          <w:tcPr>
            <w:tcW w:w="1837" w:type="dxa"/>
            <w:tcBorders>
              <w:top w:val="single" w:sz="4" w:space="0" w:color="000000"/>
              <w:left w:val="single" w:sz="4" w:space="0" w:color="000000"/>
              <w:bottom w:val="single" w:sz="4" w:space="0" w:color="000000"/>
              <w:right w:val="single" w:sz="4" w:space="0" w:color="000000"/>
            </w:tcBorders>
            <w:vAlign w:val="center"/>
          </w:tcPr>
          <w:p w14:paraId="67A2A768" w14:textId="77777777" w:rsidR="00DE441E" w:rsidRDefault="00000000">
            <w:pPr>
              <w:widowControl w:val="0"/>
            </w:pPr>
            <w:r>
              <w:t>18 Sep 2026</w:t>
            </w:r>
          </w:p>
        </w:tc>
        <w:tc>
          <w:tcPr>
            <w:tcW w:w="1837" w:type="dxa"/>
            <w:tcBorders>
              <w:top w:val="single" w:sz="4" w:space="0" w:color="000000"/>
              <w:left w:val="single" w:sz="4" w:space="0" w:color="000000"/>
              <w:bottom w:val="single" w:sz="4" w:space="0" w:color="000000"/>
              <w:right w:val="single" w:sz="4" w:space="0" w:color="000000"/>
            </w:tcBorders>
            <w:vAlign w:val="center"/>
          </w:tcPr>
          <w:p w14:paraId="65FD3B5D" w14:textId="77777777" w:rsidR="00DE441E" w:rsidRDefault="00000000">
            <w:pPr>
              <w:widowControl w:val="0"/>
            </w:pPr>
            <w:r>
              <w:t>Call-log entries</w:t>
            </w:r>
          </w:p>
        </w:tc>
      </w:tr>
      <w:tr w:rsidR="00DE441E" w14:paraId="3E78ED0C"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7C0998EE" w14:textId="77777777" w:rsidR="00DE441E" w:rsidRDefault="00000000">
            <w:pPr>
              <w:widowControl w:val="0"/>
            </w:pPr>
            <w:r>
              <w:t>3 browser searches</w:t>
            </w:r>
          </w:p>
        </w:tc>
        <w:tc>
          <w:tcPr>
            <w:tcW w:w="1837" w:type="dxa"/>
            <w:tcBorders>
              <w:top w:val="single" w:sz="4" w:space="0" w:color="000000"/>
              <w:left w:val="single" w:sz="4" w:space="0" w:color="000000"/>
              <w:bottom w:val="single" w:sz="4" w:space="0" w:color="000000"/>
              <w:right w:val="single" w:sz="4" w:space="0" w:color="000000"/>
            </w:tcBorders>
            <w:vAlign w:val="center"/>
          </w:tcPr>
          <w:p w14:paraId="173CE151" w14:textId="77777777" w:rsidR="00DE441E" w:rsidRDefault="00000000">
            <w:pPr>
              <w:widowControl w:val="0"/>
            </w:pPr>
            <w:r>
              <w:t>Chrome</w:t>
            </w:r>
          </w:p>
        </w:tc>
        <w:tc>
          <w:tcPr>
            <w:tcW w:w="1837" w:type="dxa"/>
            <w:tcBorders>
              <w:top w:val="single" w:sz="4" w:space="0" w:color="000000"/>
              <w:left w:val="single" w:sz="4" w:space="0" w:color="000000"/>
              <w:bottom w:val="single" w:sz="4" w:space="0" w:color="000000"/>
              <w:right w:val="single" w:sz="4" w:space="0" w:color="000000"/>
            </w:tcBorders>
            <w:vAlign w:val="center"/>
          </w:tcPr>
          <w:p w14:paraId="159CA7D6" w14:textId="77777777" w:rsidR="00DE441E" w:rsidRDefault="00000000">
            <w:pPr>
              <w:widowControl w:val="0"/>
            </w:pPr>
            <w:r>
              <w:t>see 6.1</w:t>
            </w:r>
          </w:p>
        </w:tc>
        <w:tc>
          <w:tcPr>
            <w:tcW w:w="1837" w:type="dxa"/>
            <w:tcBorders>
              <w:top w:val="single" w:sz="4" w:space="0" w:color="000000"/>
              <w:left w:val="single" w:sz="4" w:space="0" w:color="000000"/>
              <w:bottom w:val="single" w:sz="4" w:space="0" w:color="000000"/>
              <w:right w:val="single" w:sz="4" w:space="0" w:color="000000"/>
            </w:tcBorders>
            <w:vAlign w:val="center"/>
          </w:tcPr>
          <w:p w14:paraId="35DF7431" w14:textId="77777777" w:rsidR="00DE441E" w:rsidRDefault="00000000">
            <w:pPr>
              <w:widowControl w:val="0"/>
            </w:pPr>
            <w:r>
              <w:t>18 Sep 2026</w:t>
            </w:r>
          </w:p>
        </w:tc>
        <w:tc>
          <w:tcPr>
            <w:tcW w:w="1837" w:type="dxa"/>
            <w:tcBorders>
              <w:top w:val="single" w:sz="4" w:space="0" w:color="000000"/>
              <w:left w:val="single" w:sz="4" w:space="0" w:color="000000"/>
              <w:bottom w:val="single" w:sz="4" w:space="0" w:color="000000"/>
              <w:right w:val="single" w:sz="4" w:space="0" w:color="000000"/>
            </w:tcBorders>
            <w:vAlign w:val="center"/>
          </w:tcPr>
          <w:p w14:paraId="58793F29" w14:textId="77777777" w:rsidR="00DE441E" w:rsidRDefault="00000000">
            <w:pPr>
              <w:widowControl w:val="0"/>
            </w:pPr>
            <w:r>
              <w:t>Browser history / search terms</w:t>
            </w:r>
          </w:p>
        </w:tc>
      </w:tr>
      <w:tr w:rsidR="00DE441E" w14:paraId="2CF32AEE"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02AC771" w14:textId="77777777" w:rsidR="00DE441E" w:rsidRDefault="00000000">
            <w:pPr>
              <w:widowControl w:val="0"/>
            </w:pPr>
            <w:r>
              <w:t>3 browser visits</w:t>
            </w:r>
          </w:p>
        </w:tc>
        <w:tc>
          <w:tcPr>
            <w:tcW w:w="1837" w:type="dxa"/>
            <w:tcBorders>
              <w:top w:val="single" w:sz="4" w:space="0" w:color="000000"/>
              <w:left w:val="single" w:sz="4" w:space="0" w:color="000000"/>
              <w:bottom w:val="single" w:sz="4" w:space="0" w:color="000000"/>
              <w:right w:val="single" w:sz="4" w:space="0" w:color="000000"/>
            </w:tcBorders>
            <w:vAlign w:val="center"/>
          </w:tcPr>
          <w:p w14:paraId="44320AF9" w14:textId="77777777" w:rsidR="00DE441E" w:rsidRDefault="00000000">
            <w:pPr>
              <w:widowControl w:val="0"/>
            </w:pPr>
            <w:r>
              <w:t>Chrome</w:t>
            </w:r>
          </w:p>
        </w:tc>
        <w:tc>
          <w:tcPr>
            <w:tcW w:w="1837" w:type="dxa"/>
            <w:tcBorders>
              <w:top w:val="single" w:sz="4" w:space="0" w:color="000000"/>
              <w:left w:val="single" w:sz="4" w:space="0" w:color="000000"/>
              <w:bottom w:val="single" w:sz="4" w:space="0" w:color="000000"/>
              <w:right w:val="single" w:sz="4" w:space="0" w:color="000000"/>
            </w:tcBorders>
            <w:vAlign w:val="center"/>
          </w:tcPr>
          <w:p w14:paraId="4EDBD2E4" w14:textId="77777777" w:rsidR="00DE441E" w:rsidRDefault="00000000">
            <w:pPr>
              <w:widowControl w:val="0"/>
            </w:pPr>
            <w:r>
              <w:t>Pages opened from searches</w:t>
            </w:r>
          </w:p>
        </w:tc>
        <w:tc>
          <w:tcPr>
            <w:tcW w:w="1837" w:type="dxa"/>
            <w:tcBorders>
              <w:top w:val="single" w:sz="4" w:space="0" w:color="000000"/>
              <w:left w:val="single" w:sz="4" w:space="0" w:color="000000"/>
              <w:bottom w:val="single" w:sz="4" w:space="0" w:color="000000"/>
              <w:right w:val="single" w:sz="4" w:space="0" w:color="000000"/>
            </w:tcBorders>
            <w:vAlign w:val="center"/>
          </w:tcPr>
          <w:p w14:paraId="623645E6" w14:textId="77777777" w:rsidR="00DE441E" w:rsidRDefault="00000000">
            <w:pPr>
              <w:widowControl w:val="0"/>
            </w:pPr>
            <w:r>
              <w:t>18 Sep 2026</w:t>
            </w:r>
          </w:p>
        </w:tc>
        <w:tc>
          <w:tcPr>
            <w:tcW w:w="1837" w:type="dxa"/>
            <w:tcBorders>
              <w:top w:val="single" w:sz="4" w:space="0" w:color="000000"/>
              <w:left w:val="single" w:sz="4" w:space="0" w:color="000000"/>
              <w:bottom w:val="single" w:sz="4" w:space="0" w:color="000000"/>
              <w:right w:val="single" w:sz="4" w:space="0" w:color="000000"/>
            </w:tcBorders>
            <w:vAlign w:val="center"/>
          </w:tcPr>
          <w:p w14:paraId="572476EC" w14:textId="77777777" w:rsidR="00DE441E" w:rsidRDefault="00000000">
            <w:pPr>
              <w:widowControl w:val="0"/>
            </w:pPr>
            <w:r>
              <w:t>Browser history URLs</w:t>
            </w:r>
          </w:p>
        </w:tc>
      </w:tr>
      <w:tr w:rsidR="00DE441E" w14:paraId="70907F9E"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07C2B538" w14:textId="77777777" w:rsidR="00DE441E" w:rsidRDefault="00000000">
            <w:pPr>
              <w:widowControl w:val="0"/>
            </w:pPr>
            <w:r>
              <w:t>2 downloads</w:t>
            </w:r>
          </w:p>
        </w:tc>
        <w:tc>
          <w:tcPr>
            <w:tcW w:w="1837" w:type="dxa"/>
            <w:tcBorders>
              <w:top w:val="single" w:sz="4" w:space="0" w:color="000000"/>
              <w:left w:val="single" w:sz="4" w:space="0" w:color="000000"/>
              <w:bottom w:val="single" w:sz="4" w:space="0" w:color="000000"/>
              <w:right w:val="single" w:sz="4" w:space="0" w:color="000000"/>
            </w:tcBorders>
            <w:vAlign w:val="center"/>
          </w:tcPr>
          <w:p w14:paraId="53AEE721" w14:textId="77777777" w:rsidR="00DE441E" w:rsidRDefault="00000000">
            <w:pPr>
              <w:widowControl w:val="0"/>
            </w:pPr>
            <w:r>
              <w:t>Chrome</w:t>
            </w:r>
          </w:p>
        </w:tc>
        <w:tc>
          <w:tcPr>
            <w:tcW w:w="1837" w:type="dxa"/>
            <w:tcBorders>
              <w:top w:val="single" w:sz="4" w:space="0" w:color="000000"/>
              <w:left w:val="single" w:sz="4" w:space="0" w:color="000000"/>
              <w:bottom w:val="single" w:sz="4" w:space="0" w:color="000000"/>
              <w:right w:val="single" w:sz="4" w:space="0" w:color="000000"/>
            </w:tcBorders>
            <w:vAlign w:val="center"/>
          </w:tcPr>
          <w:p w14:paraId="77E5C942" w14:textId="77777777" w:rsidR="00DE441E" w:rsidRDefault="00000000">
            <w:pPr>
              <w:widowControl w:val="0"/>
            </w:pPr>
            <w:r>
              <w:t>see Section 7</w:t>
            </w:r>
          </w:p>
        </w:tc>
        <w:tc>
          <w:tcPr>
            <w:tcW w:w="1837" w:type="dxa"/>
            <w:tcBorders>
              <w:top w:val="single" w:sz="4" w:space="0" w:color="000000"/>
              <w:left w:val="single" w:sz="4" w:space="0" w:color="000000"/>
              <w:bottom w:val="single" w:sz="4" w:space="0" w:color="000000"/>
              <w:right w:val="single" w:sz="4" w:space="0" w:color="000000"/>
            </w:tcBorders>
            <w:vAlign w:val="center"/>
          </w:tcPr>
          <w:p w14:paraId="4566D4E0" w14:textId="77777777" w:rsidR="00DE441E" w:rsidRDefault="00000000">
            <w:pPr>
              <w:widowControl w:val="0"/>
            </w:pPr>
            <w:r>
              <w:t>18 Sep 2026 ~13:44</w:t>
            </w:r>
          </w:p>
        </w:tc>
        <w:tc>
          <w:tcPr>
            <w:tcW w:w="1837" w:type="dxa"/>
            <w:tcBorders>
              <w:top w:val="single" w:sz="4" w:space="0" w:color="000000"/>
              <w:left w:val="single" w:sz="4" w:space="0" w:color="000000"/>
              <w:bottom w:val="single" w:sz="4" w:space="0" w:color="000000"/>
              <w:right w:val="single" w:sz="4" w:space="0" w:color="000000"/>
            </w:tcBorders>
            <w:vAlign w:val="center"/>
          </w:tcPr>
          <w:p w14:paraId="15015E6F" w14:textId="77777777" w:rsidR="00DE441E" w:rsidRDefault="00000000">
            <w:pPr>
              <w:widowControl w:val="0"/>
            </w:pPr>
            <w:r>
              <w:t>Files in /</w:t>
            </w:r>
            <w:proofErr w:type="spellStart"/>
            <w:r>
              <w:t>sdcard</w:t>
            </w:r>
            <w:proofErr w:type="spellEnd"/>
            <w:r>
              <w:t>/Download</w:t>
            </w:r>
          </w:p>
        </w:tc>
      </w:tr>
      <w:tr w:rsidR="00DE441E" w14:paraId="4B161EB7"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727CD28C" w14:textId="77777777" w:rsidR="00DE441E" w:rsidRDefault="00000000">
            <w:pPr>
              <w:widowControl w:val="0"/>
            </w:pPr>
            <w:r>
              <w:t>5 photographs</w:t>
            </w:r>
          </w:p>
        </w:tc>
        <w:tc>
          <w:tcPr>
            <w:tcW w:w="1837" w:type="dxa"/>
            <w:tcBorders>
              <w:top w:val="single" w:sz="4" w:space="0" w:color="000000"/>
              <w:left w:val="single" w:sz="4" w:space="0" w:color="000000"/>
              <w:bottom w:val="single" w:sz="4" w:space="0" w:color="000000"/>
              <w:right w:val="single" w:sz="4" w:space="0" w:color="000000"/>
            </w:tcBorders>
            <w:vAlign w:val="center"/>
          </w:tcPr>
          <w:p w14:paraId="39A63255" w14:textId="77777777" w:rsidR="00DE441E" w:rsidRDefault="00000000">
            <w:pPr>
              <w:widowControl w:val="0"/>
            </w:pPr>
            <w:r>
              <w:t>Camera</w:t>
            </w:r>
          </w:p>
        </w:tc>
        <w:tc>
          <w:tcPr>
            <w:tcW w:w="1837" w:type="dxa"/>
            <w:tcBorders>
              <w:top w:val="single" w:sz="4" w:space="0" w:color="000000"/>
              <w:left w:val="single" w:sz="4" w:space="0" w:color="000000"/>
              <w:bottom w:val="single" w:sz="4" w:space="0" w:color="000000"/>
              <w:right w:val="single" w:sz="4" w:space="0" w:color="000000"/>
            </w:tcBorders>
            <w:vAlign w:val="center"/>
          </w:tcPr>
          <w:p w14:paraId="37E5A8E4" w14:textId="77777777" w:rsidR="00DE441E" w:rsidRDefault="00000000">
            <w:pPr>
              <w:widowControl w:val="0"/>
            </w:pPr>
            <w:r>
              <w:t>IMG_20260918_*.jpg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008D0DA5" w14:textId="77777777" w:rsidR="00DE441E" w:rsidRDefault="00000000">
            <w:pPr>
              <w:widowControl w:val="0"/>
            </w:pPr>
            <w:r>
              <w:t>18 Sep 2026 13:33–13:36</w:t>
            </w:r>
          </w:p>
        </w:tc>
        <w:tc>
          <w:tcPr>
            <w:tcW w:w="1837" w:type="dxa"/>
            <w:tcBorders>
              <w:top w:val="single" w:sz="4" w:space="0" w:color="000000"/>
              <w:left w:val="single" w:sz="4" w:space="0" w:color="000000"/>
              <w:bottom w:val="single" w:sz="4" w:space="0" w:color="000000"/>
              <w:right w:val="single" w:sz="4" w:space="0" w:color="000000"/>
            </w:tcBorders>
            <w:vAlign w:val="center"/>
          </w:tcPr>
          <w:p w14:paraId="3E512C1D" w14:textId="77777777" w:rsidR="00DE441E" w:rsidRDefault="00000000">
            <w:pPr>
              <w:widowControl w:val="0"/>
            </w:pPr>
            <w:r>
              <w:t>JPEGs in /</w:t>
            </w:r>
            <w:proofErr w:type="spellStart"/>
            <w:r>
              <w:t>sdcard</w:t>
            </w:r>
            <w:proofErr w:type="spellEnd"/>
            <w:r>
              <w:t>/Pictures</w:t>
            </w:r>
          </w:p>
        </w:tc>
      </w:tr>
      <w:tr w:rsidR="00DE441E" w14:paraId="67B8AC06"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2AA5310B" w14:textId="77777777" w:rsidR="00DE441E" w:rsidRDefault="00000000">
            <w:pPr>
              <w:widowControl w:val="0"/>
            </w:pPr>
            <w:r>
              <w:t>1 test video</w:t>
            </w:r>
          </w:p>
        </w:tc>
        <w:tc>
          <w:tcPr>
            <w:tcW w:w="1837" w:type="dxa"/>
            <w:tcBorders>
              <w:top w:val="single" w:sz="4" w:space="0" w:color="000000"/>
              <w:left w:val="single" w:sz="4" w:space="0" w:color="000000"/>
              <w:bottom w:val="single" w:sz="4" w:space="0" w:color="000000"/>
              <w:right w:val="single" w:sz="4" w:space="0" w:color="000000"/>
            </w:tcBorders>
            <w:vAlign w:val="center"/>
          </w:tcPr>
          <w:p w14:paraId="1E572F51" w14:textId="77777777" w:rsidR="00DE441E" w:rsidRDefault="00000000">
            <w:pPr>
              <w:widowControl w:val="0"/>
            </w:pPr>
            <w:r>
              <w:t>Camera</w:t>
            </w:r>
          </w:p>
        </w:tc>
        <w:tc>
          <w:tcPr>
            <w:tcW w:w="1837" w:type="dxa"/>
            <w:tcBorders>
              <w:top w:val="single" w:sz="4" w:space="0" w:color="000000"/>
              <w:left w:val="single" w:sz="4" w:space="0" w:color="000000"/>
              <w:bottom w:val="single" w:sz="4" w:space="0" w:color="000000"/>
              <w:right w:val="single" w:sz="4" w:space="0" w:color="000000"/>
            </w:tcBorders>
            <w:vAlign w:val="center"/>
          </w:tcPr>
          <w:p w14:paraId="11BEF25F" w14:textId="77777777" w:rsidR="00DE441E" w:rsidRDefault="00000000">
            <w:pPr>
              <w:widowControl w:val="0"/>
            </w:pPr>
            <w:r>
              <w:t>Not Available</w:t>
            </w:r>
          </w:p>
        </w:tc>
        <w:tc>
          <w:tcPr>
            <w:tcW w:w="1837" w:type="dxa"/>
            <w:tcBorders>
              <w:top w:val="single" w:sz="4" w:space="0" w:color="000000"/>
              <w:left w:val="single" w:sz="4" w:space="0" w:color="000000"/>
              <w:bottom w:val="single" w:sz="4" w:space="0" w:color="000000"/>
              <w:right w:val="single" w:sz="4" w:space="0" w:color="000000"/>
            </w:tcBorders>
            <w:vAlign w:val="center"/>
          </w:tcPr>
          <w:p w14:paraId="6564E5F9" w14:textId="77777777" w:rsidR="00DE441E" w:rsidRDefault="00000000">
            <w:pPr>
              <w:widowControl w:val="0"/>
            </w:pPr>
            <w:r>
              <w:t>—</w:t>
            </w:r>
          </w:p>
        </w:tc>
        <w:tc>
          <w:tcPr>
            <w:tcW w:w="1837" w:type="dxa"/>
            <w:tcBorders>
              <w:top w:val="single" w:sz="4" w:space="0" w:color="000000"/>
              <w:left w:val="single" w:sz="4" w:space="0" w:color="000000"/>
              <w:bottom w:val="single" w:sz="4" w:space="0" w:color="000000"/>
              <w:right w:val="single" w:sz="4" w:space="0" w:color="000000"/>
            </w:tcBorders>
            <w:vAlign w:val="center"/>
          </w:tcPr>
          <w:p w14:paraId="6AD77BE3" w14:textId="77777777" w:rsidR="00DE441E" w:rsidRDefault="00000000">
            <w:pPr>
              <w:widowControl w:val="0"/>
            </w:pPr>
            <w:r>
              <w:t>Not Available</w:t>
            </w:r>
          </w:p>
        </w:tc>
      </w:tr>
      <w:tr w:rsidR="00DE441E" w14:paraId="38D03719"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2AC460F" w14:textId="77777777" w:rsidR="00DE441E" w:rsidRDefault="00000000">
            <w:pPr>
              <w:widowControl w:val="0"/>
            </w:pPr>
            <w:r>
              <w:t>Application activity</w:t>
            </w:r>
          </w:p>
        </w:tc>
        <w:tc>
          <w:tcPr>
            <w:tcW w:w="1837" w:type="dxa"/>
            <w:tcBorders>
              <w:top w:val="single" w:sz="4" w:space="0" w:color="000000"/>
              <w:left w:val="single" w:sz="4" w:space="0" w:color="000000"/>
              <w:bottom w:val="single" w:sz="4" w:space="0" w:color="000000"/>
              <w:right w:val="single" w:sz="4" w:space="0" w:color="000000"/>
            </w:tcBorders>
            <w:vAlign w:val="center"/>
          </w:tcPr>
          <w:p w14:paraId="16088C29" w14:textId="77777777" w:rsidR="00DE441E" w:rsidRDefault="00000000">
            <w:pPr>
              <w:widowControl w:val="0"/>
            </w:pPr>
            <w:r>
              <w:t>—</w:t>
            </w:r>
          </w:p>
        </w:tc>
        <w:tc>
          <w:tcPr>
            <w:tcW w:w="1837" w:type="dxa"/>
            <w:tcBorders>
              <w:top w:val="single" w:sz="4" w:space="0" w:color="000000"/>
              <w:left w:val="single" w:sz="4" w:space="0" w:color="000000"/>
              <w:bottom w:val="single" w:sz="4" w:space="0" w:color="000000"/>
              <w:right w:val="single" w:sz="4" w:space="0" w:color="000000"/>
            </w:tcBorders>
            <w:vAlign w:val="center"/>
          </w:tcPr>
          <w:p w14:paraId="60F5CB26" w14:textId="77777777" w:rsidR="00DE441E" w:rsidRDefault="00000000">
            <w:pPr>
              <w:widowControl w:val="0"/>
            </w:pPr>
            <w:r>
              <w:t>Not Available</w:t>
            </w:r>
          </w:p>
        </w:tc>
        <w:tc>
          <w:tcPr>
            <w:tcW w:w="1837" w:type="dxa"/>
            <w:tcBorders>
              <w:top w:val="single" w:sz="4" w:space="0" w:color="000000"/>
              <w:left w:val="single" w:sz="4" w:space="0" w:color="000000"/>
              <w:bottom w:val="single" w:sz="4" w:space="0" w:color="000000"/>
              <w:right w:val="single" w:sz="4" w:space="0" w:color="000000"/>
            </w:tcBorders>
            <w:vAlign w:val="center"/>
          </w:tcPr>
          <w:p w14:paraId="507F4ADE" w14:textId="77777777" w:rsidR="00DE441E" w:rsidRDefault="00000000">
            <w:pPr>
              <w:widowControl w:val="0"/>
            </w:pPr>
            <w:r>
              <w:t>—</w:t>
            </w:r>
          </w:p>
        </w:tc>
        <w:tc>
          <w:tcPr>
            <w:tcW w:w="1837" w:type="dxa"/>
            <w:tcBorders>
              <w:top w:val="single" w:sz="4" w:space="0" w:color="000000"/>
              <w:left w:val="single" w:sz="4" w:space="0" w:color="000000"/>
              <w:bottom w:val="single" w:sz="4" w:space="0" w:color="000000"/>
              <w:right w:val="single" w:sz="4" w:space="0" w:color="000000"/>
            </w:tcBorders>
            <w:vAlign w:val="center"/>
          </w:tcPr>
          <w:p w14:paraId="3E680D3A" w14:textId="77777777" w:rsidR="00DE441E" w:rsidRDefault="00000000">
            <w:pPr>
              <w:widowControl w:val="0"/>
            </w:pPr>
            <w:r>
              <w:t>Not Available</w:t>
            </w:r>
          </w:p>
        </w:tc>
      </w:tr>
      <w:tr w:rsidR="00DE441E" w14:paraId="2C879F97"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26DE896F" w14:textId="77777777" w:rsidR="00DE441E" w:rsidRDefault="00000000">
            <w:pPr>
              <w:widowControl w:val="0"/>
            </w:pPr>
            <w:r>
              <w:t>Location activity</w:t>
            </w:r>
          </w:p>
        </w:tc>
        <w:tc>
          <w:tcPr>
            <w:tcW w:w="1837" w:type="dxa"/>
            <w:tcBorders>
              <w:top w:val="single" w:sz="4" w:space="0" w:color="000000"/>
              <w:left w:val="single" w:sz="4" w:space="0" w:color="000000"/>
              <w:bottom w:val="single" w:sz="4" w:space="0" w:color="000000"/>
              <w:right w:val="single" w:sz="4" w:space="0" w:color="000000"/>
            </w:tcBorders>
            <w:vAlign w:val="center"/>
          </w:tcPr>
          <w:p w14:paraId="424B2883" w14:textId="77777777" w:rsidR="00DE441E" w:rsidRDefault="00000000">
            <w:pPr>
              <w:widowControl w:val="0"/>
            </w:pPr>
            <w:r>
              <w:t>—</w:t>
            </w:r>
          </w:p>
        </w:tc>
        <w:tc>
          <w:tcPr>
            <w:tcW w:w="1837" w:type="dxa"/>
            <w:tcBorders>
              <w:top w:val="single" w:sz="4" w:space="0" w:color="000000"/>
              <w:left w:val="single" w:sz="4" w:space="0" w:color="000000"/>
              <w:bottom w:val="single" w:sz="4" w:space="0" w:color="000000"/>
              <w:right w:val="single" w:sz="4" w:space="0" w:color="000000"/>
            </w:tcBorders>
            <w:vAlign w:val="center"/>
          </w:tcPr>
          <w:p w14:paraId="585E047A" w14:textId="77777777" w:rsidR="00DE441E" w:rsidRDefault="00000000">
            <w:pPr>
              <w:widowControl w:val="0"/>
            </w:pPr>
            <w:r>
              <w:t>Not Available</w:t>
            </w:r>
          </w:p>
        </w:tc>
        <w:tc>
          <w:tcPr>
            <w:tcW w:w="1837" w:type="dxa"/>
            <w:tcBorders>
              <w:top w:val="single" w:sz="4" w:space="0" w:color="000000"/>
              <w:left w:val="single" w:sz="4" w:space="0" w:color="000000"/>
              <w:bottom w:val="single" w:sz="4" w:space="0" w:color="000000"/>
              <w:right w:val="single" w:sz="4" w:space="0" w:color="000000"/>
            </w:tcBorders>
            <w:vAlign w:val="center"/>
          </w:tcPr>
          <w:p w14:paraId="29DEA2D3" w14:textId="77777777" w:rsidR="00DE441E" w:rsidRDefault="00000000">
            <w:pPr>
              <w:widowControl w:val="0"/>
            </w:pPr>
            <w:r>
              <w:t>—</w:t>
            </w:r>
          </w:p>
        </w:tc>
        <w:tc>
          <w:tcPr>
            <w:tcW w:w="1837" w:type="dxa"/>
            <w:tcBorders>
              <w:top w:val="single" w:sz="4" w:space="0" w:color="000000"/>
              <w:left w:val="single" w:sz="4" w:space="0" w:color="000000"/>
              <w:bottom w:val="single" w:sz="4" w:space="0" w:color="000000"/>
              <w:right w:val="single" w:sz="4" w:space="0" w:color="000000"/>
            </w:tcBorders>
            <w:vAlign w:val="center"/>
          </w:tcPr>
          <w:p w14:paraId="5D193EB5" w14:textId="77777777" w:rsidR="00DE441E" w:rsidRDefault="00000000">
            <w:pPr>
              <w:widowControl w:val="0"/>
            </w:pPr>
            <w:r>
              <w:t>Not Available</w:t>
            </w:r>
          </w:p>
        </w:tc>
      </w:tr>
    </w:tbl>
    <w:p w14:paraId="6A0224AB" w14:textId="77777777" w:rsidR="00DE441E" w:rsidRDefault="00000000">
      <w:pPr>
        <w:pStyle w:val="Heading2"/>
      </w:pPr>
      <w:bookmarkStart w:id="8" w:name="__RefHeading___Toc1514_3432749551"/>
      <w:bookmarkEnd w:id="8"/>
      <w:r>
        <w:rPr>
          <w:rFonts w:cs="Calibri"/>
        </w:rPr>
        <w:t>6.1 Contacts and browser search terms</w:t>
      </w:r>
    </w:p>
    <w:p w14:paraId="6F459287" w14:textId="77777777" w:rsidR="00DE441E" w:rsidRDefault="00000000">
      <w:pPr>
        <w:jc w:val="center"/>
      </w:pPr>
      <w:r>
        <w:rPr>
          <w:i/>
        </w:rPr>
        <w:t>Table 2 Fictional test contacts</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2C652DA5" w14:textId="77777777">
        <w:trPr>
          <w:tblHeader/>
          <w:jc w:val="center"/>
        </w:trPr>
        <w:tc>
          <w:tcPr>
            <w:tcW w:w="4592" w:type="dxa"/>
            <w:tcBorders>
              <w:top w:val="single" w:sz="12" w:space="0" w:color="000000"/>
              <w:bottom w:val="single" w:sz="6" w:space="0" w:color="000000"/>
            </w:tcBorders>
            <w:vAlign w:val="center"/>
          </w:tcPr>
          <w:p w14:paraId="5B134026" w14:textId="77777777" w:rsidR="00DE441E" w:rsidRDefault="00000000">
            <w:pPr>
              <w:widowControl w:val="0"/>
              <w:jc w:val="center"/>
            </w:pPr>
            <w:r>
              <w:rPr>
                <w:b/>
              </w:rPr>
              <w:t>Test contact</w:t>
            </w:r>
          </w:p>
        </w:tc>
        <w:tc>
          <w:tcPr>
            <w:tcW w:w="4591" w:type="dxa"/>
            <w:tcBorders>
              <w:top w:val="single" w:sz="12" w:space="0" w:color="000000"/>
              <w:bottom w:val="single" w:sz="6" w:space="0" w:color="000000"/>
            </w:tcBorders>
            <w:vAlign w:val="center"/>
          </w:tcPr>
          <w:p w14:paraId="0C90DC6E" w14:textId="77777777" w:rsidR="00DE441E" w:rsidRDefault="00000000">
            <w:pPr>
              <w:widowControl w:val="0"/>
              <w:jc w:val="center"/>
            </w:pPr>
            <w:r>
              <w:rPr>
                <w:b/>
              </w:rPr>
              <w:t>Fictional number</w:t>
            </w:r>
          </w:p>
        </w:tc>
      </w:tr>
      <w:tr w:rsidR="00DE441E" w14:paraId="30566610" w14:textId="77777777">
        <w:trPr>
          <w:jc w:val="center"/>
        </w:trPr>
        <w:tc>
          <w:tcPr>
            <w:tcW w:w="4592" w:type="dxa"/>
            <w:vAlign w:val="center"/>
          </w:tcPr>
          <w:p w14:paraId="4094E9EF" w14:textId="77777777" w:rsidR="00DE441E" w:rsidRDefault="00000000">
            <w:pPr>
              <w:widowControl w:val="0"/>
            </w:pPr>
            <w:r>
              <w:t>Amina Test</w:t>
            </w:r>
          </w:p>
        </w:tc>
        <w:tc>
          <w:tcPr>
            <w:tcW w:w="4591" w:type="dxa"/>
            <w:vAlign w:val="center"/>
          </w:tcPr>
          <w:p w14:paraId="2BDF4B3E" w14:textId="77777777" w:rsidR="00DE441E" w:rsidRDefault="00000000">
            <w:pPr>
              <w:widowControl w:val="0"/>
            </w:pPr>
            <w:r>
              <w:t>0711000001</w:t>
            </w:r>
          </w:p>
        </w:tc>
      </w:tr>
      <w:tr w:rsidR="00DE441E" w14:paraId="7DE01BCA" w14:textId="77777777">
        <w:trPr>
          <w:jc w:val="center"/>
        </w:trPr>
        <w:tc>
          <w:tcPr>
            <w:tcW w:w="4592" w:type="dxa"/>
            <w:vAlign w:val="center"/>
          </w:tcPr>
          <w:p w14:paraId="7D9633CC" w14:textId="77777777" w:rsidR="00DE441E" w:rsidRDefault="00000000">
            <w:pPr>
              <w:widowControl w:val="0"/>
            </w:pPr>
            <w:r>
              <w:t>Brian Demo</w:t>
            </w:r>
          </w:p>
        </w:tc>
        <w:tc>
          <w:tcPr>
            <w:tcW w:w="4591" w:type="dxa"/>
            <w:vAlign w:val="center"/>
          </w:tcPr>
          <w:p w14:paraId="064E1DF6" w14:textId="77777777" w:rsidR="00DE441E" w:rsidRDefault="00000000">
            <w:pPr>
              <w:widowControl w:val="0"/>
            </w:pPr>
            <w:r>
              <w:t>0711000002</w:t>
            </w:r>
          </w:p>
        </w:tc>
      </w:tr>
      <w:tr w:rsidR="00DE441E" w14:paraId="2286A218" w14:textId="77777777">
        <w:trPr>
          <w:jc w:val="center"/>
        </w:trPr>
        <w:tc>
          <w:tcPr>
            <w:tcW w:w="4592" w:type="dxa"/>
            <w:tcBorders>
              <w:bottom w:val="single" w:sz="12" w:space="0" w:color="000000"/>
            </w:tcBorders>
            <w:vAlign w:val="center"/>
          </w:tcPr>
          <w:p w14:paraId="199701C8" w14:textId="77777777" w:rsidR="00DE441E" w:rsidRDefault="00000000">
            <w:pPr>
              <w:widowControl w:val="0"/>
            </w:pPr>
            <w:r>
              <w:t>Carol Sample</w:t>
            </w:r>
          </w:p>
        </w:tc>
        <w:tc>
          <w:tcPr>
            <w:tcW w:w="4591" w:type="dxa"/>
            <w:tcBorders>
              <w:bottom w:val="single" w:sz="12" w:space="0" w:color="000000"/>
            </w:tcBorders>
            <w:vAlign w:val="center"/>
          </w:tcPr>
          <w:p w14:paraId="512C10A0" w14:textId="77777777" w:rsidR="00DE441E" w:rsidRDefault="00000000">
            <w:pPr>
              <w:widowControl w:val="0"/>
            </w:pPr>
            <w:r>
              <w:t>0711000003</w:t>
            </w:r>
          </w:p>
        </w:tc>
      </w:tr>
    </w:tbl>
    <w:p w14:paraId="22052FA3" w14:textId="77777777" w:rsidR="00DE441E" w:rsidRDefault="00000000">
      <w:pPr>
        <w:numPr>
          <w:ilvl w:val="0"/>
          <w:numId w:val="8"/>
        </w:numPr>
      </w:pPr>
      <w:r>
        <w:t>Search: “Android digital forensics”</w:t>
      </w:r>
    </w:p>
    <w:p w14:paraId="3C014D8B" w14:textId="77777777" w:rsidR="00DE441E" w:rsidRDefault="00000000">
      <w:pPr>
        <w:numPr>
          <w:ilvl w:val="0"/>
          <w:numId w:val="8"/>
        </w:numPr>
      </w:pPr>
      <w:r>
        <w:t>Search: “mobile evidence preservation”</w:t>
      </w:r>
    </w:p>
    <w:p w14:paraId="1908925C" w14:textId="77777777" w:rsidR="00DE441E" w:rsidRDefault="00000000">
      <w:pPr>
        <w:numPr>
          <w:ilvl w:val="0"/>
          <w:numId w:val="8"/>
        </w:numPr>
      </w:pPr>
      <w:r>
        <w:t>Search: “Android ADB documentation”</w:t>
      </w:r>
    </w:p>
    <w:p w14:paraId="78E3841F" w14:textId="77777777" w:rsidR="00DE441E" w:rsidRDefault="00000000">
      <w:r>
        <w:lastRenderedPageBreak/>
        <w:t>Note: contacts, messages, calls and browser history were created live on the device. As explained in Sections 8 and 15, these stores live in protected application databases under /data/data, which were not accessible over ADB without root; they are therefore documented as created activity and, where the parsed store was not obtained, marked “Not Available” at the artifact level.</w:t>
      </w:r>
    </w:p>
    <w:p w14:paraId="4B509C03" w14:textId="77777777" w:rsidR="00DE441E" w:rsidRDefault="00000000">
      <w:pPr>
        <w:pStyle w:val="Heading1"/>
      </w:pPr>
      <w:bookmarkStart w:id="9" w:name="__RefHeading___Toc1516_3432749551"/>
      <w:bookmarkEnd w:id="9"/>
      <w:r>
        <w:rPr>
          <w:rFonts w:cs="Calibri"/>
        </w:rPr>
        <w:t>7. Evidence Acquisition</w:t>
      </w:r>
    </w:p>
    <w:p w14:paraId="6E7DF794" w14:textId="77777777" w:rsidR="00DE441E" w:rsidRDefault="00000000">
      <w:r>
        <w:t xml:space="preserve">A working directory C:\Mobile_Forensics was created on the workstation. Accessible shared-storage paths were listed with </w:t>
      </w:r>
      <w:proofErr w:type="spellStart"/>
      <w:r>
        <w:rPr>
          <w:rFonts w:ascii="Consolas" w:hAnsi="Consolas" w:cs="Consolas"/>
        </w:rPr>
        <w:t>adb</w:t>
      </w:r>
      <w:proofErr w:type="spellEnd"/>
      <w:r>
        <w:rPr>
          <w:rFonts w:ascii="Consolas" w:hAnsi="Consolas" w:cs="Consolas"/>
        </w:rPr>
        <w:t xml:space="preserve"> shell ls -la</w:t>
      </w:r>
      <w:r>
        <w:t xml:space="preserve"> and relevant test files were copied out with </w:t>
      </w:r>
      <w:proofErr w:type="spellStart"/>
      <w:r>
        <w:rPr>
          <w:rFonts w:ascii="Consolas" w:hAnsi="Consolas" w:cs="Consolas"/>
        </w:rPr>
        <w:t>adb</w:t>
      </w:r>
      <w:proofErr w:type="spellEnd"/>
      <w:r>
        <w:rPr>
          <w:rFonts w:ascii="Consolas" w:hAnsi="Consolas" w:cs="Consolas"/>
        </w:rPr>
        <w:t xml:space="preserve"> pull</w:t>
      </w:r>
      <w:r>
        <w:t xml:space="preserve"> (a read/copy operation that does not modify the source). The acquisition log is </w:t>
      </w:r>
      <w:proofErr w:type="spellStart"/>
      <w:r>
        <w:t>summarised</w:t>
      </w:r>
      <w:proofErr w:type="spellEnd"/>
      <w:r>
        <w:t xml:space="preserve"> below and evidenced in Figure 9.</w:t>
      </w:r>
    </w:p>
    <w:p w14:paraId="718FD675" w14:textId="77777777" w:rsidR="00DE441E" w:rsidRDefault="00000000">
      <w:pPr>
        <w:jc w:val="center"/>
      </w:pPr>
      <w:r>
        <w:rPr>
          <w:i/>
        </w:rPr>
        <w:t>Table 1 ADB logical acquisition log (18 Sep 2026)</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2297"/>
        <w:gridCol w:w="2296"/>
        <w:gridCol w:w="2296"/>
        <w:gridCol w:w="2295"/>
      </w:tblGrid>
      <w:tr w:rsidR="00DE441E" w14:paraId="27DE9BEA" w14:textId="77777777">
        <w:trPr>
          <w:tblHeader/>
          <w:jc w:val="center"/>
        </w:trPr>
        <w:tc>
          <w:tcPr>
            <w:tcW w:w="229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62343B6" w14:textId="77777777" w:rsidR="00DE441E" w:rsidRDefault="00000000">
            <w:pPr>
              <w:widowControl w:val="0"/>
              <w:jc w:val="center"/>
            </w:pPr>
            <w:r>
              <w:rPr>
                <w:b/>
              </w:rPr>
              <w:t>Source path</w:t>
            </w:r>
          </w:p>
        </w:tc>
        <w:tc>
          <w:tcPr>
            <w:tcW w:w="229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1E964AE" w14:textId="77777777" w:rsidR="00DE441E" w:rsidRDefault="00000000">
            <w:pPr>
              <w:widowControl w:val="0"/>
              <w:jc w:val="center"/>
            </w:pPr>
            <w:r>
              <w:rPr>
                <w:b/>
              </w:rPr>
              <w:t>Destination</w:t>
            </w:r>
          </w:p>
        </w:tc>
        <w:tc>
          <w:tcPr>
            <w:tcW w:w="229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1C8063B" w14:textId="77777777" w:rsidR="00DE441E" w:rsidRDefault="00000000">
            <w:pPr>
              <w:widowControl w:val="0"/>
              <w:jc w:val="center"/>
            </w:pPr>
            <w:r>
              <w:rPr>
                <w:b/>
              </w:rPr>
              <w:t>Result</w:t>
            </w:r>
          </w:p>
        </w:tc>
        <w:tc>
          <w:tcPr>
            <w:tcW w:w="229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A3E6EB" w14:textId="77777777" w:rsidR="00DE441E" w:rsidRDefault="00000000">
            <w:pPr>
              <w:widowControl w:val="0"/>
              <w:jc w:val="center"/>
            </w:pPr>
            <w:r>
              <w:rPr>
                <w:b/>
              </w:rPr>
              <w:t>ADB command</w:t>
            </w:r>
          </w:p>
        </w:tc>
      </w:tr>
      <w:tr w:rsidR="00DE441E" w14:paraId="3E81821D"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221031FB" w14:textId="77777777" w:rsidR="00DE441E" w:rsidRDefault="00000000">
            <w:pPr>
              <w:widowControl w:val="0"/>
            </w:pPr>
            <w:r>
              <w:t>/</w:t>
            </w:r>
            <w:proofErr w:type="spellStart"/>
            <w:r>
              <w:t>sdcard</w:t>
            </w:r>
            <w:proofErr w:type="spellEnd"/>
            <w:r>
              <w:t>/DCIM</w:t>
            </w:r>
          </w:p>
        </w:tc>
        <w:tc>
          <w:tcPr>
            <w:tcW w:w="2296" w:type="dxa"/>
            <w:tcBorders>
              <w:top w:val="single" w:sz="4" w:space="0" w:color="000000"/>
              <w:left w:val="single" w:sz="4" w:space="0" w:color="000000"/>
              <w:bottom w:val="single" w:sz="4" w:space="0" w:color="000000"/>
              <w:right w:val="single" w:sz="4" w:space="0" w:color="000000"/>
            </w:tcBorders>
            <w:vAlign w:val="center"/>
          </w:tcPr>
          <w:p w14:paraId="625A3915" w14:textId="77777777" w:rsidR="00DE441E" w:rsidRDefault="00000000">
            <w:pPr>
              <w:widowControl w:val="0"/>
            </w:pPr>
            <w:r>
              <w:t>C:\Mobile_Forensics\DCIM</w:t>
            </w:r>
          </w:p>
        </w:tc>
        <w:tc>
          <w:tcPr>
            <w:tcW w:w="2296" w:type="dxa"/>
            <w:tcBorders>
              <w:top w:val="single" w:sz="4" w:space="0" w:color="000000"/>
              <w:left w:val="single" w:sz="4" w:space="0" w:color="000000"/>
              <w:bottom w:val="single" w:sz="4" w:space="0" w:color="000000"/>
              <w:right w:val="single" w:sz="4" w:space="0" w:color="000000"/>
            </w:tcBorders>
            <w:vAlign w:val="center"/>
          </w:tcPr>
          <w:p w14:paraId="3A4CBEBC" w14:textId="77777777" w:rsidR="00DE441E" w:rsidRDefault="00000000">
            <w:pPr>
              <w:widowControl w:val="0"/>
            </w:pPr>
            <w:r>
              <w:t>0 files pulled, 0 skipped</w:t>
            </w:r>
          </w:p>
        </w:tc>
        <w:tc>
          <w:tcPr>
            <w:tcW w:w="2295" w:type="dxa"/>
            <w:tcBorders>
              <w:top w:val="single" w:sz="4" w:space="0" w:color="000000"/>
              <w:left w:val="single" w:sz="4" w:space="0" w:color="000000"/>
              <w:bottom w:val="single" w:sz="4" w:space="0" w:color="000000"/>
              <w:right w:val="single" w:sz="4" w:space="0" w:color="000000"/>
            </w:tcBorders>
            <w:vAlign w:val="center"/>
          </w:tcPr>
          <w:p w14:paraId="2D3DFF8D" w14:textId="77777777" w:rsidR="00DE441E" w:rsidRDefault="00000000">
            <w:pPr>
              <w:widowControl w:val="0"/>
            </w:pPr>
            <w:proofErr w:type="spellStart"/>
            <w:r>
              <w:t>adb</w:t>
            </w:r>
            <w:proofErr w:type="spellEnd"/>
            <w:r>
              <w:t xml:space="preserve"> pull /</w:t>
            </w:r>
            <w:proofErr w:type="spellStart"/>
            <w:r>
              <w:t>sdcard</w:t>
            </w:r>
            <w:proofErr w:type="spellEnd"/>
            <w:r>
              <w:t>/DCIM ...</w:t>
            </w:r>
          </w:p>
        </w:tc>
      </w:tr>
      <w:tr w:rsidR="00DE441E" w14:paraId="6D4F8DB6"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09696DBA" w14:textId="77777777" w:rsidR="00DE441E" w:rsidRDefault="00000000">
            <w:pPr>
              <w:widowControl w:val="0"/>
            </w:pPr>
            <w:r>
              <w:t>/</w:t>
            </w:r>
            <w:proofErr w:type="spellStart"/>
            <w:r>
              <w:t>sdcard</w:t>
            </w:r>
            <w:proofErr w:type="spellEnd"/>
            <w:r>
              <w:t>/Download</w:t>
            </w:r>
          </w:p>
        </w:tc>
        <w:tc>
          <w:tcPr>
            <w:tcW w:w="2296" w:type="dxa"/>
            <w:tcBorders>
              <w:top w:val="single" w:sz="4" w:space="0" w:color="000000"/>
              <w:left w:val="single" w:sz="4" w:space="0" w:color="000000"/>
              <w:bottom w:val="single" w:sz="4" w:space="0" w:color="000000"/>
              <w:right w:val="single" w:sz="4" w:space="0" w:color="000000"/>
            </w:tcBorders>
            <w:vAlign w:val="center"/>
          </w:tcPr>
          <w:p w14:paraId="2CA32E38" w14:textId="77777777" w:rsidR="00DE441E" w:rsidRDefault="00000000">
            <w:pPr>
              <w:widowControl w:val="0"/>
            </w:pPr>
            <w:r>
              <w:t>C:\Mobile_Forensics\Download</w:t>
            </w:r>
          </w:p>
        </w:tc>
        <w:tc>
          <w:tcPr>
            <w:tcW w:w="2296" w:type="dxa"/>
            <w:tcBorders>
              <w:top w:val="single" w:sz="4" w:space="0" w:color="000000"/>
              <w:left w:val="single" w:sz="4" w:space="0" w:color="000000"/>
              <w:bottom w:val="single" w:sz="4" w:space="0" w:color="000000"/>
              <w:right w:val="single" w:sz="4" w:space="0" w:color="000000"/>
            </w:tcBorders>
            <w:vAlign w:val="center"/>
          </w:tcPr>
          <w:p w14:paraId="0B30F649" w14:textId="77777777" w:rsidR="00DE441E" w:rsidRDefault="00000000">
            <w:pPr>
              <w:widowControl w:val="0"/>
            </w:pPr>
            <w:r>
              <w:t>2 files (2,968,206 bytes)</w:t>
            </w:r>
          </w:p>
        </w:tc>
        <w:tc>
          <w:tcPr>
            <w:tcW w:w="2295" w:type="dxa"/>
            <w:tcBorders>
              <w:top w:val="single" w:sz="4" w:space="0" w:color="000000"/>
              <w:left w:val="single" w:sz="4" w:space="0" w:color="000000"/>
              <w:bottom w:val="single" w:sz="4" w:space="0" w:color="000000"/>
              <w:right w:val="single" w:sz="4" w:space="0" w:color="000000"/>
            </w:tcBorders>
            <w:vAlign w:val="center"/>
          </w:tcPr>
          <w:p w14:paraId="7064FD1F" w14:textId="77777777" w:rsidR="00DE441E" w:rsidRDefault="00000000">
            <w:pPr>
              <w:widowControl w:val="0"/>
            </w:pPr>
            <w:proofErr w:type="spellStart"/>
            <w:r>
              <w:t>adb</w:t>
            </w:r>
            <w:proofErr w:type="spellEnd"/>
            <w:r>
              <w:t xml:space="preserve"> pull /</w:t>
            </w:r>
            <w:proofErr w:type="spellStart"/>
            <w:r>
              <w:t>sdcard</w:t>
            </w:r>
            <w:proofErr w:type="spellEnd"/>
            <w:r>
              <w:t>/Download ...</w:t>
            </w:r>
          </w:p>
        </w:tc>
      </w:tr>
      <w:tr w:rsidR="00DE441E" w14:paraId="3E72C7C1"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1FFC7E46" w14:textId="77777777" w:rsidR="00DE441E" w:rsidRDefault="00000000">
            <w:pPr>
              <w:widowControl w:val="0"/>
            </w:pPr>
            <w:r>
              <w:t>/</w:t>
            </w:r>
            <w:proofErr w:type="spellStart"/>
            <w:r>
              <w:t>sdcard</w:t>
            </w:r>
            <w:proofErr w:type="spellEnd"/>
            <w:r>
              <w:t>/Pictures</w:t>
            </w:r>
          </w:p>
        </w:tc>
        <w:tc>
          <w:tcPr>
            <w:tcW w:w="2296" w:type="dxa"/>
            <w:tcBorders>
              <w:top w:val="single" w:sz="4" w:space="0" w:color="000000"/>
              <w:left w:val="single" w:sz="4" w:space="0" w:color="000000"/>
              <w:bottom w:val="single" w:sz="4" w:space="0" w:color="000000"/>
              <w:right w:val="single" w:sz="4" w:space="0" w:color="000000"/>
            </w:tcBorders>
            <w:vAlign w:val="center"/>
          </w:tcPr>
          <w:p w14:paraId="34850059" w14:textId="77777777" w:rsidR="00DE441E" w:rsidRDefault="00000000">
            <w:pPr>
              <w:widowControl w:val="0"/>
            </w:pPr>
            <w:r>
              <w:t>C:\Mobile_Forensics\Pictures</w:t>
            </w:r>
          </w:p>
        </w:tc>
        <w:tc>
          <w:tcPr>
            <w:tcW w:w="2296" w:type="dxa"/>
            <w:tcBorders>
              <w:top w:val="single" w:sz="4" w:space="0" w:color="000000"/>
              <w:left w:val="single" w:sz="4" w:space="0" w:color="000000"/>
              <w:bottom w:val="single" w:sz="4" w:space="0" w:color="000000"/>
              <w:right w:val="single" w:sz="4" w:space="0" w:color="000000"/>
            </w:tcBorders>
            <w:vAlign w:val="center"/>
          </w:tcPr>
          <w:p w14:paraId="6D6B23A8" w14:textId="77777777" w:rsidR="00DE441E" w:rsidRDefault="00000000">
            <w:pPr>
              <w:widowControl w:val="0"/>
            </w:pPr>
            <w:r>
              <w:t>7 files (566,845 bytes)</w:t>
            </w:r>
          </w:p>
        </w:tc>
        <w:tc>
          <w:tcPr>
            <w:tcW w:w="2295" w:type="dxa"/>
            <w:tcBorders>
              <w:top w:val="single" w:sz="4" w:space="0" w:color="000000"/>
              <w:left w:val="single" w:sz="4" w:space="0" w:color="000000"/>
              <w:bottom w:val="single" w:sz="4" w:space="0" w:color="000000"/>
              <w:right w:val="single" w:sz="4" w:space="0" w:color="000000"/>
            </w:tcBorders>
            <w:vAlign w:val="center"/>
          </w:tcPr>
          <w:p w14:paraId="4243CF41" w14:textId="77777777" w:rsidR="00DE441E" w:rsidRDefault="00000000">
            <w:pPr>
              <w:widowControl w:val="0"/>
            </w:pPr>
            <w:proofErr w:type="spellStart"/>
            <w:r>
              <w:t>adb</w:t>
            </w:r>
            <w:proofErr w:type="spellEnd"/>
            <w:r>
              <w:t xml:space="preserve"> pull /</w:t>
            </w:r>
            <w:proofErr w:type="spellStart"/>
            <w:r>
              <w:t>sdcard</w:t>
            </w:r>
            <w:proofErr w:type="spellEnd"/>
            <w:r>
              <w:t>/Pictures ...</w:t>
            </w:r>
          </w:p>
        </w:tc>
      </w:tr>
    </w:tbl>
    <w:p w14:paraId="54661A78" w14:textId="77777777" w:rsidR="00DE441E" w:rsidRDefault="00000000">
      <w:pPr>
        <w:pStyle w:val="Heading2"/>
      </w:pPr>
      <w:bookmarkStart w:id="10" w:name="__RefHeading___Toc1518_3432749551"/>
      <w:bookmarkEnd w:id="10"/>
      <w:r>
        <w:rPr>
          <w:rFonts w:cs="Calibri"/>
        </w:rPr>
        <w:t>7.1 Files collected</w:t>
      </w:r>
    </w:p>
    <w:p w14:paraId="6C1241E3" w14:textId="77777777" w:rsidR="00DE441E" w:rsidRDefault="00000000">
      <w:pPr>
        <w:jc w:val="center"/>
      </w:pPr>
      <w:r>
        <w:rPr>
          <w:i/>
        </w:rPr>
        <w:t xml:space="preserve">Table 2 Test files collected via </w:t>
      </w:r>
      <w:proofErr w:type="spellStart"/>
      <w:r>
        <w:rPr>
          <w:i/>
        </w:rPr>
        <w:t>adb</w:t>
      </w:r>
      <w:proofErr w:type="spellEnd"/>
      <w:r>
        <w:rPr>
          <w:i/>
        </w:rPr>
        <w:t xml:space="preserve"> pull</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5AC529C3" w14:textId="77777777">
        <w:trPr>
          <w:tblHeader/>
          <w:jc w:val="center"/>
        </w:trPr>
        <w:tc>
          <w:tcPr>
            <w:tcW w:w="4592" w:type="dxa"/>
            <w:tcBorders>
              <w:top w:val="single" w:sz="12" w:space="0" w:color="000000"/>
              <w:bottom w:val="single" w:sz="6" w:space="0" w:color="000000"/>
            </w:tcBorders>
            <w:vAlign w:val="center"/>
          </w:tcPr>
          <w:p w14:paraId="13768892" w14:textId="77777777" w:rsidR="00DE441E" w:rsidRDefault="00000000">
            <w:pPr>
              <w:widowControl w:val="0"/>
              <w:jc w:val="center"/>
            </w:pPr>
            <w:r>
              <w:rPr>
                <w:b/>
              </w:rPr>
              <w:t>Category</w:t>
            </w:r>
          </w:p>
        </w:tc>
        <w:tc>
          <w:tcPr>
            <w:tcW w:w="4591" w:type="dxa"/>
            <w:tcBorders>
              <w:top w:val="single" w:sz="12" w:space="0" w:color="000000"/>
              <w:bottom w:val="single" w:sz="6" w:space="0" w:color="000000"/>
            </w:tcBorders>
            <w:vAlign w:val="center"/>
          </w:tcPr>
          <w:p w14:paraId="4561FA1E" w14:textId="77777777" w:rsidR="00DE441E" w:rsidRDefault="00000000">
            <w:pPr>
              <w:widowControl w:val="0"/>
              <w:jc w:val="center"/>
            </w:pPr>
            <w:r>
              <w:rPr>
                <w:b/>
              </w:rPr>
              <w:t>File</w:t>
            </w:r>
          </w:p>
        </w:tc>
      </w:tr>
      <w:tr w:rsidR="00DE441E" w14:paraId="1051A6A9" w14:textId="77777777">
        <w:trPr>
          <w:jc w:val="center"/>
        </w:trPr>
        <w:tc>
          <w:tcPr>
            <w:tcW w:w="4592" w:type="dxa"/>
            <w:vAlign w:val="center"/>
          </w:tcPr>
          <w:p w14:paraId="58E00803" w14:textId="77777777" w:rsidR="00DE441E" w:rsidRDefault="00000000">
            <w:pPr>
              <w:widowControl w:val="0"/>
            </w:pPr>
            <w:r>
              <w:t>Download</w:t>
            </w:r>
          </w:p>
        </w:tc>
        <w:tc>
          <w:tcPr>
            <w:tcW w:w="4591" w:type="dxa"/>
            <w:vAlign w:val="center"/>
          </w:tcPr>
          <w:p w14:paraId="25A043B1" w14:textId="77777777" w:rsidR="00DE441E" w:rsidRDefault="00000000">
            <w:pPr>
              <w:widowControl w:val="0"/>
            </w:pPr>
            <w:r>
              <w:t>datasets_sample.txt at master · selva86_datasets · GitHub.mht</w:t>
            </w:r>
          </w:p>
        </w:tc>
      </w:tr>
      <w:tr w:rsidR="00DE441E" w14:paraId="4BF102B2" w14:textId="77777777">
        <w:trPr>
          <w:jc w:val="center"/>
        </w:trPr>
        <w:tc>
          <w:tcPr>
            <w:tcW w:w="4592" w:type="dxa"/>
            <w:vAlign w:val="center"/>
          </w:tcPr>
          <w:p w14:paraId="27734E34" w14:textId="77777777" w:rsidR="00DE441E" w:rsidRDefault="00000000">
            <w:pPr>
              <w:widowControl w:val="0"/>
            </w:pPr>
            <w:r>
              <w:t>Download</w:t>
            </w:r>
          </w:p>
        </w:tc>
        <w:tc>
          <w:tcPr>
            <w:tcW w:w="4591" w:type="dxa"/>
            <w:vAlign w:val="center"/>
          </w:tcPr>
          <w:p w14:paraId="0D8BEC32" w14:textId="77777777" w:rsidR="00DE441E" w:rsidRDefault="00000000">
            <w:pPr>
              <w:widowControl w:val="0"/>
            </w:pPr>
            <w:r>
              <w:t>sample-local-pdf.pdf</w:t>
            </w:r>
          </w:p>
        </w:tc>
      </w:tr>
      <w:tr w:rsidR="00DE441E" w14:paraId="387A08EE" w14:textId="77777777">
        <w:trPr>
          <w:jc w:val="center"/>
        </w:trPr>
        <w:tc>
          <w:tcPr>
            <w:tcW w:w="4592" w:type="dxa"/>
            <w:vAlign w:val="center"/>
          </w:tcPr>
          <w:p w14:paraId="780139E8" w14:textId="77777777" w:rsidR="00DE441E" w:rsidRDefault="00000000">
            <w:pPr>
              <w:widowControl w:val="0"/>
            </w:pPr>
            <w:r>
              <w:t>Pictures</w:t>
            </w:r>
          </w:p>
        </w:tc>
        <w:tc>
          <w:tcPr>
            <w:tcW w:w="4591" w:type="dxa"/>
            <w:vAlign w:val="center"/>
          </w:tcPr>
          <w:p w14:paraId="621771EA" w14:textId="77777777" w:rsidR="00DE441E" w:rsidRDefault="00000000">
            <w:pPr>
              <w:widowControl w:val="0"/>
            </w:pPr>
            <w:r>
              <w:t>IMG_20260918_133323.jpg</w:t>
            </w:r>
          </w:p>
        </w:tc>
      </w:tr>
      <w:tr w:rsidR="00DE441E" w14:paraId="1E030912" w14:textId="77777777">
        <w:trPr>
          <w:jc w:val="center"/>
        </w:trPr>
        <w:tc>
          <w:tcPr>
            <w:tcW w:w="4592" w:type="dxa"/>
            <w:vAlign w:val="center"/>
          </w:tcPr>
          <w:p w14:paraId="3CB57405" w14:textId="77777777" w:rsidR="00DE441E" w:rsidRDefault="00000000">
            <w:pPr>
              <w:widowControl w:val="0"/>
            </w:pPr>
            <w:r>
              <w:t>Pictures</w:t>
            </w:r>
          </w:p>
        </w:tc>
        <w:tc>
          <w:tcPr>
            <w:tcW w:w="4591" w:type="dxa"/>
            <w:vAlign w:val="center"/>
          </w:tcPr>
          <w:p w14:paraId="1830AA54" w14:textId="77777777" w:rsidR="00DE441E" w:rsidRDefault="00000000">
            <w:pPr>
              <w:widowControl w:val="0"/>
            </w:pPr>
            <w:r>
              <w:t>IMG_20260918_133535.jpg</w:t>
            </w:r>
          </w:p>
        </w:tc>
      </w:tr>
      <w:tr w:rsidR="00DE441E" w14:paraId="1754AFCE" w14:textId="77777777">
        <w:trPr>
          <w:jc w:val="center"/>
        </w:trPr>
        <w:tc>
          <w:tcPr>
            <w:tcW w:w="4592" w:type="dxa"/>
            <w:vAlign w:val="center"/>
          </w:tcPr>
          <w:p w14:paraId="757FC5FC" w14:textId="77777777" w:rsidR="00DE441E" w:rsidRDefault="00000000">
            <w:pPr>
              <w:widowControl w:val="0"/>
            </w:pPr>
            <w:r>
              <w:t>Pictures</w:t>
            </w:r>
          </w:p>
        </w:tc>
        <w:tc>
          <w:tcPr>
            <w:tcW w:w="4591" w:type="dxa"/>
            <w:vAlign w:val="center"/>
          </w:tcPr>
          <w:p w14:paraId="41DB5B91" w14:textId="77777777" w:rsidR="00DE441E" w:rsidRDefault="00000000">
            <w:pPr>
              <w:widowControl w:val="0"/>
            </w:pPr>
            <w:r>
              <w:t>IMG_20260918_133536.jpg</w:t>
            </w:r>
          </w:p>
        </w:tc>
      </w:tr>
      <w:tr w:rsidR="00DE441E" w14:paraId="7D42EE6E" w14:textId="77777777">
        <w:trPr>
          <w:jc w:val="center"/>
        </w:trPr>
        <w:tc>
          <w:tcPr>
            <w:tcW w:w="4592" w:type="dxa"/>
            <w:vAlign w:val="center"/>
          </w:tcPr>
          <w:p w14:paraId="26E93B6B" w14:textId="77777777" w:rsidR="00DE441E" w:rsidRDefault="00000000">
            <w:pPr>
              <w:widowControl w:val="0"/>
            </w:pPr>
            <w:r>
              <w:t>Pictures</w:t>
            </w:r>
          </w:p>
        </w:tc>
        <w:tc>
          <w:tcPr>
            <w:tcW w:w="4591" w:type="dxa"/>
            <w:vAlign w:val="center"/>
          </w:tcPr>
          <w:p w14:paraId="5C993995" w14:textId="77777777" w:rsidR="00DE441E" w:rsidRDefault="00000000">
            <w:pPr>
              <w:widowControl w:val="0"/>
            </w:pPr>
            <w:r>
              <w:t>IMG_20260918_133537.jpg</w:t>
            </w:r>
          </w:p>
        </w:tc>
      </w:tr>
      <w:tr w:rsidR="00DE441E" w14:paraId="34D43957" w14:textId="77777777">
        <w:trPr>
          <w:jc w:val="center"/>
        </w:trPr>
        <w:tc>
          <w:tcPr>
            <w:tcW w:w="4592" w:type="dxa"/>
            <w:vAlign w:val="center"/>
          </w:tcPr>
          <w:p w14:paraId="0BC1E1FB" w14:textId="77777777" w:rsidR="00DE441E" w:rsidRDefault="00000000">
            <w:pPr>
              <w:widowControl w:val="0"/>
            </w:pPr>
            <w:r>
              <w:t>Pictures</w:t>
            </w:r>
          </w:p>
        </w:tc>
        <w:tc>
          <w:tcPr>
            <w:tcW w:w="4591" w:type="dxa"/>
            <w:vAlign w:val="center"/>
          </w:tcPr>
          <w:p w14:paraId="280722F1" w14:textId="77777777" w:rsidR="00DE441E" w:rsidRDefault="00000000">
            <w:pPr>
              <w:widowControl w:val="0"/>
            </w:pPr>
            <w:r>
              <w:t>IMG_20260918_133537_1.jpg</w:t>
            </w:r>
          </w:p>
        </w:tc>
      </w:tr>
      <w:tr w:rsidR="00DE441E" w14:paraId="60A46177" w14:textId="77777777">
        <w:trPr>
          <w:jc w:val="center"/>
        </w:trPr>
        <w:tc>
          <w:tcPr>
            <w:tcW w:w="4592" w:type="dxa"/>
            <w:tcBorders>
              <w:bottom w:val="single" w:sz="12" w:space="0" w:color="000000"/>
            </w:tcBorders>
            <w:vAlign w:val="center"/>
          </w:tcPr>
          <w:p w14:paraId="4CA88483" w14:textId="77777777" w:rsidR="00DE441E" w:rsidRDefault="00000000">
            <w:pPr>
              <w:widowControl w:val="0"/>
            </w:pPr>
            <w:r>
              <w:t>Pictures (other)</w:t>
            </w:r>
          </w:p>
        </w:tc>
        <w:tc>
          <w:tcPr>
            <w:tcW w:w="4591" w:type="dxa"/>
            <w:tcBorders>
              <w:bottom w:val="single" w:sz="12" w:space="0" w:color="000000"/>
            </w:tcBorders>
            <w:vAlign w:val="center"/>
          </w:tcPr>
          <w:p w14:paraId="77F0817C" w14:textId="77777777" w:rsidR="00DE441E" w:rsidRDefault="00000000">
            <w:pPr>
              <w:widowControl w:val="0"/>
            </w:pPr>
            <w:proofErr w:type="gramStart"/>
            <w:r>
              <w:t>.thumbnails/.</w:t>
            </w:r>
            <w:proofErr w:type="spellStart"/>
            <w:r>
              <w:t>database</w:t>
            </w:r>
            <w:proofErr w:type="gramEnd"/>
            <w:r>
              <w:t>_uuid</w:t>
            </w:r>
            <w:proofErr w:type="spellEnd"/>
            <w:proofErr w:type="gramStart"/>
            <w:r>
              <w:t>, .thumbnails/.</w:t>
            </w:r>
            <w:proofErr w:type="spellStart"/>
            <w:r>
              <w:t>nomedia</w:t>
            </w:r>
            <w:proofErr w:type="spellEnd"/>
            <w:proofErr w:type="gramEnd"/>
          </w:p>
        </w:tc>
      </w:tr>
    </w:tbl>
    <w:p w14:paraId="1D3BEFF8" w14:textId="77777777" w:rsidR="00DE441E" w:rsidRDefault="00000000">
      <w:r>
        <w:rPr>
          <w:b/>
        </w:rPr>
        <w:lastRenderedPageBreak/>
        <w:t>Limitations.</w:t>
      </w:r>
      <w:r>
        <w:t xml:space="preserve"> /</w:t>
      </w:r>
      <w:proofErr w:type="spellStart"/>
      <w:r>
        <w:t>sdcard</w:t>
      </w:r>
      <w:proofErr w:type="spellEnd"/>
      <w:r>
        <w:t>/DCIM was empty (0 files); camera images were stored under /</w:t>
      </w:r>
      <w:proofErr w:type="spellStart"/>
      <w:r>
        <w:t>sdcard</w:t>
      </w:r>
      <w:proofErr w:type="spellEnd"/>
      <w:r>
        <w:t>/Pictures. Only user-accessible shared storage was reachable via ADB — protected app data under /data/data was not (Section 11).</w:t>
      </w:r>
    </w:p>
    <w:p w14:paraId="1F71B97D" w14:textId="77777777" w:rsidR="00DE441E" w:rsidRDefault="00000000">
      <w:pPr>
        <w:spacing w:line="240" w:lineRule="auto"/>
        <w:jc w:val="center"/>
      </w:pPr>
      <w:r>
        <w:rPr>
          <w:noProof/>
        </w:rPr>
        <w:drawing>
          <wp:inline distT="0" distB="0" distL="0" distR="0" wp14:anchorId="6D53C865" wp14:editId="423BB2B1">
            <wp:extent cx="5400040" cy="6788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400040" cy="6788785"/>
                    </a:xfrm>
                    <a:prstGeom prst="rect">
                      <a:avLst/>
                    </a:prstGeom>
                  </pic:spPr>
                </pic:pic>
              </a:graphicData>
            </a:graphic>
          </wp:inline>
        </w:drawing>
      </w:r>
    </w:p>
    <w:p w14:paraId="68E5B352" w14:textId="77777777" w:rsidR="00DE441E" w:rsidRDefault="00000000">
      <w:pPr>
        <w:jc w:val="center"/>
      </w:pPr>
      <w:r>
        <w:rPr>
          <w:i/>
        </w:rPr>
        <w:t xml:space="preserve">Figure 1 </w:t>
      </w:r>
      <w:r>
        <w:rPr>
          <w:rFonts w:ascii="Consolas" w:hAnsi="Consolas" w:cs="Consolas"/>
          <w:i/>
        </w:rPr>
        <w:t>ls -la /</w:t>
      </w:r>
      <w:proofErr w:type="spellStart"/>
      <w:r>
        <w:rPr>
          <w:rFonts w:ascii="Consolas" w:hAnsi="Consolas" w:cs="Consolas"/>
          <w:i/>
        </w:rPr>
        <w:t>sdcard</w:t>
      </w:r>
      <w:proofErr w:type="spellEnd"/>
      <w:r>
        <w:rPr>
          <w:rFonts w:ascii="Consolas" w:hAnsi="Consolas" w:cs="Consolas"/>
          <w:i/>
        </w:rPr>
        <w:t>/Pictures/</w:t>
      </w:r>
      <w:r>
        <w:rPr>
          <w:i/>
        </w:rPr>
        <w:t xml:space="preserve"> listing and </w:t>
      </w:r>
      <w:proofErr w:type="spellStart"/>
      <w:r>
        <w:rPr>
          <w:rFonts w:ascii="Consolas" w:hAnsi="Consolas" w:cs="Consolas"/>
          <w:i/>
        </w:rPr>
        <w:t>adb</w:t>
      </w:r>
      <w:proofErr w:type="spellEnd"/>
      <w:r>
        <w:rPr>
          <w:rFonts w:ascii="Consolas" w:hAnsi="Consolas" w:cs="Consolas"/>
          <w:i/>
        </w:rPr>
        <w:t xml:space="preserve"> pull</w:t>
      </w:r>
      <w:r>
        <w:rPr>
          <w:i/>
        </w:rPr>
        <w:t xml:space="preserve"> of DCIM (0), Download (2) and Pictures (7) into C:\Mobile_Forensics.</w:t>
      </w:r>
    </w:p>
    <w:p w14:paraId="4F1D327F" w14:textId="77777777" w:rsidR="00DE441E" w:rsidRDefault="00000000">
      <w:pPr>
        <w:pStyle w:val="Heading1"/>
      </w:pPr>
      <w:bookmarkStart w:id="11" w:name="__RefHeading___Toc1520_3432749551"/>
      <w:bookmarkEnd w:id="11"/>
      <w:r>
        <w:rPr>
          <w:rFonts w:cs="Calibri"/>
        </w:rPr>
        <w:t>8. Evidence Hash</w:t>
      </w:r>
    </w:p>
    <w:p w14:paraId="2E270695" w14:textId="77777777" w:rsidR="00DE441E" w:rsidRDefault="00000000">
      <w:r>
        <w:t>To support integrity verification, SHA-256 was computed on a collected file in the Ubuntu WSL environment. The hash allows any later modification of the file to be detected (Figure 10).</w:t>
      </w:r>
    </w:p>
    <w:p w14:paraId="2A3450CE" w14:textId="77777777" w:rsidR="00DE441E" w:rsidRDefault="00000000">
      <w:pPr>
        <w:jc w:val="center"/>
      </w:pPr>
      <w:r>
        <w:rPr>
          <w:i/>
        </w:rPr>
        <w:lastRenderedPageBreak/>
        <w:t>Table 1 SHA-256 integrity record</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130A193C"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0CBE09" w14:textId="77777777" w:rsidR="00DE441E" w:rsidRDefault="00000000">
            <w:pPr>
              <w:widowControl w:val="0"/>
              <w:jc w:val="center"/>
            </w:pPr>
            <w:r>
              <w:rPr>
                <w:b/>
              </w:rPr>
              <w:t>Field</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7E338E2" w14:textId="77777777" w:rsidR="00DE441E" w:rsidRDefault="00000000">
            <w:pPr>
              <w:widowControl w:val="0"/>
              <w:jc w:val="center"/>
            </w:pPr>
            <w:r>
              <w:rPr>
                <w:b/>
              </w:rPr>
              <w:t>Value</w:t>
            </w:r>
          </w:p>
        </w:tc>
      </w:tr>
      <w:tr w:rsidR="00DE441E" w14:paraId="1A6DAC74"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576D231" w14:textId="77777777" w:rsidR="00DE441E" w:rsidRDefault="00000000">
            <w:pPr>
              <w:widowControl w:val="0"/>
            </w:pPr>
            <w:r>
              <w:t>File name</w:t>
            </w:r>
          </w:p>
        </w:tc>
        <w:tc>
          <w:tcPr>
            <w:tcW w:w="4591" w:type="dxa"/>
            <w:tcBorders>
              <w:top w:val="single" w:sz="4" w:space="0" w:color="000000"/>
              <w:left w:val="single" w:sz="4" w:space="0" w:color="000000"/>
              <w:bottom w:val="single" w:sz="4" w:space="0" w:color="000000"/>
              <w:right w:val="single" w:sz="4" w:space="0" w:color="000000"/>
            </w:tcBorders>
            <w:vAlign w:val="center"/>
          </w:tcPr>
          <w:p w14:paraId="3A6A488A" w14:textId="77777777" w:rsidR="00DE441E" w:rsidRDefault="00000000">
            <w:pPr>
              <w:widowControl w:val="0"/>
            </w:pPr>
            <w:r>
              <w:t>sample-local-pdf.pdf</w:t>
            </w:r>
          </w:p>
        </w:tc>
      </w:tr>
      <w:tr w:rsidR="00DE441E" w14:paraId="27047A16"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7C7D9B34" w14:textId="77777777" w:rsidR="00DE441E" w:rsidRDefault="00000000">
            <w:pPr>
              <w:widowControl w:val="0"/>
            </w:pPr>
            <w:r>
              <w:t>Path</w:t>
            </w:r>
          </w:p>
        </w:tc>
        <w:tc>
          <w:tcPr>
            <w:tcW w:w="4591" w:type="dxa"/>
            <w:tcBorders>
              <w:top w:val="single" w:sz="4" w:space="0" w:color="000000"/>
              <w:left w:val="single" w:sz="4" w:space="0" w:color="000000"/>
              <w:bottom w:val="single" w:sz="4" w:space="0" w:color="000000"/>
              <w:right w:val="single" w:sz="4" w:space="0" w:color="000000"/>
            </w:tcBorders>
            <w:vAlign w:val="center"/>
          </w:tcPr>
          <w:p w14:paraId="79B81B83" w14:textId="77777777" w:rsidR="00DE441E" w:rsidRDefault="00000000">
            <w:pPr>
              <w:widowControl w:val="0"/>
            </w:pPr>
            <w:r>
              <w:t>/</w:t>
            </w:r>
            <w:proofErr w:type="spellStart"/>
            <w:r>
              <w:t>mnt</w:t>
            </w:r>
            <w:proofErr w:type="spellEnd"/>
            <w:r>
              <w:t>/c/</w:t>
            </w:r>
            <w:proofErr w:type="spellStart"/>
            <w:r>
              <w:t>Mobile_Forensics</w:t>
            </w:r>
            <w:proofErr w:type="spellEnd"/>
            <w:r>
              <w:t>/Download/sample-local-pdf.pdf</w:t>
            </w:r>
          </w:p>
        </w:tc>
      </w:tr>
      <w:tr w:rsidR="00DE441E" w14:paraId="13F04AC0"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71CC5D74" w14:textId="77777777" w:rsidR="00DE441E" w:rsidRDefault="00000000">
            <w:pPr>
              <w:widowControl w:val="0"/>
            </w:pPr>
            <w:r>
              <w:t>Hash algorithm</w:t>
            </w:r>
          </w:p>
        </w:tc>
        <w:tc>
          <w:tcPr>
            <w:tcW w:w="4591" w:type="dxa"/>
            <w:tcBorders>
              <w:top w:val="single" w:sz="4" w:space="0" w:color="000000"/>
              <w:left w:val="single" w:sz="4" w:space="0" w:color="000000"/>
              <w:bottom w:val="single" w:sz="4" w:space="0" w:color="000000"/>
              <w:right w:val="single" w:sz="4" w:space="0" w:color="000000"/>
            </w:tcBorders>
            <w:vAlign w:val="center"/>
          </w:tcPr>
          <w:p w14:paraId="482A2593" w14:textId="77777777" w:rsidR="00DE441E" w:rsidRDefault="00000000">
            <w:pPr>
              <w:widowControl w:val="0"/>
            </w:pPr>
            <w:r>
              <w:t>SHA-256</w:t>
            </w:r>
          </w:p>
        </w:tc>
      </w:tr>
      <w:tr w:rsidR="00DE441E" w14:paraId="6169F288"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4707322" w14:textId="77777777" w:rsidR="00DE441E" w:rsidRDefault="00000000">
            <w:pPr>
              <w:widowControl w:val="0"/>
            </w:pPr>
            <w:r>
              <w:t>Hash value</w:t>
            </w:r>
          </w:p>
        </w:tc>
        <w:tc>
          <w:tcPr>
            <w:tcW w:w="4591" w:type="dxa"/>
            <w:tcBorders>
              <w:top w:val="single" w:sz="4" w:space="0" w:color="000000"/>
              <w:left w:val="single" w:sz="4" w:space="0" w:color="000000"/>
              <w:bottom w:val="single" w:sz="4" w:space="0" w:color="000000"/>
              <w:right w:val="single" w:sz="4" w:space="0" w:color="000000"/>
            </w:tcBorders>
            <w:vAlign w:val="center"/>
          </w:tcPr>
          <w:p w14:paraId="68FD887C" w14:textId="77777777" w:rsidR="00DE441E" w:rsidRDefault="00000000">
            <w:pPr>
              <w:widowControl w:val="0"/>
            </w:pPr>
            <w:r>
              <w:t>40c5b733d0e21c53a9e40fa6eb9df01bb6898b842f5f13bd42db5524c2a97dd0</w:t>
            </w:r>
          </w:p>
        </w:tc>
      </w:tr>
      <w:tr w:rsidR="00DE441E" w14:paraId="6F3860DA"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88A446B" w14:textId="77777777" w:rsidR="00DE441E" w:rsidRDefault="00000000">
            <w:pPr>
              <w:widowControl w:val="0"/>
            </w:pPr>
            <w:r>
              <w:t>Command</w:t>
            </w:r>
          </w:p>
        </w:tc>
        <w:tc>
          <w:tcPr>
            <w:tcW w:w="4591" w:type="dxa"/>
            <w:tcBorders>
              <w:top w:val="single" w:sz="4" w:space="0" w:color="000000"/>
              <w:left w:val="single" w:sz="4" w:space="0" w:color="000000"/>
              <w:bottom w:val="single" w:sz="4" w:space="0" w:color="000000"/>
              <w:right w:val="single" w:sz="4" w:space="0" w:color="000000"/>
            </w:tcBorders>
            <w:vAlign w:val="center"/>
          </w:tcPr>
          <w:p w14:paraId="2B6F7DC3" w14:textId="77777777" w:rsidR="00DE441E" w:rsidRDefault="00000000">
            <w:pPr>
              <w:widowControl w:val="0"/>
            </w:pPr>
            <w:r>
              <w:t>sha256sum /</w:t>
            </w:r>
            <w:proofErr w:type="spellStart"/>
            <w:r>
              <w:t>mnt</w:t>
            </w:r>
            <w:proofErr w:type="spellEnd"/>
            <w:r>
              <w:t>/c/</w:t>
            </w:r>
            <w:proofErr w:type="spellStart"/>
            <w:r>
              <w:t>Mobile_Forensics</w:t>
            </w:r>
            <w:proofErr w:type="spellEnd"/>
            <w:r>
              <w:t>/Download/sample-local-pdf.pdf</w:t>
            </w:r>
          </w:p>
        </w:tc>
      </w:tr>
      <w:tr w:rsidR="00DE441E" w14:paraId="1E996D69"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0E8822E" w14:textId="77777777" w:rsidR="00DE441E" w:rsidRDefault="00000000">
            <w:pPr>
              <w:widowControl w:val="0"/>
            </w:pPr>
            <w:r>
              <w:t>Date / time</w:t>
            </w:r>
          </w:p>
        </w:tc>
        <w:tc>
          <w:tcPr>
            <w:tcW w:w="4591" w:type="dxa"/>
            <w:tcBorders>
              <w:top w:val="single" w:sz="4" w:space="0" w:color="000000"/>
              <w:left w:val="single" w:sz="4" w:space="0" w:color="000000"/>
              <w:bottom w:val="single" w:sz="4" w:space="0" w:color="000000"/>
              <w:right w:val="single" w:sz="4" w:space="0" w:color="000000"/>
            </w:tcBorders>
            <w:vAlign w:val="center"/>
          </w:tcPr>
          <w:p w14:paraId="52D709A2" w14:textId="77777777" w:rsidR="00DE441E" w:rsidRDefault="00000000">
            <w:pPr>
              <w:widowControl w:val="0"/>
            </w:pPr>
            <w:r>
              <w:t>18 Sep 2026 (~13:44, host file time)</w:t>
            </w:r>
          </w:p>
        </w:tc>
      </w:tr>
    </w:tbl>
    <w:p w14:paraId="7F071BA6" w14:textId="77777777" w:rsidR="00DE441E" w:rsidRDefault="00000000">
      <w:pPr>
        <w:spacing w:line="240" w:lineRule="auto"/>
        <w:jc w:val="center"/>
      </w:pPr>
      <w:r>
        <w:rPr>
          <w:noProof/>
        </w:rPr>
        <w:drawing>
          <wp:inline distT="0" distB="0" distL="0" distR="0" wp14:anchorId="07430EA4" wp14:editId="329550FE">
            <wp:extent cx="5400040" cy="3015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400040" cy="3015615"/>
                    </a:xfrm>
                    <a:prstGeom prst="rect">
                      <a:avLst/>
                    </a:prstGeom>
                  </pic:spPr>
                </pic:pic>
              </a:graphicData>
            </a:graphic>
          </wp:inline>
        </w:drawing>
      </w:r>
    </w:p>
    <w:p w14:paraId="4EBCAC96" w14:textId="77777777" w:rsidR="00DE441E" w:rsidRDefault="00000000">
      <w:pPr>
        <w:jc w:val="center"/>
      </w:pPr>
      <w:r>
        <w:rPr>
          <w:i/>
        </w:rPr>
        <w:t xml:space="preserve">Figure 1 </w:t>
      </w:r>
      <w:r>
        <w:rPr>
          <w:rFonts w:ascii="Consolas" w:hAnsi="Consolas" w:cs="Consolas"/>
          <w:i/>
        </w:rPr>
        <w:t>sha256sum</w:t>
      </w:r>
      <w:r>
        <w:rPr>
          <w:i/>
        </w:rPr>
        <w:t xml:space="preserve"> output for sample-local-pdf.pdf and the directory listing of the two collected downloads.</w:t>
      </w:r>
    </w:p>
    <w:p w14:paraId="3735C4F1" w14:textId="77777777" w:rsidR="00DE441E" w:rsidRDefault="00000000">
      <w:pPr>
        <w:pStyle w:val="Heading1"/>
      </w:pPr>
      <w:bookmarkStart w:id="12" w:name="__RefHeading___Toc1522_3432749551"/>
      <w:bookmarkEnd w:id="12"/>
      <w:r>
        <w:rPr>
          <w:rFonts w:cs="Calibri"/>
        </w:rPr>
        <w:t>9. Messages, Calls and Contacts</w:t>
      </w:r>
    </w:p>
    <w:p w14:paraId="24D13236" w14:textId="77777777" w:rsidR="00DE441E" w:rsidRDefault="00000000">
      <w:r>
        <w:t>The three artifact classes were created as live test activity (Section 6). On this emulator their backing stores reside in protected application databases under /data/data, which were not accessible over ADB without root (Figure of the permission-denied result is described in Section 11). No parsed message/call/contact records were extracted, so at the artifact level these are recorded as follows.</w:t>
      </w:r>
    </w:p>
    <w:p w14:paraId="0880013C" w14:textId="77777777" w:rsidR="00DE441E" w:rsidRDefault="00000000">
      <w:pPr>
        <w:jc w:val="center"/>
      </w:pPr>
      <w:r>
        <w:rPr>
          <w:i/>
        </w:rPr>
        <w:t>Table 1 Messages, calls and contacts — created activity vs. extracted artifacts</w:t>
      </w:r>
    </w:p>
    <w:tbl>
      <w:tblPr>
        <w:tblW w:w="9185" w:type="dxa"/>
        <w:jc w:val="center"/>
        <w:tblLayout w:type="fixed"/>
        <w:tblCellMar>
          <w:top w:w="60" w:type="dxa"/>
          <w:left w:w="100" w:type="dxa"/>
          <w:bottom w:w="60" w:type="dxa"/>
          <w:right w:w="100" w:type="dxa"/>
        </w:tblCellMar>
        <w:tblLook w:val="04A0" w:firstRow="1" w:lastRow="0" w:firstColumn="1" w:lastColumn="0" w:noHBand="0" w:noVBand="1"/>
      </w:tblPr>
      <w:tblGrid>
        <w:gridCol w:w="1837"/>
        <w:gridCol w:w="1837"/>
        <w:gridCol w:w="1837"/>
        <w:gridCol w:w="1837"/>
        <w:gridCol w:w="1837"/>
      </w:tblGrid>
      <w:tr w:rsidR="00DE441E" w14:paraId="500F109C" w14:textId="77777777">
        <w:trPr>
          <w:tblHeader/>
          <w:jc w:val="center"/>
        </w:trPr>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1BC1671" w14:textId="77777777" w:rsidR="00DE441E" w:rsidRDefault="00000000">
            <w:pPr>
              <w:widowControl w:val="0"/>
              <w:jc w:val="center"/>
            </w:pPr>
            <w:r>
              <w:rPr>
                <w:b/>
              </w:rPr>
              <w:lastRenderedPageBreak/>
              <w:t>Artifact</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7B5B702" w14:textId="77777777" w:rsidR="00DE441E" w:rsidRDefault="00000000">
            <w:pPr>
              <w:widowControl w:val="0"/>
              <w:jc w:val="center"/>
            </w:pPr>
            <w:r>
              <w:rPr>
                <w:b/>
              </w:rPr>
              <w:t>Source / application</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13A85EB" w14:textId="77777777" w:rsidR="00DE441E" w:rsidRDefault="00000000">
            <w:pPr>
              <w:widowControl w:val="0"/>
              <w:jc w:val="center"/>
            </w:pPr>
            <w:r>
              <w:rPr>
                <w:b/>
              </w:rPr>
              <w:t>Path</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D305912" w14:textId="77777777" w:rsidR="00DE441E" w:rsidRDefault="00000000">
            <w:pPr>
              <w:widowControl w:val="0"/>
              <w:jc w:val="center"/>
            </w:pPr>
            <w:r>
              <w:rPr>
                <w:b/>
              </w:rPr>
              <w:t>Result</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2D5D311" w14:textId="77777777" w:rsidR="00DE441E" w:rsidRDefault="00000000">
            <w:pPr>
              <w:widowControl w:val="0"/>
              <w:jc w:val="center"/>
            </w:pPr>
            <w:r>
              <w:rPr>
                <w:b/>
              </w:rPr>
              <w:t>Tool</w:t>
            </w:r>
          </w:p>
        </w:tc>
      </w:tr>
      <w:tr w:rsidR="00DE441E" w14:paraId="4222E541"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6CFD1DEA" w14:textId="77777777" w:rsidR="00DE441E" w:rsidRDefault="00000000">
            <w:pPr>
              <w:widowControl w:val="0"/>
            </w:pPr>
            <w:r>
              <w:t>Contacts</w:t>
            </w:r>
          </w:p>
        </w:tc>
        <w:tc>
          <w:tcPr>
            <w:tcW w:w="1837" w:type="dxa"/>
            <w:tcBorders>
              <w:top w:val="single" w:sz="4" w:space="0" w:color="000000"/>
              <w:left w:val="single" w:sz="4" w:space="0" w:color="000000"/>
              <w:bottom w:val="single" w:sz="4" w:space="0" w:color="000000"/>
              <w:right w:val="single" w:sz="4" w:space="0" w:color="000000"/>
            </w:tcBorders>
            <w:vAlign w:val="center"/>
          </w:tcPr>
          <w:p w14:paraId="457193C4" w14:textId="77777777" w:rsidR="00DE441E" w:rsidRDefault="00000000">
            <w:pPr>
              <w:widowControl w:val="0"/>
            </w:pPr>
            <w:r>
              <w:t>Contacts provider</w:t>
            </w:r>
          </w:p>
        </w:tc>
        <w:tc>
          <w:tcPr>
            <w:tcW w:w="1837" w:type="dxa"/>
            <w:tcBorders>
              <w:top w:val="single" w:sz="4" w:space="0" w:color="000000"/>
              <w:left w:val="single" w:sz="4" w:space="0" w:color="000000"/>
              <w:bottom w:val="single" w:sz="4" w:space="0" w:color="000000"/>
              <w:right w:val="single" w:sz="4" w:space="0" w:color="000000"/>
            </w:tcBorders>
            <w:vAlign w:val="center"/>
          </w:tcPr>
          <w:p w14:paraId="313EA67D" w14:textId="77777777" w:rsidR="00DE441E" w:rsidRDefault="00000000">
            <w:pPr>
              <w:widowControl w:val="0"/>
            </w:pPr>
            <w:r>
              <w:t>/data/data/...contacts (protected)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4B85CC8C" w14:textId="77777777" w:rsidR="00DE441E" w:rsidRDefault="00000000">
            <w:pPr>
              <w:widowControl w:val="0"/>
            </w:pPr>
            <w:r>
              <w:t>Created (3); store Not Available over ADB</w:t>
            </w:r>
          </w:p>
        </w:tc>
        <w:tc>
          <w:tcPr>
            <w:tcW w:w="1837" w:type="dxa"/>
            <w:tcBorders>
              <w:top w:val="single" w:sz="4" w:space="0" w:color="000000"/>
              <w:left w:val="single" w:sz="4" w:space="0" w:color="000000"/>
              <w:bottom w:val="single" w:sz="4" w:space="0" w:color="000000"/>
              <w:right w:val="single" w:sz="4" w:space="0" w:color="000000"/>
            </w:tcBorders>
            <w:vAlign w:val="center"/>
          </w:tcPr>
          <w:p w14:paraId="6704E71B" w14:textId="77777777" w:rsidR="00DE441E" w:rsidRDefault="00000000">
            <w:pPr>
              <w:widowControl w:val="0"/>
            </w:pPr>
            <w:r>
              <w:t>ADB / ALEAPP</w:t>
            </w:r>
          </w:p>
        </w:tc>
      </w:tr>
      <w:tr w:rsidR="00DE441E" w14:paraId="5048B2EE"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FC1BE69" w14:textId="77777777" w:rsidR="00DE441E" w:rsidRDefault="00000000">
            <w:pPr>
              <w:widowControl w:val="0"/>
            </w:pPr>
            <w:r>
              <w:t>Messages</w:t>
            </w:r>
          </w:p>
        </w:tc>
        <w:tc>
          <w:tcPr>
            <w:tcW w:w="1837" w:type="dxa"/>
            <w:tcBorders>
              <w:top w:val="single" w:sz="4" w:space="0" w:color="000000"/>
              <w:left w:val="single" w:sz="4" w:space="0" w:color="000000"/>
              <w:bottom w:val="single" w:sz="4" w:space="0" w:color="000000"/>
              <w:right w:val="single" w:sz="4" w:space="0" w:color="000000"/>
            </w:tcBorders>
            <w:vAlign w:val="center"/>
          </w:tcPr>
          <w:p w14:paraId="56B2AD24" w14:textId="77777777" w:rsidR="00DE441E" w:rsidRDefault="00000000">
            <w:pPr>
              <w:widowControl w:val="0"/>
            </w:pPr>
            <w:r>
              <w:t>SMS/MMS provider</w:t>
            </w:r>
          </w:p>
        </w:tc>
        <w:tc>
          <w:tcPr>
            <w:tcW w:w="1837" w:type="dxa"/>
            <w:tcBorders>
              <w:top w:val="single" w:sz="4" w:space="0" w:color="000000"/>
              <w:left w:val="single" w:sz="4" w:space="0" w:color="000000"/>
              <w:bottom w:val="single" w:sz="4" w:space="0" w:color="000000"/>
              <w:right w:val="single" w:sz="4" w:space="0" w:color="000000"/>
            </w:tcBorders>
            <w:vAlign w:val="center"/>
          </w:tcPr>
          <w:p w14:paraId="1FA9269B" w14:textId="77777777" w:rsidR="00DE441E" w:rsidRDefault="00000000">
            <w:pPr>
              <w:widowControl w:val="0"/>
            </w:pPr>
            <w:r>
              <w:t>/data/data/...telephony (protected)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373ACAB2" w14:textId="77777777" w:rsidR="00DE441E" w:rsidRDefault="00000000">
            <w:pPr>
              <w:widowControl w:val="0"/>
            </w:pPr>
            <w:r>
              <w:t>Created (5); store Not Available over ADB</w:t>
            </w:r>
          </w:p>
        </w:tc>
        <w:tc>
          <w:tcPr>
            <w:tcW w:w="1837" w:type="dxa"/>
            <w:tcBorders>
              <w:top w:val="single" w:sz="4" w:space="0" w:color="000000"/>
              <w:left w:val="single" w:sz="4" w:space="0" w:color="000000"/>
              <w:bottom w:val="single" w:sz="4" w:space="0" w:color="000000"/>
              <w:right w:val="single" w:sz="4" w:space="0" w:color="000000"/>
            </w:tcBorders>
            <w:vAlign w:val="center"/>
          </w:tcPr>
          <w:p w14:paraId="657EE5F4" w14:textId="77777777" w:rsidR="00DE441E" w:rsidRDefault="00000000">
            <w:pPr>
              <w:widowControl w:val="0"/>
            </w:pPr>
            <w:r>
              <w:t>ADB / ALEAPP</w:t>
            </w:r>
          </w:p>
        </w:tc>
      </w:tr>
      <w:tr w:rsidR="00DE441E" w14:paraId="4884179A"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100546E1" w14:textId="77777777" w:rsidR="00DE441E" w:rsidRDefault="00000000">
            <w:pPr>
              <w:widowControl w:val="0"/>
            </w:pPr>
            <w:r>
              <w:t>Calls</w:t>
            </w:r>
          </w:p>
        </w:tc>
        <w:tc>
          <w:tcPr>
            <w:tcW w:w="1837" w:type="dxa"/>
            <w:tcBorders>
              <w:top w:val="single" w:sz="4" w:space="0" w:color="000000"/>
              <w:left w:val="single" w:sz="4" w:space="0" w:color="000000"/>
              <w:bottom w:val="single" w:sz="4" w:space="0" w:color="000000"/>
              <w:right w:val="single" w:sz="4" w:space="0" w:color="000000"/>
            </w:tcBorders>
            <w:vAlign w:val="center"/>
          </w:tcPr>
          <w:p w14:paraId="357CE73A" w14:textId="77777777" w:rsidR="00DE441E" w:rsidRDefault="00000000">
            <w:pPr>
              <w:widowControl w:val="0"/>
            </w:pPr>
            <w:r>
              <w:t>Call-log provider</w:t>
            </w:r>
          </w:p>
        </w:tc>
        <w:tc>
          <w:tcPr>
            <w:tcW w:w="1837" w:type="dxa"/>
            <w:tcBorders>
              <w:top w:val="single" w:sz="4" w:space="0" w:color="000000"/>
              <w:left w:val="single" w:sz="4" w:space="0" w:color="000000"/>
              <w:bottom w:val="single" w:sz="4" w:space="0" w:color="000000"/>
              <w:right w:val="single" w:sz="4" w:space="0" w:color="000000"/>
            </w:tcBorders>
            <w:vAlign w:val="center"/>
          </w:tcPr>
          <w:p w14:paraId="13BF6C79" w14:textId="77777777" w:rsidR="00DE441E" w:rsidRDefault="00000000">
            <w:pPr>
              <w:widowControl w:val="0"/>
            </w:pPr>
            <w:r>
              <w:t xml:space="preserve">/data/data/...contacts </w:t>
            </w:r>
            <w:proofErr w:type="spellStart"/>
            <w:r>
              <w:t>calllog</w:t>
            </w:r>
            <w:proofErr w:type="spellEnd"/>
            <w:r>
              <w:t xml:space="preserve"> (protected)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31B10D9D" w14:textId="77777777" w:rsidR="00DE441E" w:rsidRDefault="00000000">
            <w:pPr>
              <w:widowControl w:val="0"/>
            </w:pPr>
            <w:r>
              <w:t>Created (3); store Not Available over ADB</w:t>
            </w:r>
          </w:p>
        </w:tc>
        <w:tc>
          <w:tcPr>
            <w:tcW w:w="1837" w:type="dxa"/>
            <w:tcBorders>
              <w:top w:val="single" w:sz="4" w:space="0" w:color="000000"/>
              <w:left w:val="single" w:sz="4" w:space="0" w:color="000000"/>
              <w:bottom w:val="single" w:sz="4" w:space="0" w:color="000000"/>
              <w:right w:val="single" w:sz="4" w:space="0" w:color="000000"/>
            </w:tcBorders>
            <w:vAlign w:val="center"/>
          </w:tcPr>
          <w:p w14:paraId="70640797" w14:textId="77777777" w:rsidR="00DE441E" w:rsidRDefault="00000000">
            <w:pPr>
              <w:widowControl w:val="0"/>
            </w:pPr>
            <w:r>
              <w:t>ADB / ALEAPP</w:t>
            </w:r>
          </w:p>
        </w:tc>
      </w:tr>
    </w:tbl>
    <w:p w14:paraId="0E8A5095" w14:textId="77777777" w:rsidR="00DE441E" w:rsidRDefault="00000000">
      <w:r>
        <w:rPr>
          <w:b/>
        </w:rPr>
        <w:t>Direct observation:</w:t>
      </w:r>
      <w:r>
        <w:t xml:space="preserve"> three contacts, five messages and three calls were created on the device. </w:t>
      </w:r>
      <w:r>
        <w:rPr>
          <w:b/>
        </w:rPr>
        <w:t>Not Available:</w:t>
      </w:r>
      <w:r>
        <w:t xml:space="preserve"> the underlying provider databases could not be pulled over ADB on a non-rooted emulator, so their parsed records are not presented. This is a genuine logical-acquisition limitation, not an absence of activity.</w:t>
      </w:r>
    </w:p>
    <w:p w14:paraId="6B420B3D" w14:textId="77777777" w:rsidR="00DE441E" w:rsidRDefault="00000000">
      <w:pPr>
        <w:pStyle w:val="Heading1"/>
      </w:pPr>
      <w:bookmarkStart w:id="13" w:name="__RefHeading___Toc1524_3432749551"/>
      <w:bookmarkEnd w:id="13"/>
      <w:r>
        <w:rPr>
          <w:rFonts w:cs="Calibri"/>
        </w:rPr>
        <w:t>10. Browser Artifacts</w:t>
      </w:r>
    </w:p>
    <w:p w14:paraId="5FB61C51" w14:textId="77777777" w:rsidR="00DE441E" w:rsidRDefault="00000000">
      <w:r>
        <w:t>Three search terms were entered in Chrome and three pages visited, producing two downloaded files that were recovered from shared storage. Chrome's history database resides under /data/data and was not accessible over ADB; the browser history itself is therefore “Not Available” at the database level, but the download products are direct evidence of browser activity.</w:t>
      </w:r>
    </w:p>
    <w:p w14:paraId="686944B0" w14:textId="77777777" w:rsidR="00DE441E" w:rsidRDefault="00000000">
      <w:pPr>
        <w:jc w:val="center"/>
      </w:pPr>
      <w:r>
        <w:rPr>
          <w:i/>
        </w:rPr>
        <w:t>Table 1 Browser activity and recovered download products</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2297"/>
        <w:gridCol w:w="2296"/>
        <w:gridCol w:w="2296"/>
        <w:gridCol w:w="2295"/>
      </w:tblGrid>
      <w:tr w:rsidR="00DE441E" w14:paraId="1370C0CB" w14:textId="77777777">
        <w:trPr>
          <w:tblHeader/>
          <w:jc w:val="center"/>
        </w:trPr>
        <w:tc>
          <w:tcPr>
            <w:tcW w:w="229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97CF80B" w14:textId="77777777" w:rsidR="00DE441E" w:rsidRDefault="00000000">
            <w:pPr>
              <w:widowControl w:val="0"/>
              <w:jc w:val="center"/>
            </w:pPr>
            <w:r>
              <w:rPr>
                <w:b/>
              </w:rPr>
              <w:t>Artifact</w:t>
            </w:r>
          </w:p>
        </w:tc>
        <w:tc>
          <w:tcPr>
            <w:tcW w:w="229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448B3F" w14:textId="77777777" w:rsidR="00DE441E" w:rsidRDefault="00000000">
            <w:pPr>
              <w:widowControl w:val="0"/>
              <w:jc w:val="center"/>
            </w:pPr>
            <w:r>
              <w:rPr>
                <w:b/>
              </w:rPr>
              <w:t>Detail</w:t>
            </w:r>
          </w:p>
        </w:tc>
        <w:tc>
          <w:tcPr>
            <w:tcW w:w="229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29ED423" w14:textId="77777777" w:rsidR="00DE441E" w:rsidRDefault="00000000">
            <w:pPr>
              <w:widowControl w:val="0"/>
              <w:jc w:val="center"/>
            </w:pPr>
            <w:r>
              <w:rPr>
                <w:b/>
              </w:rPr>
              <w:t>Source</w:t>
            </w:r>
          </w:p>
        </w:tc>
        <w:tc>
          <w:tcPr>
            <w:tcW w:w="229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23D4444" w14:textId="77777777" w:rsidR="00DE441E" w:rsidRDefault="00000000">
            <w:pPr>
              <w:widowControl w:val="0"/>
              <w:jc w:val="center"/>
            </w:pPr>
            <w:r>
              <w:rPr>
                <w:b/>
              </w:rPr>
              <w:t>Result</w:t>
            </w:r>
          </w:p>
        </w:tc>
      </w:tr>
      <w:tr w:rsidR="00DE441E" w14:paraId="722046E1"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67A0E849" w14:textId="77777777" w:rsidR="00DE441E" w:rsidRDefault="00000000">
            <w:pPr>
              <w:widowControl w:val="0"/>
            </w:pPr>
            <w:r>
              <w:t>Search terms</w:t>
            </w:r>
          </w:p>
        </w:tc>
        <w:tc>
          <w:tcPr>
            <w:tcW w:w="2296" w:type="dxa"/>
            <w:tcBorders>
              <w:top w:val="single" w:sz="4" w:space="0" w:color="000000"/>
              <w:left w:val="single" w:sz="4" w:space="0" w:color="000000"/>
              <w:bottom w:val="single" w:sz="4" w:space="0" w:color="000000"/>
              <w:right w:val="single" w:sz="4" w:space="0" w:color="000000"/>
            </w:tcBorders>
            <w:vAlign w:val="center"/>
          </w:tcPr>
          <w:p w14:paraId="22FC2FBC" w14:textId="77777777" w:rsidR="00DE441E" w:rsidRDefault="00000000">
            <w:pPr>
              <w:widowControl w:val="0"/>
            </w:pPr>
            <w:r>
              <w:t>Android digital forensics; mobile evidence preservation; Android ADB documentation</w:t>
            </w:r>
          </w:p>
        </w:tc>
        <w:tc>
          <w:tcPr>
            <w:tcW w:w="2296" w:type="dxa"/>
            <w:tcBorders>
              <w:top w:val="single" w:sz="4" w:space="0" w:color="000000"/>
              <w:left w:val="single" w:sz="4" w:space="0" w:color="000000"/>
              <w:bottom w:val="single" w:sz="4" w:space="0" w:color="000000"/>
              <w:right w:val="single" w:sz="4" w:space="0" w:color="000000"/>
            </w:tcBorders>
            <w:vAlign w:val="center"/>
          </w:tcPr>
          <w:p w14:paraId="3FBFF266" w14:textId="77777777" w:rsidR="00DE441E" w:rsidRDefault="00000000">
            <w:pPr>
              <w:widowControl w:val="0"/>
            </w:pPr>
            <w:r>
              <w:t>Chrome</w:t>
            </w:r>
          </w:p>
        </w:tc>
        <w:tc>
          <w:tcPr>
            <w:tcW w:w="2295" w:type="dxa"/>
            <w:tcBorders>
              <w:top w:val="single" w:sz="4" w:space="0" w:color="000000"/>
              <w:left w:val="single" w:sz="4" w:space="0" w:color="000000"/>
              <w:bottom w:val="single" w:sz="4" w:space="0" w:color="000000"/>
              <w:right w:val="single" w:sz="4" w:space="0" w:color="000000"/>
            </w:tcBorders>
            <w:vAlign w:val="center"/>
          </w:tcPr>
          <w:p w14:paraId="41C30840" w14:textId="77777777" w:rsidR="00DE441E" w:rsidRDefault="00000000">
            <w:pPr>
              <w:widowControl w:val="0"/>
            </w:pPr>
            <w:r>
              <w:t>Created; history DB Not Available over ADB</w:t>
            </w:r>
          </w:p>
        </w:tc>
      </w:tr>
      <w:tr w:rsidR="00DE441E" w14:paraId="7598213B"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5B4C1874" w14:textId="77777777" w:rsidR="00DE441E" w:rsidRDefault="00000000">
            <w:pPr>
              <w:widowControl w:val="0"/>
            </w:pPr>
            <w:r>
              <w:t>Page visits</w:t>
            </w:r>
          </w:p>
        </w:tc>
        <w:tc>
          <w:tcPr>
            <w:tcW w:w="2296" w:type="dxa"/>
            <w:tcBorders>
              <w:top w:val="single" w:sz="4" w:space="0" w:color="000000"/>
              <w:left w:val="single" w:sz="4" w:space="0" w:color="000000"/>
              <w:bottom w:val="single" w:sz="4" w:space="0" w:color="000000"/>
              <w:right w:val="single" w:sz="4" w:space="0" w:color="000000"/>
            </w:tcBorders>
            <w:vAlign w:val="center"/>
          </w:tcPr>
          <w:p w14:paraId="1152F794" w14:textId="77777777" w:rsidR="00DE441E" w:rsidRDefault="00000000">
            <w:pPr>
              <w:widowControl w:val="0"/>
            </w:pPr>
            <w:r>
              <w:t>Pages opened from the three searches</w:t>
            </w:r>
          </w:p>
        </w:tc>
        <w:tc>
          <w:tcPr>
            <w:tcW w:w="2296" w:type="dxa"/>
            <w:tcBorders>
              <w:top w:val="single" w:sz="4" w:space="0" w:color="000000"/>
              <w:left w:val="single" w:sz="4" w:space="0" w:color="000000"/>
              <w:bottom w:val="single" w:sz="4" w:space="0" w:color="000000"/>
              <w:right w:val="single" w:sz="4" w:space="0" w:color="000000"/>
            </w:tcBorders>
            <w:vAlign w:val="center"/>
          </w:tcPr>
          <w:p w14:paraId="36F0AFA6" w14:textId="77777777" w:rsidR="00DE441E" w:rsidRDefault="00000000">
            <w:pPr>
              <w:widowControl w:val="0"/>
            </w:pPr>
            <w:r>
              <w:t>Chrome</w:t>
            </w:r>
          </w:p>
        </w:tc>
        <w:tc>
          <w:tcPr>
            <w:tcW w:w="2295" w:type="dxa"/>
            <w:tcBorders>
              <w:top w:val="single" w:sz="4" w:space="0" w:color="000000"/>
              <w:left w:val="single" w:sz="4" w:space="0" w:color="000000"/>
              <w:bottom w:val="single" w:sz="4" w:space="0" w:color="000000"/>
              <w:right w:val="single" w:sz="4" w:space="0" w:color="000000"/>
            </w:tcBorders>
            <w:vAlign w:val="center"/>
          </w:tcPr>
          <w:p w14:paraId="4A8F46B3" w14:textId="77777777" w:rsidR="00DE441E" w:rsidRDefault="00000000">
            <w:pPr>
              <w:widowControl w:val="0"/>
            </w:pPr>
            <w:r>
              <w:t>Created; history DB Not Available over ADB</w:t>
            </w:r>
          </w:p>
        </w:tc>
      </w:tr>
      <w:tr w:rsidR="00DE441E" w14:paraId="1D122386"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683FDD53" w14:textId="77777777" w:rsidR="00DE441E" w:rsidRDefault="00000000">
            <w:pPr>
              <w:widowControl w:val="0"/>
            </w:pPr>
            <w:r>
              <w:t>Download 1</w:t>
            </w:r>
          </w:p>
        </w:tc>
        <w:tc>
          <w:tcPr>
            <w:tcW w:w="2296" w:type="dxa"/>
            <w:tcBorders>
              <w:top w:val="single" w:sz="4" w:space="0" w:color="000000"/>
              <w:left w:val="single" w:sz="4" w:space="0" w:color="000000"/>
              <w:bottom w:val="single" w:sz="4" w:space="0" w:color="000000"/>
              <w:right w:val="single" w:sz="4" w:space="0" w:color="000000"/>
            </w:tcBorders>
            <w:vAlign w:val="center"/>
          </w:tcPr>
          <w:p w14:paraId="751AB3F5" w14:textId="77777777" w:rsidR="00DE441E" w:rsidRDefault="00000000">
            <w:pPr>
              <w:widowControl w:val="0"/>
            </w:pPr>
            <w:r>
              <w:t>datasets_sample.txt ... selva86_datasets ... GitHub.mht</w:t>
            </w:r>
          </w:p>
        </w:tc>
        <w:tc>
          <w:tcPr>
            <w:tcW w:w="2296" w:type="dxa"/>
            <w:tcBorders>
              <w:top w:val="single" w:sz="4" w:space="0" w:color="000000"/>
              <w:left w:val="single" w:sz="4" w:space="0" w:color="000000"/>
              <w:bottom w:val="single" w:sz="4" w:space="0" w:color="000000"/>
              <w:right w:val="single" w:sz="4" w:space="0" w:color="000000"/>
            </w:tcBorders>
            <w:vAlign w:val="center"/>
          </w:tcPr>
          <w:p w14:paraId="1C76B30B" w14:textId="77777777" w:rsidR="00DE441E" w:rsidRDefault="00000000">
            <w:pPr>
              <w:widowControl w:val="0"/>
            </w:pPr>
            <w:r>
              <w:t>/</w:t>
            </w:r>
            <w:proofErr w:type="spellStart"/>
            <w:r>
              <w:t>sdcard</w:t>
            </w:r>
            <w:proofErr w:type="spellEnd"/>
            <w:r>
              <w:t>/Download</w:t>
            </w:r>
          </w:p>
        </w:tc>
        <w:tc>
          <w:tcPr>
            <w:tcW w:w="2295" w:type="dxa"/>
            <w:tcBorders>
              <w:top w:val="single" w:sz="4" w:space="0" w:color="000000"/>
              <w:left w:val="single" w:sz="4" w:space="0" w:color="000000"/>
              <w:bottom w:val="single" w:sz="4" w:space="0" w:color="000000"/>
              <w:right w:val="single" w:sz="4" w:space="0" w:color="000000"/>
            </w:tcBorders>
            <w:vAlign w:val="center"/>
          </w:tcPr>
          <w:p w14:paraId="10BF7C59" w14:textId="77777777" w:rsidR="00DE441E" w:rsidRDefault="00000000">
            <w:pPr>
              <w:widowControl w:val="0"/>
            </w:pPr>
            <w:r>
              <w:t>Collected (part of 2.83 MB)</w:t>
            </w:r>
          </w:p>
        </w:tc>
      </w:tr>
      <w:tr w:rsidR="00DE441E" w14:paraId="31E9FD85" w14:textId="77777777">
        <w:trPr>
          <w:jc w:val="center"/>
        </w:trPr>
        <w:tc>
          <w:tcPr>
            <w:tcW w:w="2296" w:type="dxa"/>
            <w:tcBorders>
              <w:top w:val="single" w:sz="4" w:space="0" w:color="000000"/>
              <w:left w:val="single" w:sz="4" w:space="0" w:color="000000"/>
              <w:bottom w:val="single" w:sz="4" w:space="0" w:color="000000"/>
              <w:right w:val="single" w:sz="4" w:space="0" w:color="000000"/>
            </w:tcBorders>
            <w:vAlign w:val="center"/>
          </w:tcPr>
          <w:p w14:paraId="5BE98034" w14:textId="77777777" w:rsidR="00DE441E" w:rsidRDefault="00000000">
            <w:pPr>
              <w:widowControl w:val="0"/>
            </w:pPr>
            <w:r>
              <w:t>Download 2</w:t>
            </w:r>
          </w:p>
        </w:tc>
        <w:tc>
          <w:tcPr>
            <w:tcW w:w="2296" w:type="dxa"/>
            <w:tcBorders>
              <w:top w:val="single" w:sz="4" w:space="0" w:color="000000"/>
              <w:left w:val="single" w:sz="4" w:space="0" w:color="000000"/>
              <w:bottom w:val="single" w:sz="4" w:space="0" w:color="000000"/>
              <w:right w:val="single" w:sz="4" w:space="0" w:color="000000"/>
            </w:tcBorders>
            <w:vAlign w:val="center"/>
          </w:tcPr>
          <w:p w14:paraId="27E83165" w14:textId="77777777" w:rsidR="00DE441E" w:rsidRDefault="00000000">
            <w:pPr>
              <w:widowControl w:val="0"/>
            </w:pPr>
            <w:r>
              <w:t>sample-local-pdf.pdf (49 KB)</w:t>
            </w:r>
          </w:p>
        </w:tc>
        <w:tc>
          <w:tcPr>
            <w:tcW w:w="2296" w:type="dxa"/>
            <w:tcBorders>
              <w:top w:val="single" w:sz="4" w:space="0" w:color="000000"/>
              <w:left w:val="single" w:sz="4" w:space="0" w:color="000000"/>
              <w:bottom w:val="single" w:sz="4" w:space="0" w:color="000000"/>
              <w:right w:val="single" w:sz="4" w:space="0" w:color="000000"/>
            </w:tcBorders>
            <w:vAlign w:val="center"/>
          </w:tcPr>
          <w:p w14:paraId="11BBB5C1" w14:textId="77777777" w:rsidR="00DE441E" w:rsidRDefault="00000000">
            <w:pPr>
              <w:widowControl w:val="0"/>
            </w:pPr>
            <w:r>
              <w:t>/</w:t>
            </w:r>
            <w:proofErr w:type="spellStart"/>
            <w:r>
              <w:t>sdcard</w:t>
            </w:r>
            <w:proofErr w:type="spellEnd"/>
            <w:r>
              <w:t>/Download</w:t>
            </w:r>
          </w:p>
        </w:tc>
        <w:tc>
          <w:tcPr>
            <w:tcW w:w="2295" w:type="dxa"/>
            <w:tcBorders>
              <w:top w:val="single" w:sz="4" w:space="0" w:color="000000"/>
              <w:left w:val="single" w:sz="4" w:space="0" w:color="000000"/>
              <w:bottom w:val="single" w:sz="4" w:space="0" w:color="000000"/>
              <w:right w:val="single" w:sz="4" w:space="0" w:color="000000"/>
            </w:tcBorders>
            <w:vAlign w:val="center"/>
          </w:tcPr>
          <w:p w14:paraId="69385A38" w14:textId="77777777" w:rsidR="00DE441E" w:rsidRDefault="00000000">
            <w:pPr>
              <w:widowControl w:val="0"/>
            </w:pPr>
            <w:r>
              <w:t>Collected; SHA-256 verified (Section 8)</w:t>
            </w:r>
          </w:p>
        </w:tc>
      </w:tr>
    </w:tbl>
    <w:p w14:paraId="78AFB5B9" w14:textId="77777777" w:rsidR="00DE441E" w:rsidRDefault="00000000">
      <w:r>
        <w:rPr>
          <w:b/>
        </w:rPr>
        <w:t>Direct observation:</w:t>
      </w:r>
      <w:r>
        <w:t xml:space="preserve"> two files consistent with web downloads were present in /</w:t>
      </w:r>
      <w:proofErr w:type="spellStart"/>
      <w:r>
        <w:t>sdcard</w:t>
      </w:r>
      <w:proofErr w:type="spellEnd"/>
      <w:r>
        <w:t>/Download — a saved GitHub page (.</w:t>
      </w:r>
      <w:proofErr w:type="spellStart"/>
      <w:r>
        <w:t>mht</w:t>
      </w:r>
      <w:proofErr w:type="spellEnd"/>
      <w:r>
        <w:t xml:space="preserve">) and a sample PDF. </w:t>
      </w:r>
      <w:r>
        <w:rPr>
          <w:b/>
        </w:rPr>
        <w:t>Inference:</w:t>
      </w:r>
      <w:r>
        <w:t xml:space="preserve"> the .</w:t>
      </w:r>
      <w:proofErr w:type="spellStart"/>
      <w:r>
        <w:t>mht</w:t>
      </w:r>
      <w:proofErr w:type="spellEnd"/>
      <w:r>
        <w:t xml:space="preserve"> filename referencing a datasets </w:t>
      </w:r>
      <w:r>
        <w:lastRenderedPageBreak/>
        <w:t>repository and the recorded search terms about digital forensics are consistent with the described forensic-research browsing session; this is an interpretation, not proof of specific URLs, because the history database was not extracted.</w:t>
      </w:r>
    </w:p>
    <w:p w14:paraId="07DB7551" w14:textId="77777777" w:rsidR="00DE441E" w:rsidRDefault="00000000">
      <w:pPr>
        <w:pStyle w:val="Heading1"/>
      </w:pPr>
      <w:bookmarkStart w:id="14" w:name="__RefHeading___Toc1526_3432749551"/>
      <w:bookmarkEnd w:id="14"/>
      <w:r>
        <w:rPr>
          <w:rFonts w:cs="Calibri"/>
        </w:rPr>
        <w:t>11. Application Artifacts and ALEAPP Examination</w:t>
      </w:r>
    </w:p>
    <w:p w14:paraId="093068B0" w14:textId="77777777" w:rsidR="00DE441E" w:rsidRDefault="00000000">
      <w:pPr>
        <w:pStyle w:val="Heading2"/>
      </w:pPr>
      <w:bookmarkStart w:id="15" w:name="__RefHeading___Toc1528_3432749551"/>
      <w:bookmarkEnd w:id="15"/>
      <w:r>
        <w:rPr>
          <w:rFonts w:cs="Calibri"/>
        </w:rPr>
        <w:t>11.1 Protected application data (access test)</w:t>
      </w:r>
    </w:p>
    <w:p w14:paraId="212CED9F" w14:textId="77777777" w:rsidR="00DE441E" w:rsidRDefault="00000000">
      <w:r>
        <w:t>An explicit attempt was made to reach protected application storage:</w:t>
      </w:r>
    </w:p>
    <w:p w14:paraId="53A4C3C1" w14:textId="77777777" w:rsidR="00DE441E" w:rsidRDefault="00000000">
      <w:r>
        <w:rPr>
          <w:rFonts w:ascii="Consolas" w:hAnsi="Consolas" w:cs="Consolas"/>
        </w:rPr>
        <w:t>.\adb.exe shell ls -la /data/data/</w:t>
      </w:r>
      <w:r>
        <w:rPr>
          <w:rFonts w:ascii="Consolas" w:hAnsi="Consolas" w:cs="Consolas"/>
        </w:rPr>
        <w:br/>
        <w:t>ls: /data/data/: Permission denied</w:t>
      </w:r>
    </w:p>
    <w:p w14:paraId="72F69887" w14:textId="77777777" w:rsidR="00DE441E" w:rsidRDefault="00000000">
      <w:r>
        <w:rPr>
          <w:b/>
        </w:rPr>
        <w:t>Direct observation:</w:t>
      </w:r>
      <w:r>
        <w:t xml:space="preserve"> ADB returned “Permission denied” for /data/data. This confirms that application databases (contacts, SMS, call log, Chrome history) are sandboxed and inaccessible on a non-rooted emulator via logical ADB acquisition. Those artifacts are therefore “Not Available” in this examination — a documented limitation supported by direct evidence, not a fabricated finding.</w:t>
      </w:r>
    </w:p>
    <w:p w14:paraId="794675F1" w14:textId="77777777" w:rsidR="00DE441E" w:rsidRDefault="00000000">
      <w:pPr>
        <w:pStyle w:val="Heading2"/>
      </w:pPr>
      <w:bookmarkStart w:id="16" w:name="__RefHeading___Toc1530_3432749551"/>
      <w:bookmarkEnd w:id="16"/>
      <w:r>
        <w:rPr>
          <w:rFonts w:cs="Calibri"/>
        </w:rPr>
        <w:t>11.2 ALEAPP setup</w:t>
      </w:r>
    </w:p>
    <w:p w14:paraId="1F2784FB" w14:textId="77777777" w:rsidR="00DE441E" w:rsidRDefault="00000000">
      <w:pPr>
        <w:jc w:val="center"/>
      </w:pPr>
      <w:r>
        <w:rPr>
          <w:i/>
        </w:rPr>
        <w:t>Table 1 ALEAPP installation and launch</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4AC7C182"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A255059" w14:textId="77777777" w:rsidR="00DE441E" w:rsidRDefault="00000000">
            <w:pPr>
              <w:widowControl w:val="0"/>
              <w:jc w:val="center"/>
            </w:pPr>
            <w:r>
              <w:rPr>
                <w:b/>
              </w:rPr>
              <w:t>Item</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8844E5" w14:textId="77777777" w:rsidR="00DE441E" w:rsidRDefault="00000000">
            <w:pPr>
              <w:widowControl w:val="0"/>
              <w:jc w:val="center"/>
            </w:pPr>
            <w:r>
              <w:rPr>
                <w:b/>
              </w:rPr>
              <w:t>Value</w:t>
            </w:r>
          </w:p>
        </w:tc>
      </w:tr>
      <w:tr w:rsidR="00DE441E" w14:paraId="127766F2"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C577A88" w14:textId="77777777" w:rsidR="00DE441E" w:rsidRDefault="00000000">
            <w:pPr>
              <w:widowControl w:val="0"/>
            </w:pPr>
            <w:r>
              <w:t>Environment</w:t>
            </w:r>
          </w:p>
        </w:tc>
        <w:tc>
          <w:tcPr>
            <w:tcW w:w="4591" w:type="dxa"/>
            <w:tcBorders>
              <w:top w:val="single" w:sz="4" w:space="0" w:color="000000"/>
              <w:left w:val="single" w:sz="4" w:space="0" w:color="000000"/>
              <w:bottom w:val="single" w:sz="4" w:space="0" w:color="000000"/>
              <w:right w:val="single" w:sz="4" w:space="0" w:color="000000"/>
            </w:tcBorders>
            <w:vAlign w:val="center"/>
          </w:tcPr>
          <w:p w14:paraId="7304993B" w14:textId="77777777" w:rsidR="00DE441E" w:rsidRDefault="00000000">
            <w:pPr>
              <w:widowControl w:val="0"/>
            </w:pPr>
            <w:r>
              <w:t>Ubuntu WSL on Windows 10</w:t>
            </w:r>
          </w:p>
        </w:tc>
      </w:tr>
      <w:tr w:rsidR="00DE441E" w14:paraId="21594D44"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9B504CB" w14:textId="77777777" w:rsidR="00DE441E" w:rsidRDefault="00000000">
            <w:pPr>
              <w:widowControl w:val="0"/>
            </w:pPr>
            <w:r>
              <w:t>Python</w:t>
            </w:r>
          </w:p>
        </w:tc>
        <w:tc>
          <w:tcPr>
            <w:tcW w:w="4591" w:type="dxa"/>
            <w:tcBorders>
              <w:top w:val="single" w:sz="4" w:space="0" w:color="000000"/>
              <w:left w:val="single" w:sz="4" w:space="0" w:color="000000"/>
              <w:bottom w:val="single" w:sz="4" w:space="0" w:color="000000"/>
              <w:right w:val="single" w:sz="4" w:space="0" w:color="000000"/>
            </w:tcBorders>
            <w:vAlign w:val="center"/>
          </w:tcPr>
          <w:p w14:paraId="0085A00A" w14:textId="77777777" w:rsidR="00DE441E" w:rsidRDefault="00000000">
            <w:pPr>
              <w:widowControl w:val="0"/>
            </w:pPr>
            <w:r>
              <w:t xml:space="preserve">Python 3 (virtual environment </w:t>
            </w:r>
            <w:proofErr w:type="spellStart"/>
            <w:r>
              <w:t>aleapp_env</w:t>
            </w:r>
            <w:proofErr w:type="spellEnd"/>
            <w:r>
              <w:t>)</w:t>
            </w:r>
          </w:p>
        </w:tc>
      </w:tr>
      <w:tr w:rsidR="00DE441E" w14:paraId="16668798"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79F5F4EE" w14:textId="77777777" w:rsidR="00DE441E" w:rsidRDefault="00000000">
            <w:pPr>
              <w:widowControl w:val="0"/>
            </w:pPr>
            <w:r>
              <w:t>Install method</w:t>
            </w:r>
          </w:p>
        </w:tc>
        <w:tc>
          <w:tcPr>
            <w:tcW w:w="4591" w:type="dxa"/>
            <w:tcBorders>
              <w:top w:val="single" w:sz="4" w:space="0" w:color="000000"/>
              <w:left w:val="single" w:sz="4" w:space="0" w:color="000000"/>
              <w:bottom w:val="single" w:sz="4" w:space="0" w:color="000000"/>
              <w:right w:val="single" w:sz="4" w:space="0" w:color="000000"/>
            </w:tcBorders>
            <w:vAlign w:val="center"/>
          </w:tcPr>
          <w:p w14:paraId="6BC241E3" w14:textId="77777777" w:rsidR="00DE441E" w:rsidRDefault="00000000">
            <w:pPr>
              <w:widowControl w:val="0"/>
            </w:pPr>
            <w:r>
              <w:t xml:space="preserve">git clone + pip install requirements in a </w:t>
            </w:r>
            <w:proofErr w:type="spellStart"/>
            <w:r>
              <w:t>venv</w:t>
            </w:r>
            <w:proofErr w:type="spellEnd"/>
          </w:p>
        </w:tc>
      </w:tr>
      <w:tr w:rsidR="00DE441E" w14:paraId="2AF65F6B"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766C9BDF" w14:textId="77777777" w:rsidR="00DE441E" w:rsidRDefault="00000000">
            <w:pPr>
              <w:widowControl w:val="0"/>
            </w:pPr>
            <w:r>
              <w:t xml:space="preserve">Dependency </w:t>
            </w:r>
            <w:proofErr w:type="gramStart"/>
            <w:r>
              <w:t>note</w:t>
            </w:r>
            <w:proofErr w:type="gramEnd"/>
          </w:p>
        </w:tc>
        <w:tc>
          <w:tcPr>
            <w:tcW w:w="4591" w:type="dxa"/>
            <w:tcBorders>
              <w:top w:val="single" w:sz="4" w:space="0" w:color="000000"/>
              <w:left w:val="single" w:sz="4" w:space="0" w:color="000000"/>
              <w:bottom w:val="single" w:sz="4" w:space="0" w:color="000000"/>
              <w:right w:val="single" w:sz="4" w:space="0" w:color="000000"/>
            </w:tcBorders>
            <w:vAlign w:val="center"/>
          </w:tcPr>
          <w:p w14:paraId="3FA4A90E" w14:textId="77777777" w:rsidR="00DE441E" w:rsidRDefault="00000000">
            <w:pPr>
              <w:widowControl w:val="0"/>
            </w:pPr>
            <w:r>
              <w:t>lz4 build issue resolved before dependencies installed successfully</w:t>
            </w:r>
          </w:p>
        </w:tc>
      </w:tr>
      <w:tr w:rsidR="00DE441E" w14:paraId="7FD46F81"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48B763D6" w14:textId="77777777" w:rsidR="00DE441E" w:rsidRDefault="00000000">
            <w:pPr>
              <w:widowControl w:val="0"/>
            </w:pPr>
            <w:r>
              <w:t>Install path</w:t>
            </w:r>
          </w:p>
        </w:tc>
        <w:tc>
          <w:tcPr>
            <w:tcW w:w="4591" w:type="dxa"/>
            <w:tcBorders>
              <w:top w:val="single" w:sz="4" w:space="0" w:color="000000"/>
              <w:left w:val="single" w:sz="4" w:space="0" w:color="000000"/>
              <w:bottom w:val="single" w:sz="4" w:space="0" w:color="000000"/>
              <w:right w:val="single" w:sz="4" w:space="0" w:color="000000"/>
            </w:tcBorders>
            <w:vAlign w:val="center"/>
          </w:tcPr>
          <w:p w14:paraId="3E7DEC06" w14:textId="77777777" w:rsidR="00DE441E" w:rsidRDefault="00000000">
            <w:pPr>
              <w:widowControl w:val="0"/>
            </w:pPr>
            <w:r>
              <w:t>~/</w:t>
            </w:r>
            <w:proofErr w:type="spellStart"/>
            <w:r>
              <w:t>mobile_forensics</w:t>
            </w:r>
            <w:proofErr w:type="spellEnd"/>
            <w:r>
              <w:t>/ALEAPP</w:t>
            </w:r>
          </w:p>
        </w:tc>
      </w:tr>
      <w:tr w:rsidR="00DE441E" w14:paraId="23911DB5"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3C69317" w14:textId="77777777" w:rsidR="00DE441E" w:rsidRDefault="00000000">
            <w:pPr>
              <w:widowControl w:val="0"/>
            </w:pPr>
            <w:r>
              <w:t>Launch verified</w:t>
            </w:r>
          </w:p>
        </w:tc>
        <w:tc>
          <w:tcPr>
            <w:tcW w:w="4591" w:type="dxa"/>
            <w:tcBorders>
              <w:top w:val="single" w:sz="4" w:space="0" w:color="000000"/>
              <w:left w:val="single" w:sz="4" w:space="0" w:color="000000"/>
              <w:bottom w:val="single" w:sz="4" w:space="0" w:color="000000"/>
              <w:right w:val="single" w:sz="4" w:space="0" w:color="000000"/>
            </w:tcBorders>
            <w:vAlign w:val="center"/>
          </w:tcPr>
          <w:p w14:paraId="44058A22" w14:textId="77777777" w:rsidR="00DE441E" w:rsidRDefault="00000000">
            <w:pPr>
              <w:widowControl w:val="0"/>
            </w:pPr>
            <w:r>
              <w:t>python aleapp.py --help (usage/options displayed)</w:t>
            </w:r>
          </w:p>
        </w:tc>
      </w:tr>
      <w:tr w:rsidR="00DE441E" w14:paraId="7307B24E"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12D7D0D" w14:textId="77777777" w:rsidR="00DE441E" w:rsidRDefault="00000000">
            <w:pPr>
              <w:widowControl w:val="0"/>
            </w:pPr>
            <w:r>
              <w:t>ALEAPP HTML report</w:t>
            </w:r>
          </w:p>
        </w:tc>
        <w:tc>
          <w:tcPr>
            <w:tcW w:w="4591" w:type="dxa"/>
            <w:tcBorders>
              <w:top w:val="single" w:sz="4" w:space="0" w:color="000000"/>
              <w:left w:val="single" w:sz="4" w:space="0" w:color="000000"/>
              <w:bottom w:val="single" w:sz="4" w:space="0" w:color="000000"/>
              <w:right w:val="single" w:sz="4" w:space="0" w:color="000000"/>
            </w:tcBorders>
            <w:vAlign w:val="center"/>
          </w:tcPr>
          <w:p w14:paraId="19231C77" w14:textId="77777777" w:rsidR="00DE441E" w:rsidRDefault="00000000">
            <w:pPr>
              <w:widowControl w:val="0"/>
            </w:pPr>
            <w:r>
              <w:t>Not Available (no parsed report generated)</w:t>
            </w:r>
          </w:p>
        </w:tc>
      </w:tr>
    </w:tbl>
    <w:p w14:paraId="09505991" w14:textId="77777777" w:rsidR="00DE441E" w:rsidRDefault="00000000">
      <w:r>
        <w:t>ALEAPP was installed and launched successfully; its help output confirms the tool runs and accepts input types fs/tar/zip/</w:t>
      </w:r>
      <w:proofErr w:type="spellStart"/>
      <w:r>
        <w:t>gz</w:t>
      </w:r>
      <w:proofErr w:type="spellEnd"/>
      <w:r>
        <w:t xml:space="preserve">/raw (Figures 11–12). No parsed ALEAPP HTML report was produced in this session, so ALEAPP-derived artifact tables are “Not Available.” ALEAPP also principally targets protected paths (e.g. /data), which were not obtainable here, so limited </w:t>
      </w:r>
      <w:proofErr w:type="spellStart"/>
      <w:r>
        <w:t>parseable</w:t>
      </w:r>
      <w:proofErr w:type="spellEnd"/>
      <w:r>
        <w:t xml:space="preserve"> input existed even had a run been performed.</w:t>
      </w:r>
    </w:p>
    <w:p w14:paraId="6A88D3A2" w14:textId="77777777" w:rsidR="00DE441E" w:rsidRDefault="00000000">
      <w:pPr>
        <w:spacing w:line="240" w:lineRule="auto"/>
        <w:jc w:val="center"/>
      </w:pPr>
      <w:r>
        <w:rPr>
          <w:noProof/>
        </w:rPr>
        <w:lastRenderedPageBreak/>
        <w:drawing>
          <wp:inline distT="0" distB="0" distL="0" distR="0" wp14:anchorId="2550E895" wp14:editId="2BF75A79">
            <wp:extent cx="5400040" cy="6828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5400040" cy="6828155"/>
                    </a:xfrm>
                    <a:prstGeom prst="rect">
                      <a:avLst/>
                    </a:prstGeom>
                  </pic:spPr>
                </pic:pic>
              </a:graphicData>
            </a:graphic>
          </wp:inline>
        </w:drawing>
      </w:r>
    </w:p>
    <w:p w14:paraId="1E2BE464" w14:textId="77777777" w:rsidR="00DE441E" w:rsidRDefault="00000000">
      <w:pPr>
        <w:jc w:val="center"/>
      </w:pPr>
      <w:r>
        <w:rPr>
          <w:i/>
        </w:rPr>
        <w:t>Figure 1 ALEAPP argument help — input path, profile/case-data, custom output and artifact-path options.</w:t>
      </w:r>
    </w:p>
    <w:p w14:paraId="14E59172" w14:textId="77777777" w:rsidR="00DE441E" w:rsidRDefault="00000000">
      <w:pPr>
        <w:spacing w:line="240" w:lineRule="auto"/>
        <w:jc w:val="center"/>
      </w:pPr>
      <w:r>
        <w:rPr>
          <w:noProof/>
        </w:rPr>
        <w:lastRenderedPageBreak/>
        <w:drawing>
          <wp:inline distT="0" distB="0" distL="0" distR="0" wp14:anchorId="4B568C3A" wp14:editId="524E76B8">
            <wp:extent cx="5400040" cy="6230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5400040" cy="6230620"/>
                    </a:xfrm>
                    <a:prstGeom prst="rect">
                      <a:avLst/>
                    </a:prstGeom>
                  </pic:spPr>
                </pic:pic>
              </a:graphicData>
            </a:graphic>
          </wp:inline>
        </w:drawing>
      </w:r>
    </w:p>
    <w:p w14:paraId="46096FF8" w14:textId="77777777" w:rsidR="00DE441E" w:rsidRDefault="00000000">
      <w:pPr>
        <w:jc w:val="center"/>
      </w:pPr>
      <w:r>
        <w:rPr>
          <w:i/>
        </w:rPr>
        <w:t xml:space="preserve">Figure 2 </w:t>
      </w:r>
      <w:r>
        <w:rPr>
          <w:rFonts w:ascii="Consolas" w:hAnsi="Consolas" w:cs="Consolas"/>
          <w:i/>
        </w:rPr>
        <w:t>python aleapp.py --help</w:t>
      </w:r>
      <w:r>
        <w:rPr>
          <w:i/>
        </w:rPr>
        <w:t xml:space="preserve"> — ALEAPP: Android Logs, Events, and </w:t>
      </w:r>
      <w:proofErr w:type="spellStart"/>
      <w:r>
        <w:rPr>
          <w:i/>
        </w:rPr>
        <w:t>Protobuf</w:t>
      </w:r>
      <w:proofErr w:type="spellEnd"/>
      <w:r>
        <w:rPr>
          <w:i/>
        </w:rPr>
        <w:t xml:space="preserve"> Parser usage and supported input types.</w:t>
      </w:r>
    </w:p>
    <w:p w14:paraId="731967B7" w14:textId="77777777" w:rsidR="00DE441E" w:rsidRDefault="00000000">
      <w:pPr>
        <w:pStyle w:val="Heading1"/>
      </w:pPr>
      <w:bookmarkStart w:id="17" w:name="__RefHeading___Toc1532_3432749551"/>
      <w:bookmarkEnd w:id="17"/>
      <w:r>
        <w:rPr>
          <w:rFonts w:cs="Calibri"/>
        </w:rPr>
        <w:t>12. Photos/Videos and Metadata</w:t>
      </w:r>
    </w:p>
    <w:p w14:paraId="30ACC387" w14:textId="77777777" w:rsidR="00DE441E" w:rsidRDefault="00000000">
      <w:r>
        <w:t>Five JPEG images were created with the emulator camera and collected from /</w:t>
      </w:r>
      <w:proofErr w:type="spellStart"/>
      <w:r>
        <w:t>sdcard</w:t>
      </w:r>
      <w:proofErr w:type="spellEnd"/>
      <w:r>
        <w:t xml:space="preserve">/Pictures. File-system metadata was read on the device (via </w:t>
      </w:r>
      <w:r>
        <w:rPr>
          <w:rFonts w:ascii="Consolas" w:hAnsi="Consolas" w:cs="Consolas"/>
        </w:rPr>
        <w:t>ls -la</w:t>
      </w:r>
      <w:r>
        <w:t xml:space="preserve">) and on the workstation (via PowerShell </w:t>
      </w:r>
      <w:r>
        <w:rPr>
          <w:rFonts w:ascii="Consolas" w:hAnsi="Consolas" w:cs="Consolas"/>
        </w:rPr>
        <w:t>Get-Item</w:t>
      </w:r>
      <w:r>
        <w:t>). At least three media artifacts are examined below (Figure 13).</w:t>
      </w:r>
    </w:p>
    <w:p w14:paraId="6ED5E92F" w14:textId="77777777" w:rsidR="00DE441E" w:rsidRDefault="00000000">
      <w:pPr>
        <w:jc w:val="center"/>
      </w:pPr>
      <w:r>
        <w:rPr>
          <w:i/>
        </w:rPr>
        <w:t>Table 1 Photo media artifacts and metadata</w:t>
      </w:r>
    </w:p>
    <w:tbl>
      <w:tblPr>
        <w:tblW w:w="9185" w:type="dxa"/>
        <w:jc w:val="center"/>
        <w:tblLayout w:type="fixed"/>
        <w:tblCellMar>
          <w:top w:w="60" w:type="dxa"/>
          <w:left w:w="100" w:type="dxa"/>
          <w:bottom w:w="60" w:type="dxa"/>
          <w:right w:w="100" w:type="dxa"/>
        </w:tblCellMar>
        <w:tblLook w:val="04A0" w:firstRow="1" w:lastRow="0" w:firstColumn="1" w:lastColumn="0" w:noHBand="0" w:noVBand="1"/>
      </w:tblPr>
      <w:tblGrid>
        <w:gridCol w:w="1837"/>
        <w:gridCol w:w="1837"/>
        <w:gridCol w:w="1837"/>
        <w:gridCol w:w="1837"/>
        <w:gridCol w:w="1837"/>
      </w:tblGrid>
      <w:tr w:rsidR="00DE441E" w14:paraId="311F5A7F" w14:textId="77777777">
        <w:trPr>
          <w:tblHeader/>
          <w:jc w:val="center"/>
        </w:trPr>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5F936E" w14:textId="77777777" w:rsidR="00DE441E" w:rsidRDefault="00000000">
            <w:pPr>
              <w:widowControl w:val="0"/>
              <w:jc w:val="center"/>
            </w:pPr>
            <w:r>
              <w:rPr>
                <w:b/>
              </w:rPr>
              <w:t>File name</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0A7B768" w14:textId="77777777" w:rsidR="00DE441E" w:rsidRDefault="00000000">
            <w:pPr>
              <w:widowControl w:val="0"/>
              <w:jc w:val="center"/>
            </w:pPr>
            <w:r>
              <w:rPr>
                <w:b/>
              </w:rPr>
              <w:t>Type</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D33DF75" w14:textId="77777777" w:rsidR="00DE441E" w:rsidRDefault="00000000">
            <w:pPr>
              <w:widowControl w:val="0"/>
              <w:jc w:val="center"/>
            </w:pPr>
            <w:r>
              <w:rPr>
                <w:b/>
              </w:rPr>
              <w:t>Size (bytes)</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A105AB4" w14:textId="77777777" w:rsidR="00DE441E" w:rsidRDefault="00000000">
            <w:pPr>
              <w:widowControl w:val="0"/>
              <w:jc w:val="center"/>
            </w:pPr>
            <w:r>
              <w:rPr>
                <w:b/>
              </w:rPr>
              <w:t>Device timestamp</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0748502" w14:textId="77777777" w:rsidR="00DE441E" w:rsidRDefault="00000000">
            <w:pPr>
              <w:widowControl w:val="0"/>
              <w:jc w:val="center"/>
            </w:pPr>
            <w:r>
              <w:rPr>
                <w:b/>
              </w:rPr>
              <w:t xml:space="preserve">Host </w:t>
            </w:r>
            <w:proofErr w:type="spellStart"/>
            <w:r>
              <w:rPr>
                <w:b/>
              </w:rPr>
              <w:t>CreationTime</w:t>
            </w:r>
            <w:proofErr w:type="spellEnd"/>
          </w:p>
        </w:tc>
      </w:tr>
      <w:tr w:rsidR="00DE441E" w14:paraId="27ED497A"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1ADF7987" w14:textId="77777777" w:rsidR="00DE441E" w:rsidRDefault="00000000">
            <w:pPr>
              <w:widowControl w:val="0"/>
            </w:pPr>
            <w:r>
              <w:lastRenderedPageBreak/>
              <w:t>IMG_20260918_133323.jpg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0A45FD26" w14:textId="77777777" w:rsidR="00DE441E" w:rsidRDefault="00000000">
            <w:pPr>
              <w:widowControl w:val="0"/>
            </w:pPr>
            <w:r>
              <w:t>JPEG</w:t>
            </w:r>
          </w:p>
        </w:tc>
        <w:tc>
          <w:tcPr>
            <w:tcW w:w="1837" w:type="dxa"/>
            <w:tcBorders>
              <w:top w:val="single" w:sz="4" w:space="0" w:color="000000"/>
              <w:left w:val="single" w:sz="4" w:space="0" w:color="000000"/>
              <w:bottom w:val="single" w:sz="4" w:space="0" w:color="000000"/>
              <w:right w:val="single" w:sz="4" w:space="0" w:color="000000"/>
            </w:tcBorders>
            <w:vAlign w:val="center"/>
          </w:tcPr>
          <w:p w14:paraId="3A0D4AC2" w14:textId="77777777" w:rsidR="00DE441E" w:rsidRDefault="00000000">
            <w:pPr>
              <w:widowControl w:val="0"/>
            </w:pPr>
            <w:r>
              <w:t>30,500</w:t>
            </w:r>
          </w:p>
        </w:tc>
        <w:tc>
          <w:tcPr>
            <w:tcW w:w="1837" w:type="dxa"/>
            <w:tcBorders>
              <w:top w:val="single" w:sz="4" w:space="0" w:color="000000"/>
              <w:left w:val="single" w:sz="4" w:space="0" w:color="000000"/>
              <w:bottom w:val="single" w:sz="4" w:space="0" w:color="000000"/>
              <w:right w:val="single" w:sz="4" w:space="0" w:color="000000"/>
            </w:tcBorders>
            <w:vAlign w:val="center"/>
          </w:tcPr>
          <w:p w14:paraId="2AF9D7E8" w14:textId="77777777" w:rsidR="00DE441E" w:rsidRDefault="00000000">
            <w:pPr>
              <w:widowControl w:val="0"/>
            </w:pPr>
            <w:r>
              <w:t>2026-09-18 13:33</w:t>
            </w:r>
          </w:p>
        </w:tc>
        <w:tc>
          <w:tcPr>
            <w:tcW w:w="1837" w:type="dxa"/>
            <w:tcBorders>
              <w:top w:val="single" w:sz="4" w:space="0" w:color="000000"/>
              <w:left w:val="single" w:sz="4" w:space="0" w:color="000000"/>
              <w:bottom w:val="single" w:sz="4" w:space="0" w:color="000000"/>
              <w:right w:val="single" w:sz="4" w:space="0" w:color="000000"/>
            </w:tcBorders>
            <w:vAlign w:val="center"/>
          </w:tcPr>
          <w:p w14:paraId="4DDCBA8B" w14:textId="77777777" w:rsidR="00DE441E" w:rsidRDefault="00000000">
            <w:pPr>
              <w:widowControl w:val="0"/>
            </w:pPr>
            <w:r>
              <w:t>9/18/2026 13:44</w:t>
            </w:r>
          </w:p>
        </w:tc>
      </w:tr>
      <w:tr w:rsidR="00DE441E" w14:paraId="72D5C37C"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5528A523" w14:textId="77777777" w:rsidR="00DE441E" w:rsidRDefault="00000000">
            <w:pPr>
              <w:widowControl w:val="0"/>
            </w:pPr>
            <w:r>
              <w:t>IMG_20260918_133535.jpg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13540510" w14:textId="77777777" w:rsidR="00DE441E" w:rsidRDefault="00000000">
            <w:pPr>
              <w:widowControl w:val="0"/>
            </w:pPr>
            <w:r>
              <w:t>JPEG</w:t>
            </w:r>
          </w:p>
        </w:tc>
        <w:tc>
          <w:tcPr>
            <w:tcW w:w="1837" w:type="dxa"/>
            <w:tcBorders>
              <w:top w:val="single" w:sz="4" w:space="0" w:color="000000"/>
              <w:left w:val="single" w:sz="4" w:space="0" w:color="000000"/>
              <w:bottom w:val="single" w:sz="4" w:space="0" w:color="000000"/>
              <w:right w:val="single" w:sz="4" w:space="0" w:color="000000"/>
            </w:tcBorders>
            <w:vAlign w:val="center"/>
          </w:tcPr>
          <w:p w14:paraId="1952E605" w14:textId="77777777" w:rsidR="00DE441E" w:rsidRDefault="00000000">
            <w:pPr>
              <w:widowControl w:val="0"/>
            </w:pPr>
            <w:r>
              <w:t>134,071</w:t>
            </w:r>
          </w:p>
        </w:tc>
        <w:tc>
          <w:tcPr>
            <w:tcW w:w="1837" w:type="dxa"/>
            <w:tcBorders>
              <w:top w:val="single" w:sz="4" w:space="0" w:color="000000"/>
              <w:left w:val="single" w:sz="4" w:space="0" w:color="000000"/>
              <w:bottom w:val="single" w:sz="4" w:space="0" w:color="000000"/>
              <w:right w:val="single" w:sz="4" w:space="0" w:color="000000"/>
            </w:tcBorders>
            <w:vAlign w:val="center"/>
          </w:tcPr>
          <w:p w14:paraId="1C4F11EE" w14:textId="77777777" w:rsidR="00DE441E" w:rsidRDefault="00000000">
            <w:pPr>
              <w:widowControl w:val="0"/>
            </w:pPr>
            <w:r>
              <w:t>2026-09-18 13:35</w:t>
            </w:r>
          </w:p>
        </w:tc>
        <w:tc>
          <w:tcPr>
            <w:tcW w:w="1837" w:type="dxa"/>
            <w:tcBorders>
              <w:top w:val="single" w:sz="4" w:space="0" w:color="000000"/>
              <w:left w:val="single" w:sz="4" w:space="0" w:color="000000"/>
              <w:bottom w:val="single" w:sz="4" w:space="0" w:color="000000"/>
              <w:right w:val="single" w:sz="4" w:space="0" w:color="000000"/>
            </w:tcBorders>
            <w:vAlign w:val="center"/>
          </w:tcPr>
          <w:p w14:paraId="206F8F36" w14:textId="77777777" w:rsidR="00DE441E" w:rsidRDefault="00000000">
            <w:pPr>
              <w:widowControl w:val="0"/>
            </w:pPr>
            <w:r>
              <w:t>9/18/2026 13:44</w:t>
            </w:r>
          </w:p>
        </w:tc>
      </w:tr>
      <w:tr w:rsidR="00DE441E" w14:paraId="1AB5D273"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0DB96715" w14:textId="77777777" w:rsidR="00DE441E" w:rsidRDefault="00000000">
            <w:pPr>
              <w:widowControl w:val="0"/>
            </w:pPr>
            <w:r>
              <w:t>IMG_20260918_133536.jpg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1CB44DFF" w14:textId="77777777" w:rsidR="00DE441E" w:rsidRDefault="00000000">
            <w:pPr>
              <w:widowControl w:val="0"/>
            </w:pPr>
            <w:r>
              <w:t>JPEG</w:t>
            </w:r>
          </w:p>
        </w:tc>
        <w:tc>
          <w:tcPr>
            <w:tcW w:w="1837" w:type="dxa"/>
            <w:tcBorders>
              <w:top w:val="single" w:sz="4" w:space="0" w:color="000000"/>
              <w:left w:val="single" w:sz="4" w:space="0" w:color="000000"/>
              <w:bottom w:val="single" w:sz="4" w:space="0" w:color="000000"/>
              <w:right w:val="single" w:sz="4" w:space="0" w:color="000000"/>
            </w:tcBorders>
            <w:vAlign w:val="center"/>
          </w:tcPr>
          <w:p w14:paraId="4C210069" w14:textId="77777777" w:rsidR="00DE441E" w:rsidRDefault="00000000">
            <w:pPr>
              <w:widowControl w:val="0"/>
            </w:pPr>
            <w:r>
              <w:t>134,399</w:t>
            </w:r>
          </w:p>
        </w:tc>
        <w:tc>
          <w:tcPr>
            <w:tcW w:w="1837" w:type="dxa"/>
            <w:tcBorders>
              <w:top w:val="single" w:sz="4" w:space="0" w:color="000000"/>
              <w:left w:val="single" w:sz="4" w:space="0" w:color="000000"/>
              <w:bottom w:val="single" w:sz="4" w:space="0" w:color="000000"/>
              <w:right w:val="single" w:sz="4" w:space="0" w:color="000000"/>
            </w:tcBorders>
            <w:vAlign w:val="center"/>
          </w:tcPr>
          <w:p w14:paraId="29198EA4" w14:textId="77777777" w:rsidR="00DE441E" w:rsidRDefault="00000000">
            <w:pPr>
              <w:widowControl w:val="0"/>
            </w:pPr>
            <w:r>
              <w:t>2026-09-18 13:35</w:t>
            </w:r>
          </w:p>
        </w:tc>
        <w:tc>
          <w:tcPr>
            <w:tcW w:w="1837" w:type="dxa"/>
            <w:tcBorders>
              <w:top w:val="single" w:sz="4" w:space="0" w:color="000000"/>
              <w:left w:val="single" w:sz="4" w:space="0" w:color="000000"/>
              <w:bottom w:val="single" w:sz="4" w:space="0" w:color="000000"/>
              <w:right w:val="single" w:sz="4" w:space="0" w:color="000000"/>
            </w:tcBorders>
            <w:vAlign w:val="center"/>
          </w:tcPr>
          <w:p w14:paraId="548202E4" w14:textId="77777777" w:rsidR="00DE441E" w:rsidRDefault="00000000">
            <w:pPr>
              <w:widowControl w:val="0"/>
            </w:pPr>
            <w:r>
              <w:t>9/18/2026 13:44</w:t>
            </w:r>
          </w:p>
        </w:tc>
      </w:tr>
      <w:tr w:rsidR="00DE441E" w14:paraId="32BABFB9"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C5755A7" w14:textId="77777777" w:rsidR="00DE441E" w:rsidRDefault="00000000">
            <w:pPr>
              <w:widowControl w:val="0"/>
            </w:pPr>
            <w:r>
              <w:t>IMG_20260918_133537.jpg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4D7DB345" w14:textId="77777777" w:rsidR="00DE441E" w:rsidRDefault="00000000">
            <w:pPr>
              <w:widowControl w:val="0"/>
            </w:pPr>
            <w:r>
              <w:t>JPEG</w:t>
            </w:r>
          </w:p>
        </w:tc>
        <w:tc>
          <w:tcPr>
            <w:tcW w:w="1837" w:type="dxa"/>
            <w:tcBorders>
              <w:top w:val="single" w:sz="4" w:space="0" w:color="000000"/>
              <w:left w:val="single" w:sz="4" w:space="0" w:color="000000"/>
              <w:bottom w:val="single" w:sz="4" w:space="0" w:color="000000"/>
              <w:right w:val="single" w:sz="4" w:space="0" w:color="000000"/>
            </w:tcBorders>
            <w:vAlign w:val="center"/>
          </w:tcPr>
          <w:p w14:paraId="6A534278" w14:textId="77777777" w:rsidR="00DE441E" w:rsidRDefault="00000000">
            <w:pPr>
              <w:widowControl w:val="0"/>
            </w:pPr>
            <w:r>
              <w:t>134,251</w:t>
            </w:r>
          </w:p>
        </w:tc>
        <w:tc>
          <w:tcPr>
            <w:tcW w:w="1837" w:type="dxa"/>
            <w:tcBorders>
              <w:top w:val="single" w:sz="4" w:space="0" w:color="000000"/>
              <w:left w:val="single" w:sz="4" w:space="0" w:color="000000"/>
              <w:bottom w:val="single" w:sz="4" w:space="0" w:color="000000"/>
              <w:right w:val="single" w:sz="4" w:space="0" w:color="000000"/>
            </w:tcBorders>
            <w:vAlign w:val="center"/>
          </w:tcPr>
          <w:p w14:paraId="1729DEB9" w14:textId="77777777" w:rsidR="00DE441E" w:rsidRDefault="00000000">
            <w:pPr>
              <w:widowControl w:val="0"/>
            </w:pPr>
            <w:r>
              <w:t>2026-09-18 13:36</w:t>
            </w:r>
          </w:p>
        </w:tc>
        <w:tc>
          <w:tcPr>
            <w:tcW w:w="1837" w:type="dxa"/>
            <w:tcBorders>
              <w:top w:val="single" w:sz="4" w:space="0" w:color="000000"/>
              <w:left w:val="single" w:sz="4" w:space="0" w:color="000000"/>
              <w:bottom w:val="single" w:sz="4" w:space="0" w:color="000000"/>
              <w:right w:val="single" w:sz="4" w:space="0" w:color="000000"/>
            </w:tcBorders>
            <w:vAlign w:val="center"/>
          </w:tcPr>
          <w:p w14:paraId="3C520C9D" w14:textId="77777777" w:rsidR="00DE441E" w:rsidRDefault="00000000">
            <w:pPr>
              <w:widowControl w:val="0"/>
            </w:pPr>
            <w:r>
              <w:t>9/18/2026 13:44</w:t>
            </w:r>
          </w:p>
        </w:tc>
      </w:tr>
      <w:tr w:rsidR="00DE441E" w14:paraId="3EF9FFFE"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159EA22" w14:textId="77777777" w:rsidR="00DE441E" w:rsidRDefault="00000000">
            <w:pPr>
              <w:widowControl w:val="0"/>
            </w:pPr>
            <w:r>
              <w:t>IMG_20260918_133537_1.jpg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3177F098" w14:textId="77777777" w:rsidR="00DE441E" w:rsidRDefault="00000000">
            <w:pPr>
              <w:widowControl w:val="0"/>
            </w:pPr>
            <w:r>
              <w:t>JPEG</w:t>
            </w:r>
          </w:p>
        </w:tc>
        <w:tc>
          <w:tcPr>
            <w:tcW w:w="1837" w:type="dxa"/>
            <w:tcBorders>
              <w:top w:val="single" w:sz="4" w:space="0" w:color="000000"/>
              <w:left w:val="single" w:sz="4" w:space="0" w:color="000000"/>
              <w:bottom w:val="single" w:sz="4" w:space="0" w:color="000000"/>
              <w:right w:val="single" w:sz="4" w:space="0" w:color="000000"/>
            </w:tcBorders>
            <w:vAlign w:val="center"/>
          </w:tcPr>
          <w:p w14:paraId="6155D3AE" w14:textId="77777777" w:rsidR="00DE441E" w:rsidRDefault="00000000">
            <w:pPr>
              <w:widowControl w:val="0"/>
            </w:pPr>
            <w:r>
              <w:t>133,588</w:t>
            </w:r>
          </w:p>
        </w:tc>
        <w:tc>
          <w:tcPr>
            <w:tcW w:w="1837" w:type="dxa"/>
            <w:tcBorders>
              <w:top w:val="single" w:sz="4" w:space="0" w:color="000000"/>
              <w:left w:val="single" w:sz="4" w:space="0" w:color="000000"/>
              <w:bottom w:val="single" w:sz="4" w:space="0" w:color="000000"/>
              <w:right w:val="single" w:sz="4" w:space="0" w:color="000000"/>
            </w:tcBorders>
            <w:vAlign w:val="center"/>
          </w:tcPr>
          <w:p w14:paraId="34A69998" w14:textId="77777777" w:rsidR="00DE441E" w:rsidRDefault="00000000">
            <w:pPr>
              <w:widowControl w:val="0"/>
            </w:pPr>
            <w:r>
              <w:t>2026-09-18 13:36</w:t>
            </w:r>
          </w:p>
        </w:tc>
        <w:tc>
          <w:tcPr>
            <w:tcW w:w="1837" w:type="dxa"/>
            <w:tcBorders>
              <w:top w:val="single" w:sz="4" w:space="0" w:color="000000"/>
              <w:left w:val="single" w:sz="4" w:space="0" w:color="000000"/>
              <w:bottom w:val="single" w:sz="4" w:space="0" w:color="000000"/>
              <w:right w:val="single" w:sz="4" w:space="0" w:color="000000"/>
            </w:tcBorders>
            <w:vAlign w:val="center"/>
          </w:tcPr>
          <w:p w14:paraId="765F3ED2" w14:textId="77777777" w:rsidR="00DE441E" w:rsidRDefault="00000000">
            <w:pPr>
              <w:widowControl w:val="0"/>
            </w:pPr>
            <w:r>
              <w:t>9/18/2026 13:44</w:t>
            </w:r>
          </w:p>
        </w:tc>
      </w:tr>
    </w:tbl>
    <w:p w14:paraId="17DE76F0" w14:textId="77777777" w:rsidR="00DE441E" w:rsidRDefault="00000000">
      <w:r>
        <w:rPr>
          <w:b/>
        </w:rPr>
        <w:t>Direct observation:</w:t>
      </w:r>
      <w:r>
        <w:t xml:space="preserve"> the file names embed a capture date/time (20260918_HHMMSS) matching the device-side </w:t>
      </w:r>
      <w:r>
        <w:rPr>
          <w:rFonts w:ascii="Consolas" w:hAnsi="Consolas" w:cs="Consolas"/>
        </w:rPr>
        <w:t>ls -la</w:t>
      </w:r>
      <w:r>
        <w:t xml:space="preserve"> modification times of 13:33–13:36 on 18 Sep 2026; the host </w:t>
      </w:r>
      <w:proofErr w:type="spellStart"/>
      <w:r>
        <w:t>CreationTime</w:t>
      </w:r>
      <w:proofErr w:type="spellEnd"/>
      <w:r>
        <w:t xml:space="preserve"> of ~13:44 reflects when the files were copied to the workstation, i.e. after capture. </w:t>
      </w:r>
      <w:r>
        <w:rPr>
          <w:b/>
        </w:rPr>
        <w:t>Video:</w:t>
      </w:r>
      <w:r>
        <w:t xml:space="preserve"> Not Available (none created). </w:t>
      </w:r>
      <w:r>
        <w:rPr>
          <w:b/>
        </w:rPr>
        <w:t>Inference:</w:t>
      </w:r>
      <w:r>
        <w:t xml:space="preserve"> the near-identical sizes and sequential timestamps of the 13:35–13:36 images are consistent with a short burst of test captures; embedded EXIF (device model, GPS) was not extracted, so no GPS is asserted.</w:t>
      </w:r>
    </w:p>
    <w:p w14:paraId="4C85897D" w14:textId="77777777" w:rsidR="00DE441E" w:rsidRDefault="00000000">
      <w:r>
        <w:rPr>
          <w:b/>
        </w:rPr>
        <w:t>Limitation — GPS/EXIF:</w:t>
      </w:r>
      <w:r>
        <w:t xml:space="preserve"> deeper EXIF metadata (camera model, GPS coordinates) was not parsed with an EXIF tool in this session; only file-system metadata is presented. No GPS data was observed in the collected media.</w:t>
      </w:r>
    </w:p>
    <w:p w14:paraId="39F85202" w14:textId="77777777" w:rsidR="00DE441E" w:rsidRDefault="00000000">
      <w:pPr>
        <w:spacing w:line="240" w:lineRule="auto"/>
        <w:jc w:val="center"/>
      </w:pPr>
      <w:r>
        <w:rPr>
          <w:noProof/>
        </w:rPr>
        <w:drawing>
          <wp:inline distT="0" distB="0" distL="0" distR="0" wp14:anchorId="272D4F08" wp14:editId="103DA5C0">
            <wp:extent cx="5400040" cy="2733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tretch>
                      <a:fillRect/>
                    </a:stretch>
                  </pic:blipFill>
                  <pic:spPr bwMode="auto">
                    <a:xfrm>
                      <a:off x="0" y="0"/>
                      <a:ext cx="5400040" cy="2733675"/>
                    </a:xfrm>
                    <a:prstGeom prst="rect">
                      <a:avLst/>
                    </a:prstGeom>
                  </pic:spPr>
                </pic:pic>
              </a:graphicData>
            </a:graphic>
          </wp:inline>
        </w:drawing>
      </w:r>
    </w:p>
    <w:p w14:paraId="066EE927" w14:textId="77777777" w:rsidR="00DE441E" w:rsidRDefault="00000000">
      <w:pPr>
        <w:jc w:val="center"/>
      </w:pPr>
      <w:r>
        <w:rPr>
          <w:i/>
        </w:rPr>
        <w:t xml:space="preserve">Figure 1 PowerShell </w:t>
      </w:r>
      <w:r>
        <w:rPr>
          <w:rFonts w:ascii="Consolas" w:hAnsi="Consolas" w:cs="Consolas"/>
          <w:i/>
        </w:rPr>
        <w:t>Get-Item</w:t>
      </w:r>
      <w:r>
        <w:rPr>
          <w:i/>
        </w:rPr>
        <w:t xml:space="preserve"> metadata (Name, Length, </w:t>
      </w:r>
      <w:proofErr w:type="spellStart"/>
      <w:r>
        <w:rPr>
          <w:i/>
        </w:rPr>
        <w:t>CreationTime</w:t>
      </w:r>
      <w:proofErr w:type="spellEnd"/>
      <w:r>
        <w:rPr>
          <w:i/>
        </w:rPr>
        <w:t>) for the five collected JPEG images.</w:t>
      </w:r>
    </w:p>
    <w:p w14:paraId="67F32926" w14:textId="77777777" w:rsidR="00DE441E" w:rsidRDefault="00000000">
      <w:pPr>
        <w:pStyle w:val="Heading1"/>
      </w:pPr>
      <w:bookmarkStart w:id="18" w:name="__RefHeading___Toc1534_3432749551"/>
      <w:bookmarkEnd w:id="18"/>
      <w:r>
        <w:rPr>
          <w:rFonts w:cs="Calibri"/>
        </w:rPr>
        <w:lastRenderedPageBreak/>
        <w:t>13. Location / GPS Artifacts</w:t>
      </w:r>
    </w:p>
    <w:p w14:paraId="767E888B" w14:textId="77777777" w:rsidR="00DE441E" w:rsidRDefault="00000000">
      <w:r>
        <w:rPr>
          <w:b/>
        </w:rPr>
        <w:t>Not Available.</w:t>
      </w:r>
      <w:r>
        <w:t xml:space="preserve"> No location activity was produced on the emulator and no GPS/location artifacts (no EXIF GPS in the images, no location history database) were obtained via the accessible ADB paths. Location-history stores reside under protected /data application storage, which was not accessible on the non-rooted emulator. Fewer than three location observations exist; none are asserted. In line with sound practice, no place or movement is inferred from the network state alone.</w:t>
      </w:r>
    </w:p>
    <w:p w14:paraId="6F49325B" w14:textId="77777777" w:rsidR="00DE441E" w:rsidRDefault="00000000">
      <w:pPr>
        <w:pStyle w:val="Heading1"/>
      </w:pPr>
      <w:bookmarkStart w:id="19" w:name="__RefHeading___Toc1536_3432749551"/>
      <w:bookmarkEnd w:id="19"/>
      <w:r>
        <w:rPr>
          <w:rFonts w:cs="Calibri"/>
        </w:rPr>
        <w:t>14. Backup / Recovered Data</w:t>
      </w:r>
    </w:p>
    <w:p w14:paraId="661DC29E" w14:textId="77777777" w:rsidR="00DE441E" w:rsidRDefault="00000000">
      <w:r>
        <w:rPr>
          <w:b/>
        </w:rPr>
        <w:t>Not Available.</w:t>
      </w:r>
      <w:r>
        <w:t xml:space="preserve"> No separate backup source (e.g. </w:t>
      </w:r>
      <w:proofErr w:type="spellStart"/>
      <w:r>
        <w:rPr>
          <w:rFonts w:ascii="Consolas" w:hAnsi="Consolas" w:cs="Consolas"/>
        </w:rPr>
        <w:t>adb</w:t>
      </w:r>
      <w:proofErr w:type="spellEnd"/>
      <w:r>
        <w:rPr>
          <w:rFonts w:ascii="Consolas" w:hAnsi="Consolas" w:cs="Consolas"/>
        </w:rPr>
        <w:t xml:space="preserve"> backup</w:t>
      </w:r>
      <w:r>
        <w:t xml:space="preserve"> archive) was created, and no verified deleted or recoverable data source was identified. No claim of recovered/deleted data is made. The evidence in this report is entirely </w:t>
      </w:r>
      <w:r>
        <w:rPr>
          <w:b/>
        </w:rPr>
        <w:t>live-device data</w:t>
      </w:r>
      <w:r>
        <w:t xml:space="preserve"> copied from accessible shared storage. Backup data and recovered/deleted data categories are both absent from this examination.</w:t>
      </w:r>
    </w:p>
    <w:p w14:paraId="1EC02774" w14:textId="77777777" w:rsidR="00DE441E" w:rsidRDefault="00000000">
      <w:pPr>
        <w:jc w:val="center"/>
      </w:pPr>
      <w:r>
        <w:rPr>
          <w:i/>
        </w:rPr>
        <w:t>Table 1 Data-source classification</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6433B133" w14:textId="77777777">
        <w:trPr>
          <w:tblHeader/>
          <w:jc w:val="center"/>
        </w:trPr>
        <w:tc>
          <w:tcPr>
            <w:tcW w:w="4592" w:type="dxa"/>
            <w:tcBorders>
              <w:top w:val="single" w:sz="12" w:space="0" w:color="000000"/>
              <w:bottom w:val="single" w:sz="6" w:space="0" w:color="000000"/>
            </w:tcBorders>
            <w:vAlign w:val="center"/>
          </w:tcPr>
          <w:p w14:paraId="4CB650E0" w14:textId="77777777" w:rsidR="00DE441E" w:rsidRDefault="00000000">
            <w:pPr>
              <w:widowControl w:val="0"/>
              <w:jc w:val="center"/>
            </w:pPr>
            <w:r>
              <w:rPr>
                <w:b/>
              </w:rPr>
              <w:t>Data category</w:t>
            </w:r>
          </w:p>
        </w:tc>
        <w:tc>
          <w:tcPr>
            <w:tcW w:w="4591" w:type="dxa"/>
            <w:tcBorders>
              <w:top w:val="single" w:sz="12" w:space="0" w:color="000000"/>
              <w:bottom w:val="single" w:sz="6" w:space="0" w:color="000000"/>
            </w:tcBorders>
            <w:vAlign w:val="center"/>
          </w:tcPr>
          <w:p w14:paraId="09498303" w14:textId="77777777" w:rsidR="00DE441E" w:rsidRDefault="00000000">
            <w:pPr>
              <w:widowControl w:val="0"/>
              <w:jc w:val="center"/>
            </w:pPr>
            <w:r>
              <w:rPr>
                <w:b/>
              </w:rPr>
              <w:t>Present in this examination?</w:t>
            </w:r>
          </w:p>
        </w:tc>
      </w:tr>
      <w:tr w:rsidR="00DE441E" w14:paraId="219C85FA" w14:textId="77777777">
        <w:trPr>
          <w:jc w:val="center"/>
        </w:trPr>
        <w:tc>
          <w:tcPr>
            <w:tcW w:w="4592" w:type="dxa"/>
            <w:vAlign w:val="center"/>
          </w:tcPr>
          <w:p w14:paraId="2E21EAB0" w14:textId="77777777" w:rsidR="00DE441E" w:rsidRDefault="00000000">
            <w:pPr>
              <w:widowControl w:val="0"/>
            </w:pPr>
            <w:r>
              <w:t>Live-device data</w:t>
            </w:r>
          </w:p>
        </w:tc>
        <w:tc>
          <w:tcPr>
            <w:tcW w:w="4591" w:type="dxa"/>
            <w:vAlign w:val="center"/>
          </w:tcPr>
          <w:p w14:paraId="663530C3" w14:textId="77777777" w:rsidR="00DE441E" w:rsidRDefault="00000000">
            <w:pPr>
              <w:widowControl w:val="0"/>
            </w:pPr>
            <w:r>
              <w:t xml:space="preserve">Yes — shared-storage files collected via </w:t>
            </w:r>
            <w:proofErr w:type="spellStart"/>
            <w:r>
              <w:t>adb</w:t>
            </w:r>
            <w:proofErr w:type="spellEnd"/>
            <w:r>
              <w:t xml:space="preserve"> pull</w:t>
            </w:r>
          </w:p>
        </w:tc>
      </w:tr>
      <w:tr w:rsidR="00DE441E" w14:paraId="32DB81EC" w14:textId="77777777">
        <w:trPr>
          <w:jc w:val="center"/>
        </w:trPr>
        <w:tc>
          <w:tcPr>
            <w:tcW w:w="4592" w:type="dxa"/>
            <w:vAlign w:val="center"/>
          </w:tcPr>
          <w:p w14:paraId="0CCC9932" w14:textId="77777777" w:rsidR="00DE441E" w:rsidRDefault="00000000">
            <w:pPr>
              <w:widowControl w:val="0"/>
            </w:pPr>
            <w:r>
              <w:t>Backup data</w:t>
            </w:r>
          </w:p>
        </w:tc>
        <w:tc>
          <w:tcPr>
            <w:tcW w:w="4591" w:type="dxa"/>
            <w:vAlign w:val="center"/>
          </w:tcPr>
          <w:p w14:paraId="201DD0AF" w14:textId="77777777" w:rsidR="00DE441E" w:rsidRDefault="00000000">
            <w:pPr>
              <w:widowControl w:val="0"/>
            </w:pPr>
            <w:r>
              <w:t>Not Available</w:t>
            </w:r>
          </w:p>
        </w:tc>
      </w:tr>
      <w:tr w:rsidR="00DE441E" w14:paraId="52403208" w14:textId="77777777">
        <w:trPr>
          <w:jc w:val="center"/>
        </w:trPr>
        <w:tc>
          <w:tcPr>
            <w:tcW w:w="4592" w:type="dxa"/>
            <w:tcBorders>
              <w:bottom w:val="single" w:sz="12" w:space="0" w:color="000000"/>
            </w:tcBorders>
            <w:vAlign w:val="center"/>
          </w:tcPr>
          <w:p w14:paraId="2A1404FD" w14:textId="77777777" w:rsidR="00DE441E" w:rsidRDefault="00000000">
            <w:pPr>
              <w:widowControl w:val="0"/>
            </w:pPr>
            <w:r>
              <w:t>Recovered / deleted data</w:t>
            </w:r>
          </w:p>
        </w:tc>
        <w:tc>
          <w:tcPr>
            <w:tcW w:w="4591" w:type="dxa"/>
            <w:tcBorders>
              <w:bottom w:val="single" w:sz="12" w:space="0" w:color="000000"/>
            </w:tcBorders>
            <w:vAlign w:val="center"/>
          </w:tcPr>
          <w:p w14:paraId="5D1037F9" w14:textId="77777777" w:rsidR="00DE441E" w:rsidRDefault="00000000">
            <w:pPr>
              <w:widowControl w:val="0"/>
            </w:pPr>
            <w:r>
              <w:t>Not Available</w:t>
            </w:r>
          </w:p>
        </w:tc>
      </w:tr>
    </w:tbl>
    <w:p w14:paraId="03CC504D" w14:textId="77777777" w:rsidR="00DE441E" w:rsidRDefault="00000000">
      <w:pPr>
        <w:pStyle w:val="Heading1"/>
      </w:pPr>
      <w:bookmarkStart w:id="20" w:name="__RefHeading___Toc1538_3432749551"/>
      <w:bookmarkEnd w:id="20"/>
      <w:r>
        <w:rPr>
          <w:rFonts w:cs="Calibri"/>
        </w:rPr>
        <w:t>15. Acquisition Method and Limitations</w:t>
      </w:r>
    </w:p>
    <w:p w14:paraId="503142F5" w14:textId="77777777" w:rsidR="00DE441E" w:rsidRDefault="00000000">
      <w:pPr>
        <w:pStyle w:val="Heading2"/>
      </w:pPr>
      <w:bookmarkStart w:id="21" w:name="__RefHeading___Toc1540_3432749551"/>
      <w:bookmarkEnd w:id="21"/>
      <w:r>
        <w:rPr>
          <w:rFonts w:cs="Calibri"/>
        </w:rPr>
        <w:t>15.1 Acquisition method</w:t>
      </w:r>
    </w:p>
    <w:p w14:paraId="0CE2988F" w14:textId="77777777" w:rsidR="00DE441E" w:rsidRDefault="00000000">
      <w:pPr>
        <w:jc w:val="center"/>
      </w:pPr>
      <w:r>
        <w:rPr>
          <w:i/>
        </w:rPr>
        <w:t>Table 1 Acquisition summary</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7EA806EC"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035A79" w14:textId="77777777" w:rsidR="00DE441E" w:rsidRDefault="00000000">
            <w:pPr>
              <w:widowControl w:val="0"/>
              <w:jc w:val="center"/>
            </w:pPr>
            <w:r>
              <w:rPr>
                <w:b/>
              </w:rPr>
              <w:t>Field</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B2BA75" w14:textId="77777777" w:rsidR="00DE441E" w:rsidRDefault="00000000">
            <w:pPr>
              <w:widowControl w:val="0"/>
              <w:jc w:val="center"/>
            </w:pPr>
            <w:r>
              <w:rPr>
                <w:b/>
              </w:rPr>
              <w:t>Value</w:t>
            </w:r>
          </w:p>
        </w:tc>
      </w:tr>
      <w:tr w:rsidR="00DE441E" w14:paraId="3CD53359"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F1E8592" w14:textId="77777777" w:rsidR="00DE441E" w:rsidRDefault="00000000">
            <w:pPr>
              <w:widowControl w:val="0"/>
            </w:pPr>
            <w:r>
              <w:t>Acquisition method</w:t>
            </w:r>
          </w:p>
        </w:tc>
        <w:tc>
          <w:tcPr>
            <w:tcW w:w="4591" w:type="dxa"/>
            <w:tcBorders>
              <w:top w:val="single" w:sz="4" w:space="0" w:color="000000"/>
              <w:left w:val="single" w:sz="4" w:space="0" w:color="000000"/>
              <w:bottom w:val="single" w:sz="4" w:space="0" w:color="000000"/>
              <w:right w:val="single" w:sz="4" w:space="0" w:color="000000"/>
            </w:tcBorders>
            <w:vAlign w:val="center"/>
          </w:tcPr>
          <w:p w14:paraId="20F6F301" w14:textId="77777777" w:rsidR="00DE441E" w:rsidRDefault="00000000">
            <w:pPr>
              <w:widowControl w:val="0"/>
            </w:pPr>
            <w:r>
              <w:t>Logical ADB-based collection/export of accessible shared storage</w:t>
            </w:r>
          </w:p>
        </w:tc>
      </w:tr>
      <w:tr w:rsidR="00DE441E" w14:paraId="5BD539E2"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A1FA9D5" w14:textId="77777777" w:rsidR="00DE441E" w:rsidRDefault="00000000">
            <w:pPr>
              <w:widowControl w:val="0"/>
            </w:pPr>
            <w:r>
              <w:t>Primary tool</w:t>
            </w:r>
          </w:p>
        </w:tc>
        <w:tc>
          <w:tcPr>
            <w:tcW w:w="4591" w:type="dxa"/>
            <w:tcBorders>
              <w:top w:val="single" w:sz="4" w:space="0" w:color="000000"/>
              <w:left w:val="single" w:sz="4" w:space="0" w:color="000000"/>
              <w:bottom w:val="single" w:sz="4" w:space="0" w:color="000000"/>
              <w:right w:val="single" w:sz="4" w:space="0" w:color="000000"/>
            </w:tcBorders>
            <w:vAlign w:val="center"/>
          </w:tcPr>
          <w:p w14:paraId="0BC33BAE" w14:textId="77777777" w:rsidR="00DE441E" w:rsidRDefault="00000000">
            <w:pPr>
              <w:widowControl w:val="0"/>
            </w:pPr>
            <w:r>
              <w:t>ADB 1.0.41 (platform-tools 37.0.1)</w:t>
            </w:r>
          </w:p>
        </w:tc>
      </w:tr>
      <w:tr w:rsidR="00DE441E" w14:paraId="6C0A5364"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1E1A6B5F" w14:textId="77777777" w:rsidR="00DE441E" w:rsidRDefault="00000000">
            <w:pPr>
              <w:widowControl w:val="0"/>
            </w:pPr>
            <w:r>
              <w:t>Supporting tools</w:t>
            </w:r>
          </w:p>
        </w:tc>
        <w:tc>
          <w:tcPr>
            <w:tcW w:w="4591" w:type="dxa"/>
            <w:tcBorders>
              <w:top w:val="single" w:sz="4" w:space="0" w:color="000000"/>
              <w:left w:val="single" w:sz="4" w:space="0" w:color="000000"/>
              <w:bottom w:val="single" w:sz="4" w:space="0" w:color="000000"/>
              <w:right w:val="single" w:sz="4" w:space="0" w:color="000000"/>
            </w:tcBorders>
            <w:vAlign w:val="center"/>
          </w:tcPr>
          <w:p w14:paraId="7695CDEF" w14:textId="77777777" w:rsidR="00DE441E" w:rsidRDefault="00000000">
            <w:pPr>
              <w:widowControl w:val="0"/>
            </w:pPr>
            <w:r>
              <w:t>PowerShell (metadata), Ubuntu WSL + sha256sum (hashing), Python 3 + ALEAPP (parser, launched)</w:t>
            </w:r>
          </w:p>
        </w:tc>
      </w:tr>
      <w:tr w:rsidR="00DE441E" w14:paraId="70412EF3"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32E100C" w14:textId="77777777" w:rsidR="00DE441E" w:rsidRDefault="00000000">
            <w:pPr>
              <w:widowControl w:val="0"/>
            </w:pPr>
            <w:r>
              <w:t>Device / environment</w:t>
            </w:r>
          </w:p>
        </w:tc>
        <w:tc>
          <w:tcPr>
            <w:tcW w:w="4591" w:type="dxa"/>
            <w:tcBorders>
              <w:top w:val="single" w:sz="4" w:space="0" w:color="000000"/>
              <w:left w:val="single" w:sz="4" w:space="0" w:color="000000"/>
              <w:bottom w:val="single" w:sz="4" w:space="0" w:color="000000"/>
              <w:right w:val="single" w:sz="4" w:space="0" w:color="000000"/>
            </w:tcBorders>
            <w:vAlign w:val="center"/>
          </w:tcPr>
          <w:p w14:paraId="792A8BC6" w14:textId="77777777" w:rsidR="00DE441E" w:rsidRDefault="00000000">
            <w:pPr>
              <w:widowControl w:val="0"/>
            </w:pPr>
            <w:r>
              <w:t>AVD Pixel 6, Android 17 / API 37, emulator-5554, Windows 10 host</w:t>
            </w:r>
          </w:p>
        </w:tc>
      </w:tr>
      <w:tr w:rsidR="00DE441E" w14:paraId="1AEF5143"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FB32295" w14:textId="77777777" w:rsidR="00DE441E" w:rsidRDefault="00000000">
            <w:pPr>
              <w:widowControl w:val="0"/>
            </w:pPr>
            <w:r>
              <w:t>Date / time</w:t>
            </w:r>
          </w:p>
        </w:tc>
        <w:tc>
          <w:tcPr>
            <w:tcW w:w="4591" w:type="dxa"/>
            <w:tcBorders>
              <w:top w:val="single" w:sz="4" w:space="0" w:color="000000"/>
              <w:left w:val="single" w:sz="4" w:space="0" w:color="000000"/>
              <w:bottom w:val="single" w:sz="4" w:space="0" w:color="000000"/>
              <w:right w:val="single" w:sz="4" w:space="0" w:color="000000"/>
            </w:tcBorders>
            <w:vAlign w:val="center"/>
          </w:tcPr>
          <w:p w14:paraId="66425CCF" w14:textId="77777777" w:rsidR="00DE441E" w:rsidRDefault="00000000">
            <w:pPr>
              <w:widowControl w:val="0"/>
            </w:pPr>
            <w:r>
              <w:t>18 September 2026</w:t>
            </w:r>
          </w:p>
        </w:tc>
      </w:tr>
      <w:tr w:rsidR="00DE441E" w14:paraId="327583A0"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A0D2592" w14:textId="77777777" w:rsidR="00DE441E" w:rsidRDefault="00000000">
            <w:pPr>
              <w:widowControl w:val="0"/>
            </w:pPr>
            <w:r>
              <w:t>Evidence obtained</w:t>
            </w:r>
          </w:p>
        </w:tc>
        <w:tc>
          <w:tcPr>
            <w:tcW w:w="4591" w:type="dxa"/>
            <w:tcBorders>
              <w:top w:val="single" w:sz="4" w:space="0" w:color="000000"/>
              <w:left w:val="single" w:sz="4" w:space="0" w:color="000000"/>
              <w:bottom w:val="single" w:sz="4" w:space="0" w:color="000000"/>
              <w:right w:val="single" w:sz="4" w:space="0" w:color="000000"/>
            </w:tcBorders>
            <w:vAlign w:val="center"/>
          </w:tcPr>
          <w:p w14:paraId="15672EA7" w14:textId="77777777" w:rsidR="00DE441E" w:rsidRDefault="00000000">
            <w:pPr>
              <w:widowControl w:val="0"/>
            </w:pPr>
            <w:r>
              <w:t xml:space="preserve">2 downloads + 5 images (+ thumbnail markers) </w:t>
            </w:r>
            <w:r>
              <w:lastRenderedPageBreak/>
              <w:t>from shared storage; device state; one SHA-256</w:t>
            </w:r>
          </w:p>
        </w:tc>
      </w:tr>
    </w:tbl>
    <w:p w14:paraId="61476B7D" w14:textId="77777777" w:rsidR="00DE441E" w:rsidRDefault="00000000">
      <w:r>
        <w:lastRenderedPageBreak/>
        <w:t>Physical extraction, rooting and bypassing Android security controls were not performed and were not required for this practical.</w:t>
      </w:r>
    </w:p>
    <w:p w14:paraId="0BF37680" w14:textId="77777777" w:rsidR="00DE441E" w:rsidRDefault="00000000">
      <w:pPr>
        <w:pStyle w:val="Heading2"/>
      </w:pPr>
      <w:bookmarkStart w:id="22" w:name="__RefHeading___Toc1542_3432749551"/>
      <w:bookmarkEnd w:id="22"/>
      <w:r>
        <w:rPr>
          <w:rFonts w:cs="Calibri"/>
        </w:rPr>
        <w:t>15.2 Limitations</w:t>
      </w:r>
    </w:p>
    <w:p w14:paraId="1615C90C" w14:textId="77777777" w:rsidR="00DE441E" w:rsidRDefault="00000000">
      <w:pPr>
        <w:numPr>
          <w:ilvl w:val="0"/>
          <w:numId w:val="7"/>
        </w:numPr>
      </w:pPr>
      <w:r>
        <w:rPr>
          <w:b/>
        </w:rPr>
        <w:t>Application sandboxing / no root:</w:t>
      </w:r>
      <w:r>
        <w:t xml:space="preserve"> /data/data returned Permission denied, so contacts, SMS, call log and Chrome history databases could not be pulled (contacts/messages/calls/browser history therefore Not Available at database level).</w:t>
      </w:r>
    </w:p>
    <w:p w14:paraId="5CCE7BD8" w14:textId="77777777" w:rsidR="00DE441E" w:rsidRDefault="00000000">
      <w:pPr>
        <w:numPr>
          <w:ilvl w:val="0"/>
          <w:numId w:val="7"/>
        </w:numPr>
      </w:pPr>
      <w:r>
        <w:rPr>
          <w:b/>
        </w:rPr>
        <w:t>Logical acquisition only:</w:t>
      </w:r>
      <w:r>
        <w:t xml:space="preserve"> only user-accessible shared storage was reachable; no physical image or full file-system extraction.</w:t>
      </w:r>
    </w:p>
    <w:p w14:paraId="7871E6EE" w14:textId="77777777" w:rsidR="00DE441E" w:rsidRDefault="00000000">
      <w:pPr>
        <w:numPr>
          <w:ilvl w:val="0"/>
          <w:numId w:val="7"/>
        </w:numPr>
      </w:pPr>
      <w:r>
        <w:rPr>
          <w:b/>
        </w:rPr>
        <w:t>ALEAPP parsing:</w:t>
      </w:r>
      <w:r>
        <w:t xml:space="preserve"> ALEAPP was installed and verified (help output) but no parsed HTML report was generated, and its target /data paths were inaccessible — ALEAPP-derived tables are Not Available.</w:t>
      </w:r>
    </w:p>
    <w:p w14:paraId="44B53405" w14:textId="77777777" w:rsidR="00DE441E" w:rsidRDefault="00000000">
      <w:pPr>
        <w:numPr>
          <w:ilvl w:val="0"/>
          <w:numId w:val="7"/>
        </w:numPr>
      </w:pPr>
      <w:r>
        <w:rPr>
          <w:b/>
        </w:rPr>
        <w:t>Missing media/EXIF:</w:t>
      </w:r>
      <w:r>
        <w:t xml:space="preserve"> no video created; EXIF/GPS was not parsed — only file-system metadata is presented.</w:t>
      </w:r>
    </w:p>
    <w:p w14:paraId="76996B85" w14:textId="77777777" w:rsidR="00DE441E" w:rsidRDefault="00000000">
      <w:pPr>
        <w:numPr>
          <w:ilvl w:val="0"/>
          <w:numId w:val="7"/>
        </w:numPr>
      </w:pPr>
      <w:r>
        <w:rPr>
          <w:b/>
        </w:rPr>
        <w:t>Location data:</w:t>
      </w:r>
      <w:r>
        <w:t xml:space="preserve"> Not Available — no location activity and no accessible location store.</w:t>
      </w:r>
    </w:p>
    <w:p w14:paraId="76BEC6FF" w14:textId="77777777" w:rsidR="00DE441E" w:rsidRDefault="00000000">
      <w:pPr>
        <w:numPr>
          <w:ilvl w:val="0"/>
          <w:numId w:val="7"/>
        </w:numPr>
      </w:pPr>
      <w:r>
        <w:rPr>
          <w:b/>
        </w:rPr>
        <w:t>Backup / deleted data:</w:t>
      </w:r>
      <w:r>
        <w:t xml:space="preserve"> no backup created and no recoverable/deleted data observed — no recovery is claimed.</w:t>
      </w:r>
    </w:p>
    <w:p w14:paraId="0FE5243E" w14:textId="77777777" w:rsidR="00DE441E" w:rsidRDefault="00000000">
      <w:pPr>
        <w:numPr>
          <w:ilvl w:val="0"/>
          <w:numId w:val="7"/>
        </w:numPr>
      </w:pPr>
      <w:r>
        <w:rPr>
          <w:b/>
        </w:rPr>
        <w:t>DCIM empty:</w:t>
      </w:r>
      <w:r>
        <w:t xml:space="preserve"> /</w:t>
      </w:r>
      <w:proofErr w:type="spellStart"/>
      <w:r>
        <w:t>sdcard</w:t>
      </w:r>
      <w:proofErr w:type="spellEnd"/>
      <w:r>
        <w:t>/DCIM contained 0 files; camera output was under /</w:t>
      </w:r>
      <w:proofErr w:type="spellStart"/>
      <w:r>
        <w:t>sdcard</w:t>
      </w:r>
      <w:proofErr w:type="spellEnd"/>
      <w:r>
        <w:t>/Pictures.</w:t>
      </w:r>
    </w:p>
    <w:p w14:paraId="64AC1EE3" w14:textId="77777777" w:rsidR="00DE441E" w:rsidRDefault="00000000">
      <w:pPr>
        <w:numPr>
          <w:ilvl w:val="0"/>
          <w:numId w:val="7"/>
        </w:numPr>
      </w:pPr>
      <w:r>
        <w:rPr>
          <w:b/>
        </w:rPr>
        <w:t>Emulator constraints:</w:t>
      </w:r>
      <w:r>
        <w:t xml:space="preserve"> an AVD may not reproduce all real-device artifacts (telephony, sensors, some app </w:t>
      </w:r>
      <w:proofErr w:type="spellStart"/>
      <w:r>
        <w:t>behaviour</w:t>
      </w:r>
      <w:proofErr w:type="spellEnd"/>
      <w:r>
        <w:t>).</w:t>
      </w:r>
    </w:p>
    <w:p w14:paraId="3A29C56E" w14:textId="77777777" w:rsidR="00DE441E" w:rsidRDefault="00000000">
      <w:pPr>
        <w:pStyle w:val="Heading1"/>
      </w:pPr>
      <w:bookmarkStart w:id="23" w:name="__RefHeading___Toc1544_3432749551"/>
      <w:bookmarkEnd w:id="23"/>
      <w:r>
        <w:rPr>
          <w:rFonts w:cs="Calibri"/>
        </w:rPr>
        <w:t>16. Screenshots (Figure Index)</w:t>
      </w:r>
    </w:p>
    <w:p w14:paraId="6F87D411" w14:textId="77777777" w:rsidR="00DE441E" w:rsidRDefault="00000000">
      <w:r>
        <w:t>All screenshots are embedded in-line beside the section they support, each with a caption explaining what it demonstrates. The index below lists them for reference.</w:t>
      </w:r>
    </w:p>
    <w:p w14:paraId="48DF787A" w14:textId="77777777" w:rsidR="00DE441E" w:rsidRDefault="00000000">
      <w:pPr>
        <w:jc w:val="center"/>
      </w:pPr>
      <w:r>
        <w:rPr>
          <w:i/>
        </w:rPr>
        <w:t>Table 1 Index of embedded screenshots</w:t>
      </w:r>
    </w:p>
    <w:tbl>
      <w:tblPr>
        <w:tblW w:w="9183" w:type="dxa"/>
        <w:jc w:val="center"/>
        <w:tblLayout w:type="fixed"/>
        <w:tblCellMar>
          <w:top w:w="60" w:type="dxa"/>
          <w:left w:w="100" w:type="dxa"/>
          <w:bottom w:w="60" w:type="dxa"/>
          <w:right w:w="100" w:type="dxa"/>
        </w:tblCellMar>
        <w:tblLook w:val="04A0" w:firstRow="1" w:lastRow="0" w:firstColumn="1" w:lastColumn="0" w:noHBand="0" w:noVBand="1"/>
      </w:tblPr>
      <w:tblGrid>
        <w:gridCol w:w="3061"/>
        <w:gridCol w:w="3061"/>
        <w:gridCol w:w="3061"/>
      </w:tblGrid>
      <w:tr w:rsidR="00DE441E" w14:paraId="2423D62E" w14:textId="77777777">
        <w:trPr>
          <w:tblHeade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1DB42A" w14:textId="77777777" w:rsidR="00DE441E" w:rsidRDefault="00000000">
            <w:pPr>
              <w:widowControl w:val="0"/>
              <w:jc w:val="center"/>
            </w:pPr>
            <w:r>
              <w:rPr>
                <w:b/>
              </w:rPr>
              <w:t>Figure</w:t>
            </w:r>
          </w:p>
        </w:tc>
        <w:tc>
          <w:tcPr>
            <w:tcW w:w="306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9592E9" w14:textId="77777777" w:rsidR="00DE441E" w:rsidRDefault="00000000">
            <w:pPr>
              <w:widowControl w:val="0"/>
              <w:jc w:val="center"/>
            </w:pPr>
            <w:r>
              <w:rPr>
                <w:b/>
              </w:rPr>
              <w:t>Demonstrates</w:t>
            </w:r>
          </w:p>
        </w:tc>
        <w:tc>
          <w:tcPr>
            <w:tcW w:w="306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B31E4D0" w14:textId="77777777" w:rsidR="00DE441E" w:rsidRDefault="00000000">
            <w:pPr>
              <w:widowControl w:val="0"/>
              <w:jc w:val="center"/>
            </w:pPr>
            <w:r>
              <w:rPr>
                <w:b/>
              </w:rPr>
              <w:t>Section</w:t>
            </w:r>
          </w:p>
        </w:tc>
      </w:tr>
      <w:tr w:rsidR="00DE441E" w14:paraId="796D0FEB"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0DDC7BA7" w14:textId="77777777" w:rsidR="00DE441E" w:rsidRDefault="00000000">
            <w:pPr>
              <w:widowControl w:val="0"/>
            </w:pPr>
            <w:r>
              <w:t>1</w:t>
            </w:r>
          </w:p>
        </w:tc>
        <w:tc>
          <w:tcPr>
            <w:tcW w:w="3061" w:type="dxa"/>
            <w:tcBorders>
              <w:top w:val="single" w:sz="4" w:space="0" w:color="000000"/>
              <w:left w:val="single" w:sz="4" w:space="0" w:color="000000"/>
              <w:bottom w:val="single" w:sz="4" w:space="0" w:color="000000"/>
              <w:right w:val="single" w:sz="4" w:space="0" w:color="000000"/>
            </w:tcBorders>
            <w:vAlign w:val="center"/>
          </w:tcPr>
          <w:p w14:paraId="5E808072" w14:textId="77777777" w:rsidR="00DE441E" w:rsidRDefault="00000000">
            <w:pPr>
              <w:widowControl w:val="0"/>
            </w:pPr>
            <w:r>
              <w:t>AVD configuration (Pixel 6, Android 17, API 37.2)</w:t>
            </w:r>
          </w:p>
        </w:tc>
        <w:tc>
          <w:tcPr>
            <w:tcW w:w="3061" w:type="dxa"/>
            <w:tcBorders>
              <w:top w:val="single" w:sz="4" w:space="0" w:color="000000"/>
              <w:left w:val="single" w:sz="4" w:space="0" w:color="000000"/>
              <w:bottom w:val="single" w:sz="4" w:space="0" w:color="000000"/>
              <w:right w:val="single" w:sz="4" w:space="0" w:color="000000"/>
            </w:tcBorders>
            <w:vAlign w:val="center"/>
          </w:tcPr>
          <w:p w14:paraId="02CC79E6" w14:textId="77777777" w:rsidR="00DE441E" w:rsidRDefault="00000000">
            <w:pPr>
              <w:widowControl w:val="0"/>
            </w:pPr>
            <w:r>
              <w:t>3</w:t>
            </w:r>
          </w:p>
        </w:tc>
      </w:tr>
      <w:tr w:rsidR="00DE441E" w14:paraId="1CAAC955"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6808A062" w14:textId="77777777" w:rsidR="00DE441E" w:rsidRDefault="00000000">
            <w:pPr>
              <w:widowControl w:val="0"/>
            </w:pPr>
            <w:r>
              <w:t>2</w:t>
            </w:r>
          </w:p>
        </w:tc>
        <w:tc>
          <w:tcPr>
            <w:tcW w:w="3061" w:type="dxa"/>
            <w:tcBorders>
              <w:top w:val="single" w:sz="4" w:space="0" w:color="000000"/>
              <w:left w:val="single" w:sz="4" w:space="0" w:color="000000"/>
              <w:bottom w:val="single" w:sz="4" w:space="0" w:color="000000"/>
              <w:right w:val="single" w:sz="4" w:space="0" w:color="000000"/>
            </w:tcBorders>
            <w:vAlign w:val="center"/>
          </w:tcPr>
          <w:p w14:paraId="2DFDC3AB" w14:textId="77777777" w:rsidR="00DE441E" w:rsidRDefault="00000000">
            <w:pPr>
              <w:widowControl w:val="0"/>
            </w:pPr>
            <w:r>
              <w:t>Device Manager listing the AVD</w:t>
            </w:r>
          </w:p>
        </w:tc>
        <w:tc>
          <w:tcPr>
            <w:tcW w:w="3061" w:type="dxa"/>
            <w:tcBorders>
              <w:top w:val="single" w:sz="4" w:space="0" w:color="000000"/>
              <w:left w:val="single" w:sz="4" w:space="0" w:color="000000"/>
              <w:bottom w:val="single" w:sz="4" w:space="0" w:color="000000"/>
              <w:right w:val="single" w:sz="4" w:space="0" w:color="000000"/>
            </w:tcBorders>
            <w:vAlign w:val="center"/>
          </w:tcPr>
          <w:p w14:paraId="7B483875" w14:textId="77777777" w:rsidR="00DE441E" w:rsidRDefault="00000000">
            <w:pPr>
              <w:widowControl w:val="0"/>
            </w:pPr>
            <w:r>
              <w:t>3</w:t>
            </w:r>
          </w:p>
        </w:tc>
      </w:tr>
      <w:tr w:rsidR="00DE441E" w14:paraId="20A46A8C"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5EFA79D9" w14:textId="77777777" w:rsidR="00DE441E" w:rsidRDefault="00000000">
            <w:pPr>
              <w:widowControl w:val="0"/>
            </w:pPr>
            <w:r>
              <w:t>3</w:t>
            </w:r>
          </w:p>
        </w:tc>
        <w:tc>
          <w:tcPr>
            <w:tcW w:w="3061" w:type="dxa"/>
            <w:tcBorders>
              <w:top w:val="single" w:sz="4" w:space="0" w:color="000000"/>
              <w:left w:val="single" w:sz="4" w:space="0" w:color="000000"/>
              <w:bottom w:val="single" w:sz="4" w:space="0" w:color="000000"/>
              <w:right w:val="single" w:sz="4" w:space="0" w:color="000000"/>
            </w:tcBorders>
            <w:vAlign w:val="center"/>
          </w:tcPr>
          <w:p w14:paraId="4A216DF8" w14:textId="77777777" w:rsidR="00DE441E" w:rsidRDefault="00000000">
            <w:pPr>
              <w:widowControl w:val="0"/>
            </w:pPr>
            <w:r>
              <w:t>Running emulator / Android version</w:t>
            </w:r>
          </w:p>
        </w:tc>
        <w:tc>
          <w:tcPr>
            <w:tcW w:w="3061" w:type="dxa"/>
            <w:tcBorders>
              <w:top w:val="single" w:sz="4" w:space="0" w:color="000000"/>
              <w:left w:val="single" w:sz="4" w:space="0" w:color="000000"/>
              <w:bottom w:val="single" w:sz="4" w:space="0" w:color="000000"/>
              <w:right w:val="single" w:sz="4" w:space="0" w:color="000000"/>
            </w:tcBorders>
            <w:vAlign w:val="center"/>
          </w:tcPr>
          <w:p w14:paraId="7F84B1C2" w14:textId="77777777" w:rsidR="00DE441E" w:rsidRDefault="00000000">
            <w:pPr>
              <w:widowControl w:val="0"/>
            </w:pPr>
            <w:r>
              <w:t>3</w:t>
            </w:r>
          </w:p>
        </w:tc>
      </w:tr>
      <w:tr w:rsidR="00DE441E" w14:paraId="46DF6A42"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5E983521" w14:textId="77777777" w:rsidR="00DE441E" w:rsidRDefault="00000000">
            <w:pPr>
              <w:widowControl w:val="0"/>
            </w:pPr>
            <w:r>
              <w:t>4</w:t>
            </w:r>
          </w:p>
        </w:tc>
        <w:tc>
          <w:tcPr>
            <w:tcW w:w="3061" w:type="dxa"/>
            <w:tcBorders>
              <w:top w:val="single" w:sz="4" w:space="0" w:color="000000"/>
              <w:left w:val="single" w:sz="4" w:space="0" w:color="000000"/>
              <w:bottom w:val="single" w:sz="4" w:space="0" w:color="000000"/>
              <w:right w:val="single" w:sz="4" w:space="0" w:color="000000"/>
            </w:tcBorders>
            <w:vAlign w:val="center"/>
          </w:tcPr>
          <w:p w14:paraId="103B1CA4" w14:textId="77777777" w:rsidR="00DE441E" w:rsidRDefault="00000000">
            <w:pPr>
              <w:widowControl w:val="0"/>
            </w:pPr>
            <w:r>
              <w:t>SDK Platforms (Android 17 installed)</w:t>
            </w:r>
          </w:p>
        </w:tc>
        <w:tc>
          <w:tcPr>
            <w:tcW w:w="3061" w:type="dxa"/>
            <w:tcBorders>
              <w:top w:val="single" w:sz="4" w:space="0" w:color="000000"/>
              <w:left w:val="single" w:sz="4" w:space="0" w:color="000000"/>
              <w:bottom w:val="single" w:sz="4" w:space="0" w:color="000000"/>
              <w:right w:val="single" w:sz="4" w:space="0" w:color="000000"/>
            </w:tcBorders>
            <w:vAlign w:val="center"/>
          </w:tcPr>
          <w:p w14:paraId="46C67766" w14:textId="77777777" w:rsidR="00DE441E" w:rsidRDefault="00000000">
            <w:pPr>
              <w:widowControl w:val="0"/>
            </w:pPr>
            <w:r>
              <w:t>3</w:t>
            </w:r>
          </w:p>
        </w:tc>
      </w:tr>
      <w:tr w:rsidR="00DE441E" w14:paraId="4841E99D"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03FC3687" w14:textId="77777777" w:rsidR="00DE441E" w:rsidRDefault="00000000">
            <w:pPr>
              <w:widowControl w:val="0"/>
            </w:pPr>
            <w:r>
              <w:lastRenderedPageBreak/>
              <w:t>5</w:t>
            </w:r>
          </w:p>
        </w:tc>
        <w:tc>
          <w:tcPr>
            <w:tcW w:w="3061" w:type="dxa"/>
            <w:tcBorders>
              <w:top w:val="single" w:sz="4" w:space="0" w:color="000000"/>
              <w:left w:val="single" w:sz="4" w:space="0" w:color="000000"/>
              <w:bottom w:val="single" w:sz="4" w:space="0" w:color="000000"/>
              <w:right w:val="single" w:sz="4" w:space="0" w:color="000000"/>
            </w:tcBorders>
            <w:vAlign w:val="center"/>
          </w:tcPr>
          <w:p w14:paraId="7DC496A1" w14:textId="77777777" w:rsidR="00DE441E" w:rsidRDefault="00000000">
            <w:pPr>
              <w:widowControl w:val="0"/>
            </w:pPr>
            <w:proofErr w:type="spellStart"/>
            <w:r>
              <w:t>adb</w:t>
            </w:r>
            <w:proofErr w:type="spellEnd"/>
            <w:r>
              <w:t xml:space="preserve"> version and </w:t>
            </w:r>
            <w:proofErr w:type="spellStart"/>
            <w:r>
              <w:t>adb</w:t>
            </w:r>
            <w:proofErr w:type="spellEnd"/>
            <w:r>
              <w:t xml:space="preserve"> devices</w:t>
            </w:r>
          </w:p>
        </w:tc>
        <w:tc>
          <w:tcPr>
            <w:tcW w:w="3061" w:type="dxa"/>
            <w:tcBorders>
              <w:top w:val="single" w:sz="4" w:space="0" w:color="000000"/>
              <w:left w:val="single" w:sz="4" w:space="0" w:color="000000"/>
              <w:bottom w:val="single" w:sz="4" w:space="0" w:color="000000"/>
              <w:right w:val="single" w:sz="4" w:space="0" w:color="000000"/>
            </w:tcBorders>
            <w:vAlign w:val="center"/>
          </w:tcPr>
          <w:p w14:paraId="79D3AA87" w14:textId="77777777" w:rsidR="00DE441E" w:rsidRDefault="00000000">
            <w:pPr>
              <w:widowControl w:val="0"/>
            </w:pPr>
            <w:r>
              <w:t>4</w:t>
            </w:r>
          </w:p>
        </w:tc>
      </w:tr>
      <w:tr w:rsidR="00DE441E" w14:paraId="15284DA9"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23AC0D85" w14:textId="77777777" w:rsidR="00DE441E" w:rsidRDefault="00000000">
            <w:pPr>
              <w:widowControl w:val="0"/>
            </w:pPr>
            <w:r>
              <w:t>6</w:t>
            </w:r>
          </w:p>
        </w:tc>
        <w:tc>
          <w:tcPr>
            <w:tcW w:w="3061" w:type="dxa"/>
            <w:tcBorders>
              <w:top w:val="single" w:sz="4" w:space="0" w:color="000000"/>
              <w:left w:val="single" w:sz="4" w:space="0" w:color="000000"/>
              <w:bottom w:val="single" w:sz="4" w:space="0" w:color="000000"/>
              <w:right w:val="single" w:sz="4" w:space="0" w:color="000000"/>
            </w:tcBorders>
            <w:vAlign w:val="center"/>
          </w:tcPr>
          <w:p w14:paraId="1A8F66DC" w14:textId="77777777" w:rsidR="00DE441E" w:rsidRDefault="00000000">
            <w:pPr>
              <w:widowControl w:val="0"/>
            </w:pPr>
            <w:r>
              <w:t xml:space="preserve">Device properties, date, </w:t>
            </w:r>
            <w:proofErr w:type="spellStart"/>
            <w:r>
              <w:t>df</w:t>
            </w:r>
            <w:proofErr w:type="spellEnd"/>
            <w:r>
              <w:t xml:space="preserve"> -h storage</w:t>
            </w:r>
          </w:p>
        </w:tc>
        <w:tc>
          <w:tcPr>
            <w:tcW w:w="3061" w:type="dxa"/>
            <w:tcBorders>
              <w:top w:val="single" w:sz="4" w:space="0" w:color="000000"/>
              <w:left w:val="single" w:sz="4" w:space="0" w:color="000000"/>
              <w:bottom w:val="single" w:sz="4" w:space="0" w:color="000000"/>
              <w:right w:val="single" w:sz="4" w:space="0" w:color="000000"/>
            </w:tcBorders>
            <w:vAlign w:val="center"/>
          </w:tcPr>
          <w:p w14:paraId="0A69BA9A" w14:textId="77777777" w:rsidR="00DE441E" w:rsidRDefault="00000000">
            <w:pPr>
              <w:widowControl w:val="0"/>
            </w:pPr>
            <w:r>
              <w:t>5</w:t>
            </w:r>
          </w:p>
        </w:tc>
      </w:tr>
      <w:tr w:rsidR="00DE441E" w14:paraId="151BAF04"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46380A36" w14:textId="77777777" w:rsidR="00DE441E" w:rsidRDefault="00000000">
            <w:pPr>
              <w:widowControl w:val="0"/>
            </w:pPr>
            <w:r>
              <w:t>7</w:t>
            </w:r>
          </w:p>
        </w:tc>
        <w:tc>
          <w:tcPr>
            <w:tcW w:w="3061" w:type="dxa"/>
            <w:tcBorders>
              <w:top w:val="single" w:sz="4" w:space="0" w:color="000000"/>
              <w:left w:val="single" w:sz="4" w:space="0" w:color="000000"/>
              <w:bottom w:val="single" w:sz="4" w:space="0" w:color="000000"/>
              <w:right w:val="single" w:sz="4" w:space="0" w:color="000000"/>
            </w:tcBorders>
            <w:vAlign w:val="center"/>
          </w:tcPr>
          <w:p w14:paraId="6EEC8DD6" w14:textId="77777777" w:rsidR="00DE441E" w:rsidRDefault="00000000">
            <w:pPr>
              <w:widowControl w:val="0"/>
            </w:pPr>
            <w:r>
              <w:t>Battery and lock-screen state</w:t>
            </w:r>
          </w:p>
        </w:tc>
        <w:tc>
          <w:tcPr>
            <w:tcW w:w="3061" w:type="dxa"/>
            <w:tcBorders>
              <w:top w:val="single" w:sz="4" w:space="0" w:color="000000"/>
              <w:left w:val="single" w:sz="4" w:space="0" w:color="000000"/>
              <w:bottom w:val="single" w:sz="4" w:space="0" w:color="000000"/>
              <w:right w:val="single" w:sz="4" w:space="0" w:color="000000"/>
            </w:tcBorders>
            <w:vAlign w:val="center"/>
          </w:tcPr>
          <w:p w14:paraId="040A2AE1" w14:textId="77777777" w:rsidR="00DE441E" w:rsidRDefault="00000000">
            <w:pPr>
              <w:widowControl w:val="0"/>
            </w:pPr>
            <w:r>
              <w:t>5</w:t>
            </w:r>
          </w:p>
        </w:tc>
      </w:tr>
      <w:tr w:rsidR="00DE441E" w14:paraId="08120A76"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6215E58C" w14:textId="77777777" w:rsidR="00DE441E" w:rsidRDefault="00000000">
            <w:pPr>
              <w:widowControl w:val="0"/>
            </w:pPr>
            <w:r>
              <w:t>8</w:t>
            </w:r>
          </w:p>
        </w:tc>
        <w:tc>
          <w:tcPr>
            <w:tcW w:w="3061" w:type="dxa"/>
            <w:tcBorders>
              <w:top w:val="single" w:sz="4" w:space="0" w:color="000000"/>
              <w:left w:val="single" w:sz="4" w:space="0" w:color="000000"/>
              <w:bottom w:val="single" w:sz="4" w:space="0" w:color="000000"/>
              <w:right w:val="single" w:sz="4" w:space="0" w:color="000000"/>
            </w:tcBorders>
            <w:vAlign w:val="center"/>
          </w:tcPr>
          <w:p w14:paraId="7D14156E" w14:textId="77777777" w:rsidR="00DE441E" w:rsidRDefault="00000000">
            <w:pPr>
              <w:widowControl w:val="0"/>
            </w:pPr>
            <w:r>
              <w:t>Network connectivity (validated)</w:t>
            </w:r>
          </w:p>
        </w:tc>
        <w:tc>
          <w:tcPr>
            <w:tcW w:w="3061" w:type="dxa"/>
            <w:tcBorders>
              <w:top w:val="single" w:sz="4" w:space="0" w:color="000000"/>
              <w:left w:val="single" w:sz="4" w:space="0" w:color="000000"/>
              <w:bottom w:val="single" w:sz="4" w:space="0" w:color="000000"/>
              <w:right w:val="single" w:sz="4" w:space="0" w:color="000000"/>
            </w:tcBorders>
            <w:vAlign w:val="center"/>
          </w:tcPr>
          <w:p w14:paraId="06871A8B" w14:textId="77777777" w:rsidR="00DE441E" w:rsidRDefault="00000000">
            <w:pPr>
              <w:widowControl w:val="0"/>
            </w:pPr>
            <w:r>
              <w:t>5</w:t>
            </w:r>
          </w:p>
        </w:tc>
      </w:tr>
      <w:tr w:rsidR="00DE441E" w14:paraId="386DA72A"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3727FAAE" w14:textId="77777777" w:rsidR="00DE441E" w:rsidRDefault="00000000">
            <w:pPr>
              <w:widowControl w:val="0"/>
            </w:pPr>
            <w:r>
              <w:t>9</w:t>
            </w:r>
          </w:p>
        </w:tc>
        <w:tc>
          <w:tcPr>
            <w:tcW w:w="3061" w:type="dxa"/>
            <w:tcBorders>
              <w:top w:val="single" w:sz="4" w:space="0" w:color="000000"/>
              <w:left w:val="single" w:sz="4" w:space="0" w:color="000000"/>
              <w:bottom w:val="single" w:sz="4" w:space="0" w:color="000000"/>
              <w:right w:val="single" w:sz="4" w:space="0" w:color="000000"/>
            </w:tcBorders>
            <w:vAlign w:val="center"/>
          </w:tcPr>
          <w:p w14:paraId="13C8A654" w14:textId="77777777" w:rsidR="00DE441E" w:rsidRDefault="00000000">
            <w:pPr>
              <w:widowControl w:val="0"/>
            </w:pPr>
            <w:r>
              <w:t>ls /</w:t>
            </w:r>
            <w:proofErr w:type="spellStart"/>
            <w:r>
              <w:t>sdcard</w:t>
            </w:r>
            <w:proofErr w:type="spellEnd"/>
            <w:r>
              <w:t xml:space="preserve">/Pictures + </w:t>
            </w:r>
            <w:proofErr w:type="spellStart"/>
            <w:r>
              <w:t>adb</w:t>
            </w:r>
            <w:proofErr w:type="spellEnd"/>
            <w:r>
              <w:t xml:space="preserve"> pull acquisition</w:t>
            </w:r>
          </w:p>
        </w:tc>
        <w:tc>
          <w:tcPr>
            <w:tcW w:w="3061" w:type="dxa"/>
            <w:tcBorders>
              <w:top w:val="single" w:sz="4" w:space="0" w:color="000000"/>
              <w:left w:val="single" w:sz="4" w:space="0" w:color="000000"/>
              <w:bottom w:val="single" w:sz="4" w:space="0" w:color="000000"/>
              <w:right w:val="single" w:sz="4" w:space="0" w:color="000000"/>
            </w:tcBorders>
            <w:vAlign w:val="center"/>
          </w:tcPr>
          <w:p w14:paraId="13A19213" w14:textId="77777777" w:rsidR="00DE441E" w:rsidRDefault="00000000">
            <w:pPr>
              <w:widowControl w:val="0"/>
            </w:pPr>
            <w:r>
              <w:t>7</w:t>
            </w:r>
          </w:p>
        </w:tc>
      </w:tr>
      <w:tr w:rsidR="00DE441E" w14:paraId="2AA98D8C"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61B2BBF0" w14:textId="77777777" w:rsidR="00DE441E" w:rsidRDefault="00000000">
            <w:pPr>
              <w:widowControl w:val="0"/>
            </w:pPr>
            <w:r>
              <w:t>10</w:t>
            </w:r>
          </w:p>
        </w:tc>
        <w:tc>
          <w:tcPr>
            <w:tcW w:w="3061" w:type="dxa"/>
            <w:tcBorders>
              <w:top w:val="single" w:sz="4" w:space="0" w:color="000000"/>
              <w:left w:val="single" w:sz="4" w:space="0" w:color="000000"/>
              <w:bottom w:val="single" w:sz="4" w:space="0" w:color="000000"/>
              <w:right w:val="single" w:sz="4" w:space="0" w:color="000000"/>
            </w:tcBorders>
            <w:vAlign w:val="center"/>
          </w:tcPr>
          <w:p w14:paraId="20E0E38B" w14:textId="77777777" w:rsidR="00DE441E" w:rsidRDefault="00000000">
            <w:pPr>
              <w:widowControl w:val="0"/>
            </w:pPr>
            <w:r>
              <w:t>SHA-256 of sample-local-pdf.pdf</w:t>
            </w:r>
          </w:p>
        </w:tc>
        <w:tc>
          <w:tcPr>
            <w:tcW w:w="3061" w:type="dxa"/>
            <w:tcBorders>
              <w:top w:val="single" w:sz="4" w:space="0" w:color="000000"/>
              <w:left w:val="single" w:sz="4" w:space="0" w:color="000000"/>
              <w:bottom w:val="single" w:sz="4" w:space="0" w:color="000000"/>
              <w:right w:val="single" w:sz="4" w:space="0" w:color="000000"/>
            </w:tcBorders>
            <w:vAlign w:val="center"/>
          </w:tcPr>
          <w:p w14:paraId="6E8620E9" w14:textId="77777777" w:rsidR="00DE441E" w:rsidRDefault="00000000">
            <w:pPr>
              <w:widowControl w:val="0"/>
            </w:pPr>
            <w:r>
              <w:t>8</w:t>
            </w:r>
          </w:p>
        </w:tc>
      </w:tr>
      <w:tr w:rsidR="00DE441E" w14:paraId="3D269258"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45A7F3EC" w14:textId="77777777" w:rsidR="00DE441E" w:rsidRDefault="00000000">
            <w:pPr>
              <w:widowControl w:val="0"/>
            </w:pPr>
            <w:r>
              <w:t>11</w:t>
            </w:r>
          </w:p>
        </w:tc>
        <w:tc>
          <w:tcPr>
            <w:tcW w:w="3061" w:type="dxa"/>
            <w:tcBorders>
              <w:top w:val="single" w:sz="4" w:space="0" w:color="000000"/>
              <w:left w:val="single" w:sz="4" w:space="0" w:color="000000"/>
              <w:bottom w:val="single" w:sz="4" w:space="0" w:color="000000"/>
              <w:right w:val="single" w:sz="4" w:space="0" w:color="000000"/>
            </w:tcBorders>
            <w:vAlign w:val="center"/>
          </w:tcPr>
          <w:p w14:paraId="57458A30" w14:textId="77777777" w:rsidR="00DE441E" w:rsidRDefault="00000000">
            <w:pPr>
              <w:widowControl w:val="0"/>
            </w:pPr>
            <w:r>
              <w:t>ALEAPP argument help</w:t>
            </w:r>
          </w:p>
        </w:tc>
        <w:tc>
          <w:tcPr>
            <w:tcW w:w="3061" w:type="dxa"/>
            <w:tcBorders>
              <w:top w:val="single" w:sz="4" w:space="0" w:color="000000"/>
              <w:left w:val="single" w:sz="4" w:space="0" w:color="000000"/>
              <w:bottom w:val="single" w:sz="4" w:space="0" w:color="000000"/>
              <w:right w:val="single" w:sz="4" w:space="0" w:color="000000"/>
            </w:tcBorders>
            <w:vAlign w:val="center"/>
          </w:tcPr>
          <w:p w14:paraId="21D32B08" w14:textId="77777777" w:rsidR="00DE441E" w:rsidRDefault="00000000">
            <w:pPr>
              <w:widowControl w:val="0"/>
            </w:pPr>
            <w:r>
              <w:t>11</w:t>
            </w:r>
          </w:p>
        </w:tc>
      </w:tr>
      <w:tr w:rsidR="00DE441E" w14:paraId="14632C8B"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0BC91BE7" w14:textId="77777777" w:rsidR="00DE441E" w:rsidRDefault="00000000">
            <w:pPr>
              <w:widowControl w:val="0"/>
            </w:pPr>
            <w:r>
              <w:t>12</w:t>
            </w:r>
          </w:p>
        </w:tc>
        <w:tc>
          <w:tcPr>
            <w:tcW w:w="3061" w:type="dxa"/>
            <w:tcBorders>
              <w:top w:val="single" w:sz="4" w:space="0" w:color="000000"/>
              <w:left w:val="single" w:sz="4" w:space="0" w:color="000000"/>
              <w:bottom w:val="single" w:sz="4" w:space="0" w:color="000000"/>
              <w:right w:val="single" w:sz="4" w:space="0" w:color="000000"/>
            </w:tcBorders>
            <w:vAlign w:val="center"/>
          </w:tcPr>
          <w:p w14:paraId="3D402FE8" w14:textId="77777777" w:rsidR="00DE441E" w:rsidRDefault="00000000">
            <w:pPr>
              <w:widowControl w:val="0"/>
            </w:pPr>
            <w:r>
              <w:t>aleapp.py --help launch confirmation</w:t>
            </w:r>
          </w:p>
        </w:tc>
        <w:tc>
          <w:tcPr>
            <w:tcW w:w="3061" w:type="dxa"/>
            <w:tcBorders>
              <w:top w:val="single" w:sz="4" w:space="0" w:color="000000"/>
              <w:left w:val="single" w:sz="4" w:space="0" w:color="000000"/>
              <w:bottom w:val="single" w:sz="4" w:space="0" w:color="000000"/>
              <w:right w:val="single" w:sz="4" w:space="0" w:color="000000"/>
            </w:tcBorders>
            <w:vAlign w:val="center"/>
          </w:tcPr>
          <w:p w14:paraId="627A9997" w14:textId="77777777" w:rsidR="00DE441E" w:rsidRDefault="00000000">
            <w:pPr>
              <w:widowControl w:val="0"/>
            </w:pPr>
            <w:r>
              <w:t>11</w:t>
            </w:r>
          </w:p>
        </w:tc>
      </w:tr>
      <w:tr w:rsidR="00DE441E" w14:paraId="17A8A216" w14:textId="77777777">
        <w:trPr>
          <w:jc w:val="center"/>
        </w:trPr>
        <w:tc>
          <w:tcPr>
            <w:tcW w:w="3061" w:type="dxa"/>
            <w:tcBorders>
              <w:top w:val="single" w:sz="4" w:space="0" w:color="000000"/>
              <w:left w:val="single" w:sz="4" w:space="0" w:color="000000"/>
              <w:bottom w:val="single" w:sz="4" w:space="0" w:color="000000"/>
              <w:right w:val="single" w:sz="4" w:space="0" w:color="000000"/>
            </w:tcBorders>
            <w:vAlign w:val="center"/>
          </w:tcPr>
          <w:p w14:paraId="3BB09F8C" w14:textId="77777777" w:rsidR="00DE441E" w:rsidRDefault="00000000">
            <w:pPr>
              <w:widowControl w:val="0"/>
            </w:pPr>
            <w:r>
              <w:t>13</w:t>
            </w:r>
          </w:p>
        </w:tc>
        <w:tc>
          <w:tcPr>
            <w:tcW w:w="3061" w:type="dxa"/>
            <w:tcBorders>
              <w:top w:val="single" w:sz="4" w:space="0" w:color="000000"/>
              <w:left w:val="single" w:sz="4" w:space="0" w:color="000000"/>
              <w:bottom w:val="single" w:sz="4" w:space="0" w:color="000000"/>
              <w:right w:val="single" w:sz="4" w:space="0" w:color="000000"/>
            </w:tcBorders>
            <w:vAlign w:val="center"/>
          </w:tcPr>
          <w:p w14:paraId="01E5898B" w14:textId="77777777" w:rsidR="00DE441E" w:rsidRDefault="00000000">
            <w:pPr>
              <w:widowControl w:val="0"/>
            </w:pPr>
            <w:r>
              <w:t>Get-Item image metadata</w:t>
            </w:r>
          </w:p>
        </w:tc>
        <w:tc>
          <w:tcPr>
            <w:tcW w:w="3061" w:type="dxa"/>
            <w:tcBorders>
              <w:top w:val="single" w:sz="4" w:space="0" w:color="000000"/>
              <w:left w:val="single" w:sz="4" w:space="0" w:color="000000"/>
              <w:bottom w:val="single" w:sz="4" w:space="0" w:color="000000"/>
              <w:right w:val="single" w:sz="4" w:space="0" w:color="000000"/>
            </w:tcBorders>
            <w:vAlign w:val="center"/>
          </w:tcPr>
          <w:p w14:paraId="5DDA3824" w14:textId="77777777" w:rsidR="00DE441E" w:rsidRDefault="00000000">
            <w:pPr>
              <w:widowControl w:val="0"/>
            </w:pPr>
            <w:r>
              <w:t>12</w:t>
            </w:r>
          </w:p>
        </w:tc>
      </w:tr>
    </w:tbl>
    <w:p w14:paraId="3B5EEAC7" w14:textId="77777777" w:rsidR="00DE441E" w:rsidRDefault="00000000">
      <w:pPr>
        <w:pStyle w:val="Heading1"/>
      </w:pPr>
      <w:bookmarkStart w:id="24" w:name="__RefHeading___Toc1546_3432749551"/>
      <w:bookmarkEnd w:id="24"/>
      <w:r>
        <w:rPr>
          <w:rFonts w:cs="Calibri"/>
        </w:rPr>
        <w:t>17. Timeline</w:t>
      </w:r>
    </w:p>
    <w:p w14:paraId="4361A464" w14:textId="77777777" w:rsidR="00DE441E" w:rsidRDefault="00000000">
      <w:r>
        <w:t>Chronological timeline built from artifact and log timestamps. Times are given as recorded (device times +03; host times local). Interpretation is clearly separated from the observed activity.</w:t>
      </w:r>
    </w:p>
    <w:p w14:paraId="13EC70D7" w14:textId="77777777" w:rsidR="00DE441E" w:rsidRDefault="00000000">
      <w:pPr>
        <w:jc w:val="center"/>
      </w:pPr>
      <w:r>
        <w:rPr>
          <w:i/>
        </w:rPr>
        <w:t>Table 1 Chronological event timeline (12 events)</w:t>
      </w:r>
    </w:p>
    <w:tbl>
      <w:tblPr>
        <w:tblW w:w="9185" w:type="dxa"/>
        <w:jc w:val="center"/>
        <w:tblLayout w:type="fixed"/>
        <w:tblCellMar>
          <w:top w:w="60" w:type="dxa"/>
          <w:left w:w="100" w:type="dxa"/>
          <w:bottom w:w="60" w:type="dxa"/>
          <w:right w:w="100" w:type="dxa"/>
        </w:tblCellMar>
        <w:tblLook w:val="04A0" w:firstRow="1" w:lastRow="0" w:firstColumn="1" w:lastColumn="0" w:noHBand="0" w:noVBand="1"/>
      </w:tblPr>
      <w:tblGrid>
        <w:gridCol w:w="1837"/>
        <w:gridCol w:w="1837"/>
        <w:gridCol w:w="1837"/>
        <w:gridCol w:w="1837"/>
        <w:gridCol w:w="1837"/>
      </w:tblGrid>
      <w:tr w:rsidR="00DE441E" w14:paraId="7152C498" w14:textId="77777777">
        <w:trPr>
          <w:tblHeader/>
          <w:jc w:val="center"/>
        </w:trPr>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B199C8" w14:textId="77777777" w:rsidR="00DE441E" w:rsidRDefault="00000000">
            <w:pPr>
              <w:widowControl w:val="0"/>
              <w:jc w:val="center"/>
            </w:pPr>
            <w:r>
              <w:rPr>
                <w:b/>
              </w:rPr>
              <w:t>#</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6577E7" w14:textId="77777777" w:rsidR="00DE441E" w:rsidRDefault="00000000">
            <w:pPr>
              <w:widowControl w:val="0"/>
              <w:jc w:val="center"/>
            </w:pPr>
            <w:r>
              <w:rPr>
                <w:b/>
              </w:rPr>
              <w:t>Date/time</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7B5C8A4" w14:textId="77777777" w:rsidR="00DE441E" w:rsidRDefault="00000000">
            <w:pPr>
              <w:widowControl w:val="0"/>
              <w:jc w:val="center"/>
            </w:pPr>
            <w:r>
              <w:rPr>
                <w:b/>
              </w:rPr>
              <w:t>Artifact / source</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3DEE863" w14:textId="77777777" w:rsidR="00DE441E" w:rsidRDefault="00000000">
            <w:pPr>
              <w:widowControl w:val="0"/>
              <w:jc w:val="center"/>
            </w:pPr>
            <w:r>
              <w:rPr>
                <w:b/>
              </w:rPr>
              <w:t>Observed activity</w:t>
            </w:r>
          </w:p>
        </w:tc>
        <w:tc>
          <w:tcPr>
            <w:tcW w:w="18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985E945" w14:textId="77777777" w:rsidR="00DE441E" w:rsidRDefault="00000000">
            <w:pPr>
              <w:widowControl w:val="0"/>
              <w:jc w:val="center"/>
            </w:pPr>
            <w:r>
              <w:rPr>
                <w:b/>
              </w:rPr>
              <w:t>Interpretation</w:t>
            </w:r>
          </w:p>
        </w:tc>
      </w:tr>
      <w:tr w:rsidR="00DE441E" w14:paraId="0328BF77"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0F4CF4D5" w14:textId="77777777" w:rsidR="00DE441E" w:rsidRDefault="00000000">
            <w:pPr>
              <w:widowControl w:val="0"/>
            </w:pPr>
            <w:r>
              <w:t>1</w:t>
            </w:r>
          </w:p>
        </w:tc>
        <w:tc>
          <w:tcPr>
            <w:tcW w:w="1837" w:type="dxa"/>
            <w:tcBorders>
              <w:top w:val="single" w:sz="4" w:space="0" w:color="000000"/>
              <w:left w:val="single" w:sz="4" w:space="0" w:color="000000"/>
              <w:bottom w:val="single" w:sz="4" w:space="0" w:color="000000"/>
              <w:right w:val="single" w:sz="4" w:space="0" w:color="000000"/>
            </w:tcBorders>
            <w:vAlign w:val="center"/>
          </w:tcPr>
          <w:p w14:paraId="16593B5D" w14:textId="77777777" w:rsidR="00DE441E" w:rsidRDefault="00000000">
            <w:pPr>
              <w:widowControl w:val="0"/>
            </w:pPr>
            <w:r>
              <w:t>2026-09-17 18:10:31Z</w:t>
            </w:r>
          </w:p>
        </w:tc>
        <w:tc>
          <w:tcPr>
            <w:tcW w:w="1837" w:type="dxa"/>
            <w:tcBorders>
              <w:top w:val="single" w:sz="4" w:space="0" w:color="000000"/>
              <w:left w:val="single" w:sz="4" w:space="0" w:color="000000"/>
              <w:bottom w:val="single" w:sz="4" w:space="0" w:color="000000"/>
              <w:right w:val="single" w:sz="4" w:space="0" w:color="000000"/>
            </w:tcBorders>
            <w:vAlign w:val="center"/>
          </w:tcPr>
          <w:p w14:paraId="78472A29" w14:textId="77777777" w:rsidR="00DE441E" w:rsidRDefault="00000000">
            <w:pPr>
              <w:widowControl w:val="0"/>
            </w:pPr>
            <w:proofErr w:type="spellStart"/>
            <w:r>
              <w:t>dumpsys</w:t>
            </w:r>
            <w:proofErr w:type="spellEnd"/>
            <w:r>
              <w:t xml:space="preserve"> connectivity</w:t>
            </w:r>
          </w:p>
        </w:tc>
        <w:tc>
          <w:tcPr>
            <w:tcW w:w="1837" w:type="dxa"/>
            <w:tcBorders>
              <w:top w:val="single" w:sz="4" w:space="0" w:color="000000"/>
              <w:left w:val="single" w:sz="4" w:space="0" w:color="000000"/>
              <w:bottom w:val="single" w:sz="4" w:space="0" w:color="000000"/>
              <w:right w:val="single" w:sz="4" w:space="0" w:color="000000"/>
            </w:tcBorders>
            <w:vAlign w:val="center"/>
          </w:tcPr>
          <w:p w14:paraId="5D295CC1" w14:textId="77777777" w:rsidR="00DE441E" w:rsidRDefault="00000000">
            <w:pPr>
              <w:widowControl w:val="0"/>
            </w:pPr>
            <w:r>
              <w:t>Mobile LTE network created/connected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16D84DAE" w14:textId="77777777" w:rsidR="00DE441E" w:rsidRDefault="00000000">
            <w:pPr>
              <w:widowControl w:val="0"/>
            </w:pPr>
            <w:r>
              <w:t>Emulator gained cellular connectivity</w:t>
            </w:r>
          </w:p>
        </w:tc>
      </w:tr>
      <w:tr w:rsidR="00DE441E" w14:paraId="70458E16"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4D45F4FF" w14:textId="77777777" w:rsidR="00DE441E" w:rsidRDefault="00000000">
            <w:pPr>
              <w:widowControl w:val="0"/>
            </w:pPr>
            <w:r>
              <w:t>2</w:t>
            </w:r>
          </w:p>
        </w:tc>
        <w:tc>
          <w:tcPr>
            <w:tcW w:w="1837" w:type="dxa"/>
            <w:tcBorders>
              <w:top w:val="single" w:sz="4" w:space="0" w:color="000000"/>
              <w:left w:val="single" w:sz="4" w:space="0" w:color="000000"/>
              <w:bottom w:val="single" w:sz="4" w:space="0" w:color="000000"/>
              <w:right w:val="single" w:sz="4" w:space="0" w:color="000000"/>
            </w:tcBorders>
            <w:vAlign w:val="center"/>
          </w:tcPr>
          <w:p w14:paraId="0FD4C065" w14:textId="77777777" w:rsidR="00DE441E" w:rsidRDefault="00000000">
            <w:pPr>
              <w:widowControl w:val="0"/>
            </w:pPr>
            <w:r>
              <w:t>2026-09-17 18:18:32Z</w:t>
            </w:r>
          </w:p>
        </w:tc>
        <w:tc>
          <w:tcPr>
            <w:tcW w:w="1837" w:type="dxa"/>
            <w:tcBorders>
              <w:top w:val="single" w:sz="4" w:space="0" w:color="000000"/>
              <w:left w:val="single" w:sz="4" w:space="0" w:color="000000"/>
              <w:bottom w:val="single" w:sz="4" w:space="0" w:color="000000"/>
              <w:right w:val="single" w:sz="4" w:space="0" w:color="000000"/>
            </w:tcBorders>
            <w:vAlign w:val="center"/>
          </w:tcPr>
          <w:p w14:paraId="6FE5A06E" w14:textId="77777777" w:rsidR="00DE441E" w:rsidRDefault="00000000">
            <w:pPr>
              <w:widowControl w:val="0"/>
            </w:pPr>
            <w:proofErr w:type="spellStart"/>
            <w:r>
              <w:t>dumpsys</w:t>
            </w:r>
            <w:proofErr w:type="spellEnd"/>
            <w:r>
              <w:t xml:space="preserve"> connectivity</w:t>
            </w:r>
          </w:p>
        </w:tc>
        <w:tc>
          <w:tcPr>
            <w:tcW w:w="1837" w:type="dxa"/>
            <w:tcBorders>
              <w:top w:val="single" w:sz="4" w:space="0" w:color="000000"/>
              <w:left w:val="single" w:sz="4" w:space="0" w:color="000000"/>
              <w:bottom w:val="single" w:sz="4" w:space="0" w:color="000000"/>
              <w:right w:val="single" w:sz="4" w:space="0" w:color="000000"/>
            </w:tcBorders>
            <w:vAlign w:val="center"/>
          </w:tcPr>
          <w:p w14:paraId="57488F93" w14:textId="77777777" w:rsidR="00DE441E" w:rsidRDefault="00000000">
            <w:pPr>
              <w:widowControl w:val="0"/>
            </w:pPr>
            <w:r>
              <w:t>Wi-Fi network created/connected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15B8DEBC" w14:textId="77777777" w:rsidR="00DE441E" w:rsidRDefault="00000000">
            <w:pPr>
              <w:widowControl w:val="0"/>
            </w:pPr>
            <w:r>
              <w:t>Wi-Fi (</w:t>
            </w:r>
            <w:proofErr w:type="spellStart"/>
            <w:r>
              <w:t>AndroidWifi</w:t>
            </w:r>
            <w:proofErr w:type="spellEnd"/>
            <w:r>
              <w:t>) became available</w:t>
            </w:r>
          </w:p>
        </w:tc>
      </w:tr>
      <w:tr w:rsidR="00DE441E" w14:paraId="4BCC2118"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768E03F" w14:textId="77777777" w:rsidR="00DE441E" w:rsidRDefault="00000000">
            <w:pPr>
              <w:widowControl w:val="0"/>
            </w:pPr>
            <w:r>
              <w:t>3</w:t>
            </w:r>
          </w:p>
        </w:tc>
        <w:tc>
          <w:tcPr>
            <w:tcW w:w="1837" w:type="dxa"/>
            <w:tcBorders>
              <w:top w:val="single" w:sz="4" w:space="0" w:color="000000"/>
              <w:left w:val="single" w:sz="4" w:space="0" w:color="000000"/>
              <w:bottom w:val="single" w:sz="4" w:space="0" w:color="000000"/>
              <w:right w:val="single" w:sz="4" w:space="0" w:color="000000"/>
            </w:tcBorders>
            <w:vAlign w:val="center"/>
          </w:tcPr>
          <w:p w14:paraId="4D6FAD46" w14:textId="77777777" w:rsidR="00DE441E" w:rsidRDefault="00000000">
            <w:pPr>
              <w:widowControl w:val="0"/>
            </w:pPr>
            <w:r>
              <w:t>2026-09-17 21:10</w:t>
            </w:r>
          </w:p>
        </w:tc>
        <w:tc>
          <w:tcPr>
            <w:tcW w:w="1837" w:type="dxa"/>
            <w:tcBorders>
              <w:top w:val="single" w:sz="4" w:space="0" w:color="000000"/>
              <w:left w:val="single" w:sz="4" w:space="0" w:color="000000"/>
              <w:bottom w:val="single" w:sz="4" w:space="0" w:color="000000"/>
              <w:right w:val="single" w:sz="4" w:space="0" w:color="000000"/>
            </w:tcBorders>
            <w:vAlign w:val="center"/>
          </w:tcPr>
          <w:p w14:paraId="50572ED8" w14:textId="77777777" w:rsidR="00DE441E" w:rsidRDefault="00000000">
            <w:pPr>
              <w:widowControl w:val="0"/>
            </w:pPr>
            <w:r>
              <w:t>/</w:t>
            </w:r>
            <w:proofErr w:type="spellStart"/>
            <w:proofErr w:type="gramStart"/>
            <w:r>
              <w:t>sdcard</w:t>
            </w:r>
            <w:proofErr w:type="spellEnd"/>
            <w:proofErr w:type="gramEnd"/>
            <w:r>
              <w:t>/Pictures</w:t>
            </w:r>
            <w:proofErr w:type="gramStart"/>
            <w:r>
              <w:t>/.thumbnails</w:t>
            </w:r>
            <w:proofErr w:type="gramEnd"/>
          </w:p>
        </w:tc>
        <w:tc>
          <w:tcPr>
            <w:tcW w:w="1837" w:type="dxa"/>
            <w:tcBorders>
              <w:top w:val="single" w:sz="4" w:space="0" w:color="000000"/>
              <w:left w:val="single" w:sz="4" w:space="0" w:color="000000"/>
              <w:bottom w:val="single" w:sz="4" w:space="0" w:color="000000"/>
              <w:right w:val="single" w:sz="4" w:space="0" w:color="000000"/>
            </w:tcBorders>
            <w:vAlign w:val="center"/>
          </w:tcPr>
          <w:p w14:paraId="3BACFB32" w14:textId="77777777" w:rsidR="00DE441E" w:rsidRDefault="00000000">
            <w:pPr>
              <w:widowControl w:val="0"/>
            </w:pPr>
            <w:r>
              <w:t>Thumbnails directory created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762D8820" w14:textId="77777777" w:rsidR="00DE441E" w:rsidRDefault="00000000">
            <w:pPr>
              <w:widowControl w:val="0"/>
            </w:pPr>
            <w:r>
              <w:t>Media framework activity prior to captures</w:t>
            </w:r>
          </w:p>
        </w:tc>
      </w:tr>
      <w:tr w:rsidR="00DE441E" w14:paraId="7026F450"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711E7E17" w14:textId="77777777" w:rsidR="00DE441E" w:rsidRDefault="00000000">
            <w:pPr>
              <w:widowControl w:val="0"/>
            </w:pPr>
            <w:r>
              <w:t>4</w:t>
            </w:r>
          </w:p>
        </w:tc>
        <w:tc>
          <w:tcPr>
            <w:tcW w:w="1837" w:type="dxa"/>
            <w:tcBorders>
              <w:top w:val="single" w:sz="4" w:space="0" w:color="000000"/>
              <w:left w:val="single" w:sz="4" w:space="0" w:color="000000"/>
              <w:bottom w:val="single" w:sz="4" w:space="0" w:color="000000"/>
              <w:right w:val="single" w:sz="4" w:space="0" w:color="000000"/>
            </w:tcBorders>
            <w:vAlign w:val="center"/>
          </w:tcPr>
          <w:p w14:paraId="39D83988" w14:textId="77777777" w:rsidR="00DE441E" w:rsidRDefault="00000000">
            <w:pPr>
              <w:widowControl w:val="0"/>
            </w:pPr>
            <w:r>
              <w:t xml:space="preserve">2026-09-18 </w:t>
            </w:r>
            <w:r>
              <w:lastRenderedPageBreak/>
              <w:t>12:52:49 +03</w:t>
            </w:r>
          </w:p>
        </w:tc>
        <w:tc>
          <w:tcPr>
            <w:tcW w:w="1837" w:type="dxa"/>
            <w:tcBorders>
              <w:top w:val="single" w:sz="4" w:space="0" w:color="000000"/>
              <w:left w:val="single" w:sz="4" w:space="0" w:color="000000"/>
              <w:bottom w:val="single" w:sz="4" w:space="0" w:color="000000"/>
              <w:right w:val="single" w:sz="4" w:space="0" w:color="000000"/>
            </w:tcBorders>
            <w:vAlign w:val="center"/>
          </w:tcPr>
          <w:p w14:paraId="3723F5F1" w14:textId="77777777" w:rsidR="00DE441E" w:rsidRDefault="00000000">
            <w:pPr>
              <w:widowControl w:val="0"/>
            </w:pPr>
            <w:proofErr w:type="spellStart"/>
            <w:r>
              <w:lastRenderedPageBreak/>
              <w:t>adb</w:t>
            </w:r>
            <w:proofErr w:type="spellEnd"/>
            <w:r>
              <w:t xml:space="preserve"> shell date</w:t>
            </w:r>
          </w:p>
        </w:tc>
        <w:tc>
          <w:tcPr>
            <w:tcW w:w="1837" w:type="dxa"/>
            <w:tcBorders>
              <w:top w:val="single" w:sz="4" w:space="0" w:color="000000"/>
              <w:left w:val="single" w:sz="4" w:space="0" w:color="000000"/>
              <w:bottom w:val="single" w:sz="4" w:space="0" w:color="000000"/>
              <w:right w:val="single" w:sz="4" w:space="0" w:color="000000"/>
            </w:tcBorders>
            <w:vAlign w:val="center"/>
          </w:tcPr>
          <w:p w14:paraId="799EE8BA" w14:textId="77777777" w:rsidR="00DE441E" w:rsidRDefault="00000000">
            <w:pPr>
              <w:widowControl w:val="0"/>
            </w:pPr>
            <w:r>
              <w:t xml:space="preserve">Device state </w:t>
            </w:r>
            <w:r>
              <w:lastRenderedPageBreak/>
              <w:t>documented</w:t>
            </w:r>
          </w:p>
        </w:tc>
        <w:tc>
          <w:tcPr>
            <w:tcW w:w="1837" w:type="dxa"/>
            <w:tcBorders>
              <w:top w:val="single" w:sz="4" w:space="0" w:color="000000"/>
              <w:left w:val="single" w:sz="4" w:space="0" w:color="000000"/>
              <w:bottom w:val="single" w:sz="4" w:space="0" w:color="000000"/>
              <w:right w:val="single" w:sz="4" w:space="0" w:color="000000"/>
            </w:tcBorders>
            <w:vAlign w:val="center"/>
          </w:tcPr>
          <w:p w14:paraId="60532107" w14:textId="77777777" w:rsidR="00DE441E" w:rsidRDefault="00000000">
            <w:pPr>
              <w:widowControl w:val="0"/>
            </w:pPr>
            <w:r>
              <w:lastRenderedPageBreak/>
              <w:t xml:space="preserve">Baseline </w:t>
            </w:r>
            <w:r>
              <w:lastRenderedPageBreak/>
              <w:t>preservation checkpoint</w:t>
            </w:r>
          </w:p>
        </w:tc>
      </w:tr>
      <w:tr w:rsidR="00DE441E" w14:paraId="1A9A7FBA"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21779B0C" w14:textId="77777777" w:rsidR="00DE441E" w:rsidRDefault="00000000">
            <w:pPr>
              <w:widowControl w:val="0"/>
            </w:pPr>
            <w:r>
              <w:lastRenderedPageBreak/>
              <w:t>5</w:t>
            </w:r>
          </w:p>
        </w:tc>
        <w:tc>
          <w:tcPr>
            <w:tcW w:w="1837" w:type="dxa"/>
            <w:tcBorders>
              <w:top w:val="single" w:sz="4" w:space="0" w:color="000000"/>
              <w:left w:val="single" w:sz="4" w:space="0" w:color="000000"/>
              <w:bottom w:val="single" w:sz="4" w:space="0" w:color="000000"/>
              <w:right w:val="single" w:sz="4" w:space="0" w:color="000000"/>
            </w:tcBorders>
            <w:vAlign w:val="center"/>
          </w:tcPr>
          <w:p w14:paraId="0483EA1D" w14:textId="77777777" w:rsidR="00DE441E" w:rsidRDefault="00000000">
            <w:pPr>
              <w:widowControl w:val="0"/>
            </w:pPr>
            <w:r>
              <w:t>2026-09-18 13:33:23</w:t>
            </w:r>
          </w:p>
        </w:tc>
        <w:tc>
          <w:tcPr>
            <w:tcW w:w="1837" w:type="dxa"/>
            <w:tcBorders>
              <w:top w:val="single" w:sz="4" w:space="0" w:color="000000"/>
              <w:left w:val="single" w:sz="4" w:space="0" w:color="000000"/>
              <w:bottom w:val="single" w:sz="4" w:space="0" w:color="000000"/>
              <w:right w:val="single" w:sz="4" w:space="0" w:color="000000"/>
            </w:tcBorders>
            <w:vAlign w:val="center"/>
          </w:tcPr>
          <w:p w14:paraId="53B90A57" w14:textId="77777777" w:rsidR="00DE441E" w:rsidRDefault="00000000">
            <w:pPr>
              <w:widowControl w:val="0"/>
            </w:pPr>
            <w:r>
              <w:t>IMG_20260918_133323.jpg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7CCE8118" w14:textId="77777777" w:rsidR="00DE441E" w:rsidRDefault="00000000">
            <w:pPr>
              <w:widowControl w:val="0"/>
            </w:pPr>
            <w:r>
              <w:t>First test photo captured</w:t>
            </w:r>
          </w:p>
        </w:tc>
        <w:tc>
          <w:tcPr>
            <w:tcW w:w="1837" w:type="dxa"/>
            <w:tcBorders>
              <w:top w:val="single" w:sz="4" w:space="0" w:color="000000"/>
              <w:left w:val="single" w:sz="4" w:space="0" w:color="000000"/>
              <w:bottom w:val="single" w:sz="4" w:space="0" w:color="000000"/>
              <w:right w:val="single" w:sz="4" w:space="0" w:color="000000"/>
            </w:tcBorders>
            <w:vAlign w:val="center"/>
          </w:tcPr>
          <w:p w14:paraId="193B7F97" w14:textId="77777777" w:rsidR="00DE441E" w:rsidRDefault="00000000">
            <w:pPr>
              <w:widowControl w:val="0"/>
            </w:pPr>
            <w:r>
              <w:t>Start of camera test session</w:t>
            </w:r>
          </w:p>
        </w:tc>
      </w:tr>
      <w:tr w:rsidR="00DE441E" w14:paraId="5A1AD0FE"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422BB11" w14:textId="77777777" w:rsidR="00DE441E" w:rsidRDefault="00000000">
            <w:pPr>
              <w:widowControl w:val="0"/>
            </w:pPr>
            <w:r>
              <w:t>6</w:t>
            </w:r>
          </w:p>
        </w:tc>
        <w:tc>
          <w:tcPr>
            <w:tcW w:w="1837" w:type="dxa"/>
            <w:tcBorders>
              <w:top w:val="single" w:sz="4" w:space="0" w:color="000000"/>
              <w:left w:val="single" w:sz="4" w:space="0" w:color="000000"/>
              <w:bottom w:val="single" w:sz="4" w:space="0" w:color="000000"/>
              <w:right w:val="single" w:sz="4" w:space="0" w:color="000000"/>
            </w:tcBorders>
            <w:vAlign w:val="center"/>
          </w:tcPr>
          <w:p w14:paraId="336F535E" w14:textId="77777777" w:rsidR="00DE441E" w:rsidRDefault="00000000">
            <w:pPr>
              <w:widowControl w:val="0"/>
            </w:pPr>
            <w:r>
              <w:t>2026-09-18 13:35:35</w:t>
            </w:r>
          </w:p>
        </w:tc>
        <w:tc>
          <w:tcPr>
            <w:tcW w:w="1837" w:type="dxa"/>
            <w:tcBorders>
              <w:top w:val="single" w:sz="4" w:space="0" w:color="000000"/>
              <w:left w:val="single" w:sz="4" w:space="0" w:color="000000"/>
              <w:bottom w:val="single" w:sz="4" w:space="0" w:color="000000"/>
              <w:right w:val="single" w:sz="4" w:space="0" w:color="000000"/>
            </w:tcBorders>
            <w:vAlign w:val="center"/>
          </w:tcPr>
          <w:p w14:paraId="50DE0EF8" w14:textId="77777777" w:rsidR="00DE441E" w:rsidRDefault="00000000">
            <w:pPr>
              <w:widowControl w:val="0"/>
            </w:pPr>
            <w:r>
              <w:t>IMG_20260918_133535.jpg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71F1276B" w14:textId="77777777" w:rsidR="00DE441E" w:rsidRDefault="00000000">
            <w:pPr>
              <w:widowControl w:val="0"/>
            </w:pPr>
            <w:r>
              <w:t>Test photo captured</w:t>
            </w:r>
          </w:p>
        </w:tc>
        <w:tc>
          <w:tcPr>
            <w:tcW w:w="1837" w:type="dxa"/>
            <w:tcBorders>
              <w:top w:val="single" w:sz="4" w:space="0" w:color="000000"/>
              <w:left w:val="single" w:sz="4" w:space="0" w:color="000000"/>
              <w:bottom w:val="single" w:sz="4" w:space="0" w:color="000000"/>
              <w:right w:val="single" w:sz="4" w:space="0" w:color="000000"/>
            </w:tcBorders>
            <w:vAlign w:val="center"/>
          </w:tcPr>
          <w:p w14:paraId="4B822038" w14:textId="77777777" w:rsidR="00DE441E" w:rsidRDefault="00000000">
            <w:pPr>
              <w:widowControl w:val="0"/>
            </w:pPr>
            <w:r>
              <w:t>Continued capture burst</w:t>
            </w:r>
          </w:p>
        </w:tc>
      </w:tr>
      <w:tr w:rsidR="00DE441E" w14:paraId="111FCFA7"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51D09982" w14:textId="77777777" w:rsidR="00DE441E" w:rsidRDefault="00000000">
            <w:pPr>
              <w:widowControl w:val="0"/>
            </w:pPr>
            <w:r>
              <w:t>7</w:t>
            </w:r>
          </w:p>
        </w:tc>
        <w:tc>
          <w:tcPr>
            <w:tcW w:w="1837" w:type="dxa"/>
            <w:tcBorders>
              <w:top w:val="single" w:sz="4" w:space="0" w:color="000000"/>
              <w:left w:val="single" w:sz="4" w:space="0" w:color="000000"/>
              <w:bottom w:val="single" w:sz="4" w:space="0" w:color="000000"/>
              <w:right w:val="single" w:sz="4" w:space="0" w:color="000000"/>
            </w:tcBorders>
            <w:vAlign w:val="center"/>
          </w:tcPr>
          <w:p w14:paraId="4A9DE605" w14:textId="77777777" w:rsidR="00DE441E" w:rsidRDefault="00000000">
            <w:pPr>
              <w:widowControl w:val="0"/>
            </w:pPr>
            <w:r>
              <w:t>2026-09-18 13:35:36</w:t>
            </w:r>
          </w:p>
        </w:tc>
        <w:tc>
          <w:tcPr>
            <w:tcW w:w="1837" w:type="dxa"/>
            <w:tcBorders>
              <w:top w:val="single" w:sz="4" w:space="0" w:color="000000"/>
              <w:left w:val="single" w:sz="4" w:space="0" w:color="000000"/>
              <w:bottom w:val="single" w:sz="4" w:space="0" w:color="000000"/>
              <w:right w:val="single" w:sz="4" w:space="0" w:color="000000"/>
            </w:tcBorders>
            <w:vAlign w:val="center"/>
          </w:tcPr>
          <w:p w14:paraId="268E26D5" w14:textId="77777777" w:rsidR="00DE441E" w:rsidRDefault="00000000">
            <w:pPr>
              <w:widowControl w:val="0"/>
            </w:pPr>
            <w:r>
              <w:t>IMG_20260918_133536.jpg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36748B20" w14:textId="77777777" w:rsidR="00DE441E" w:rsidRDefault="00000000">
            <w:pPr>
              <w:widowControl w:val="0"/>
            </w:pPr>
            <w:r>
              <w:t>Test photo captured</w:t>
            </w:r>
          </w:p>
        </w:tc>
        <w:tc>
          <w:tcPr>
            <w:tcW w:w="1837" w:type="dxa"/>
            <w:tcBorders>
              <w:top w:val="single" w:sz="4" w:space="0" w:color="000000"/>
              <w:left w:val="single" w:sz="4" w:space="0" w:color="000000"/>
              <w:bottom w:val="single" w:sz="4" w:space="0" w:color="000000"/>
              <w:right w:val="single" w:sz="4" w:space="0" w:color="000000"/>
            </w:tcBorders>
            <w:vAlign w:val="center"/>
          </w:tcPr>
          <w:p w14:paraId="300A2AFC" w14:textId="77777777" w:rsidR="00DE441E" w:rsidRDefault="00000000">
            <w:pPr>
              <w:widowControl w:val="0"/>
            </w:pPr>
            <w:r>
              <w:t>Continued capture burst</w:t>
            </w:r>
          </w:p>
        </w:tc>
      </w:tr>
      <w:tr w:rsidR="00DE441E" w14:paraId="15667C43"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0C6E05CC" w14:textId="77777777" w:rsidR="00DE441E" w:rsidRDefault="00000000">
            <w:pPr>
              <w:widowControl w:val="0"/>
            </w:pPr>
            <w:r>
              <w:t>8</w:t>
            </w:r>
          </w:p>
        </w:tc>
        <w:tc>
          <w:tcPr>
            <w:tcW w:w="1837" w:type="dxa"/>
            <w:tcBorders>
              <w:top w:val="single" w:sz="4" w:space="0" w:color="000000"/>
              <w:left w:val="single" w:sz="4" w:space="0" w:color="000000"/>
              <w:bottom w:val="single" w:sz="4" w:space="0" w:color="000000"/>
              <w:right w:val="single" w:sz="4" w:space="0" w:color="000000"/>
            </w:tcBorders>
            <w:vAlign w:val="center"/>
          </w:tcPr>
          <w:p w14:paraId="73E12B90" w14:textId="77777777" w:rsidR="00DE441E" w:rsidRDefault="00000000">
            <w:pPr>
              <w:widowControl w:val="0"/>
            </w:pPr>
            <w:r>
              <w:t>2026-09-18 13:36</w:t>
            </w:r>
          </w:p>
        </w:tc>
        <w:tc>
          <w:tcPr>
            <w:tcW w:w="1837" w:type="dxa"/>
            <w:tcBorders>
              <w:top w:val="single" w:sz="4" w:space="0" w:color="000000"/>
              <w:left w:val="single" w:sz="4" w:space="0" w:color="000000"/>
              <w:bottom w:val="single" w:sz="4" w:space="0" w:color="000000"/>
              <w:right w:val="single" w:sz="4" w:space="0" w:color="000000"/>
            </w:tcBorders>
            <w:vAlign w:val="center"/>
          </w:tcPr>
          <w:p w14:paraId="205125F4" w14:textId="77777777" w:rsidR="00DE441E" w:rsidRDefault="00000000">
            <w:pPr>
              <w:widowControl w:val="0"/>
            </w:pPr>
            <w:r>
              <w:t>IMG_20260918_133537.jpg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6429D82E" w14:textId="77777777" w:rsidR="00DE441E" w:rsidRDefault="00000000">
            <w:pPr>
              <w:widowControl w:val="0"/>
            </w:pPr>
            <w:r>
              <w:t>Test photo captured</w:t>
            </w:r>
          </w:p>
        </w:tc>
        <w:tc>
          <w:tcPr>
            <w:tcW w:w="1837" w:type="dxa"/>
            <w:tcBorders>
              <w:top w:val="single" w:sz="4" w:space="0" w:color="000000"/>
              <w:left w:val="single" w:sz="4" w:space="0" w:color="000000"/>
              <w:bottom w:val="single" w:sz="4" w:space="0" w:color="000000"/>
              <w:right w:val="single" w:sz="4" w:space="0" w:color="000000"/>
            </w:tcBorders>
            <w:vAlign w:val="center"/>
          </w:tcPr>
          <w:p w14:paraId="3457550C" w14:textId="77777777" w:rsidR="00DE441E" w:rsidRDefault="00000000">
            <w:pPr>
              <w:widowControl w:val="0"/>
            </w:pPr>
            <w:r>
              <w:t>Continued capture burst</w:t>
            </w:r>
          </w:p>
        </w:tc>
      </w:tr>
      <w:tr w:rsidR="00DE441E" w14:paraId="405915AD"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17B9D415" w14:textId="77777777" w:rsidR="00DE441E" w:rsidRDefault="00000000">
            <w:pPr>
              <w:widowControl w:val="0"/>
            </w:pPr>
            <w:r>
              <w:t>9</w:t>
            </w:r>
          </w:p>
        </w:tc>
        <w:tc>
          <w:tcPr>
            <w:tcW w:w="1837" w:type="dxa"/>
            <w:tcBorders>
              <w:top w:val="single" w:sz="4" w:space="0" w:color="000000"/>
              <w:left w:val="single" w:sz="4" w:space="0" w:color="000000"/>
              <w:bottom w:val="single" w:sz="4" w:space="0" w:color="000000"/>
              <w:right w:val="single" w:sz="4" w:space="0" w:color="000000"/>
            </w:tcBorders>
            <w:vAlign w:val="center"/>
          </w:tcPr>
          <w:p w14:paraId="4F09F6E1" w14:textId="77777777" w:rsidR="00DE441E" w:rsidRDefault="00000000">
            <w:pPr>
              <w:widowControl w:val="0"/>
            </w:pPr>
            <w:r>
              <w:t>2026-09-18 13:36</w:t>
            </w:r>
          </w:p>
        </w:tc>
        <w:tc>
          <w:tcPr>
            <w:tcW w:w="1837" w:type="dxa"/>
            <w:tcBorders>
              <w:top w:val="single" w:sz="4" w:space="0" w:color="000000"/>
              <w:left w:val="single" w:sz="4" w:space="0" w:color="000000"/>
              <w:bottom w:val="single" w:sz="4" w:space="0" w:color="000000"/>
              <w:right w:val="single" w:sz="4" w:space="0" w:color="000000"/>
            </w:tcBorders>
            <w:vAlign w:val="center"/>
          </w:tcPr>
          <w:p w14:paraId="4C50F9FE" w14:textId="77777777" w:rsidR="00DE441E" w:rsidRDefault="00000000">
            <w:pPr>
              <w:widowControl w:val="0"/>
            </w:pPr>
            <w:r>
              <w:t>IMG_20260918_133537_1.jpg</w:t>
            </w:r>
          </w:p>
        </w:tc>
        <w:tc>
          <w:tcPr>
            <w:tcW w:w="1837" w:type="dxa"/>
            <w:tcBorders>
              <w:top w:val="single" w:sz="4" w:space="0" w:color="000000"/>
              <w:left w:val="single" w:sz="4" w:space="0" w:color="000000"/>
              <w:bottom w:val="single" w:sz="4" w:space="0" w:color="000000"/>
              <w:right w:val="single" w:sz="4" w:space="0" w:color="000000"/>
            </w:tcBorders>
            <w:vAlign w:val="center"/>
          </w:tcPr>
          <w:p w14:paraId="59936076" w14:textId="77777777" w:rsidR="00DE441E" w:rsidRDefault="00000000">
            <w:pPr>
              <w:widowControl w:val="0"/>
            </w:pPr>
            <w:r>
              <w:t>Final test photo captured</w:t>
            </w:r>
          </w:p>
        </w:tc>
        <w:tc>
          <w:tcPr>
            <w:tcW w:w="1837" w:type="dxa"/>
            <w:tcBorders>
              <w:top w:val="single" w:sz="4" w:space="0" w:color="000000"/>
              <w:left w:val="single" w:sz="4" w:space="0" w:color="000000"/>
              <w:bottom w:val="single" w:sz="4" w:space="0" w:color="000000"/>
              <w:right w:val="single" w:sz="4" w:space="0" w:color="000000"/>
            </w:tcBorders>
            <w:vAlign w:val="center"/>
          </w:tcPr>
          <w:p w14:paraId="05E86AE2" w14:textId="77777777" w:rsidR="00DE441E" w:rsidRDefault="00000000">
            <w:pPr>
              <w:widowControl w:val="0"/>
            </w:pPr>
            <w:r>
              <w:t>End of camera test session</w:t>
            </w:r>
          </w:p>
        </w:tc>
      </w:tr>
      <w:tr w:rsidR="00DE441E" w14:paraId="66973605"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4A162D1" w14:textId="77777777" w:rsidR="00DE441E" w:rsidRDefault="00000000">
            <w:pPr>
              <w:widowControl w:val="0"/>
            </w:pPr>
            <w:r>
              <w:t>10</w:t>
            </w:r>
          </w:p>
        </w:tc>
        <w:tc>
          <w:tcPr>
            <w:tcW w:w="1837" w:type="dxa"/>
            <w:tcBorders>
              <w:top w:val="single" w:sz="4" w:space="0" w:color="000000"/>
              <w:left w:val="single" w:sz="4" w:space="0" w:color="000000"/>
              <w:bottom w:val="single" w:sz="4" w:space="0" w:color="000000"/>
              <w:right w:val="single" w:sz="4" w:space="0" w:color="000000"/>
            </w:tcBorders>
            <w:vAlign w:val="center"/>
          </w:tcPr>
          <w:p w14:paraId="2E58C504" w14:textId="77777777" w:rsidR="00DE441E" w:rsidRDefault="00000000">
            <w:pPr>
              <w:widowControl w:val="0"/>
            </w:pPr>
            <w:r>
              <w:t>2026-09-18 ~13:44</w:t>
            </w:r>
          </w:p>
        </w:tc>
        <w:tc>
          <w:tcPr>
            <w:tcW w:w="1837" w:type="dxa"/>
            <w:tcBorders>
              <w:top w:val="single" w:sz="4" w:space="0" w:color="000000"/>
              <w:left w:val="single" w:sz="4" w:space="0" w:color="000000"/>
              <w:bottom w:val="single" w:sz="4" w:space="0" w:color="000000"/>
              <w:right w:val="single" w:sz="4" w:space="0" w:color="000000"/>
            </w:tcBorders>
            <w:vAlign w:val="center"/>
          </w:tcPr>
          <w:p w14:paraId="1E8B032C" w14:textId="77777777" w:rsidR="00DE441E" w:rsidRDefault="00000000">
            <w:pPr>
              <w:widowControl w:val="0"/>
            </w:pPr>
            <w:r>
              <w:t>/</w:t>
            </w:r>
            <w:proofErr w:type="spellStart"/>
            <w:r>
              <w:t>sdcard</w:t>
            </w:r>
            <w:proofErr w:type="spellEnd"/>
            <w:r>
              <w:t>/Download (host time)</w:t>
            </w:r>
          </w:p>
        </w:tc>
        <w:tc>
          <w:tcPr>
            <w:tcW w:w="1837" w:type="dxa"/>
            <w:tcBorders>
              <w:top w:val="single" w:sz="4" w:space="0" w:color="000000"/>
              <w:left w:val="single" w:sz="4" w:space="0" w:color="000000"/>
              <w:bottom w:val="single" w:sz="4" w:space="0" w:color="000000"/>
              <w:right w:val="single" w:sz="4" w:space="0" w:color="000000"/>
            </w:tcBorders>
            <w:vAlign w:val="center"/>
          </w:tcPr>
          <w:p w14:paraId="560564DB" w14:textId="77777777" w:rsidR="00DE441E" w:rsidRDefault="00000000">
            <w:pPr>
              <w:widowControl w:val="0"/>
            </w:pPr>
            <w:r>
              <w:t>Two browser downloads present (.</w:t>
            </w:r>
            <w:proofErr w:type="spellStart"/>
            <w:r>
              <w:t>mht</w:t>
            </w:r>
            <w:proofErr w:type="spellEnd"/>
            <w:r>
              <w:t>, .pdf)</w:t>
            </w:r>
          </w:p>
        </w:tc>
        <w:tc>
          <w:tcPr>
            <w:tcW w:w="1837" w:type="dxa"/>
            <w:tcBorders>
              <w:top w:val="single" w:sz="4" w:space="0" w:color="000000"/>
              <w:left w:val="single" w:sz="4" w:space="0" w:color="000000"/>
              <w:bottom w:val="single" w:sz="4" w:space="0" w:color="000000"/>
              <w:right w:val="single" w:sz="4" w:space="0" w:color="000000"/>
            </w:tcBorders>
            <w:vAlign w:val="center"/>
          </w:tcPr>
          <w:p w14:paraId="27FB1667" w14:textId="77777777" w:rsidR="00DE441E" w:rsidRDefault="00000000">
            <w:pPr>
              <w:widowControl w:val="0"/>
            </w:pPr>
            <w:r>
              <w:t>Web-download activity around collection time</w:t>
            </w:r>
          </w:p>
        </w:tc>
      </w:tr>
      <w:tr w:rsidR="00DE441E" w14:paraId="7FB0CDF2"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52005E64" w14:textId="77777777" w:rsidR="00DE441E" w:rsidRDefault="00000000">
            <w:pPr>
              <w:widowControl w:val="0"/>
            </w:pPr>
            <w:r>
              <w:t>11</w:t>
            </w:r>
          </w:p>
        </w:tc>
        <w:tc>
          <w:tcPr>
            <w:tcW w:w="1837" w:type="dxa"/>
            <w:tcBorders>
              <w:top w:val="single" w:sz="4" w:space="0" w:color="000000"/>
              <w:left w:val="single" w:sz="4" w:space="0" w:color="000000"/>
              <w:bottom w:val="single" w:sz="4" w:space="0" w:color="000000"/>
              <w:right w:val="single" w:sz="4" w:space="0" w:color="000000"/>
            </w:tcBorders>
            <w:vAlign w:val="center"/>
          </w:tcPr>
          <w:p w14:paraId="733216D7" w14:textId="77777777" w:rsidR="00DE441E" w:rsidRDefault="00000000">
            <w:pPr>
              <w:widowControl w:val="0"/>
            </w:pPr>
            <w:r>
              <w:t>2026-09-18 ~13:44</w:t>
            </w:r>
          </w:p>
        </w:tc>
        <w:tc>
          <w:tcPr>
            <w:tcW w:w="1837" w:type="dxa"/>
            <w:tcBorders>
              <w:top w:val="single" w:sz="4" w:space="0" w:color="000000"/>
              <w:left w:val="single" w:sz="4" w:space="0" w:color="000000"/>
              <w:bottom w:val="single" w:sz="4" w:space="0" w:color="000000"/>
              <w:right w:val="single" w:sz="4" w:space="0" w:color="000000"/>
            </w:tcBorders>
            <w:vAlign w:val="center"/>
          </w:tcPr>
          <w:p w14:paraId="63A32140" w14:textId="77777777" w:rsidR="00DE441E" w:rsidRDefault="00000000">
            <w:pPr>
              <w:widowControl w:val="0"/>
            </w:pPr>
            <w:proofErr w:type="spellStart"/>
            <w:r>
              <w:t>adb</w:t>
            </w:r>
            <w:proofErr w:type="spellEnd"/>
            <w:r>
              <w:t xml:space="preserve"> pull + Get-Item </w:t>
            </w:r>
            <w:proofErr w:type="spellStart"/>
            <w:r>
              <w:t>CreationTime</w:t>
            </w:r>
            <w:proofErr w:type="spellEnd"/>
          </w:p>
        </w:tc>
        <w:tc>
          <w:tcPr>
            <w:tcW w:w="1837" w:type="dxa"/>
            <w:tcBorders>
              <w:top w:val="single" w:sz="4" w:space="0" w:color="000000"/>
              <w:left w:val="single" w:sz="4" w:space="0" w:color="000000"/>
              <w:bottom w:val="single" w:sz="4" w:space="0" w:color="000000"/>
              <w:right w:val="single" w:sz="4" w:space="0" w:color="000000"/>
            </w:tcBorders>
            <w:vAlign w:val="center"/>
          </w:tcPr>
          <w:p w14:paraId="043F8ADE" w14:textId="77777777" w:rsidR="00DE441E" w:rsidRDefault="00000000">
            <w:pPr>
              <w:widowControl w:val="0"/>
            </w:pPr>
            <w:r>
              <w:t>Files copied to C:\Mobile_Forensics</w:t>
            </w:r>
          </w:p>
        </w:tc>
        <w:tc>
          <w:tcPr>
            <w:tcW w:w="1837" w:type="dxa"/>
            <w:tcBorders>
              <w:top w:val="single" w:sz="4" w:space="0" w:color="000000"/>
              <w:left w:val="single" w:sz="4" w:space="0" w:color="000000"/>
              <w:bottom w:val="single" w:sz="4" w:space="0" w:color="000000"/>
              <w:right w:val="single" w:sz="4" w:space="0" w:color="000000"/>
            </w:tcBorders>
            <w:vAlign w:val="center"/>
          </w:tcPr>
          <w:p w14:paraId="14BF085F" w14:textId="77777777" w:rsidR="00DE441E" w:rsidRDefault="00000000">
            <w:pPr>
              <w:widowControl w:val="0"/>
            </w:pPr>
            <w:r>
              <w:t>Logical acquisition performed after capture</w:t>
            </w:r>
          </w:p>
        </w:tc>
      </w:tr>
      <w:tr w:rsidR="00DE441E" w14:paraId="392A1B42" w14:textId="77777777">
        <w:trPr>
          <w:jc w:val="center"/>
        </w:trPr>
        <w:tc>
          <w:tcPr>
            <w:tcW w:w="1837" w:type="dxa"/>
            <w:tcBorders>
              <w:top w:val="single" w:sz="4" w:space="0" w:color="000000"/>
              <w:left w:val="single" w:sz="4" w:space="0" w:color="000000"/>
              <w:bottom w:val="single" w:sz="4" w:space="0" w:color="000000"/>
              <w:right w:val="single" w:sz="4" w:space="0" w:color="000000"/>
            </w:tcBorders>
            <w:vAlign w:val="center"/>
          </w:tcPr>
          <w:p w14:paraId="3CD9A7EA" w14:textId="77777777" w:rsidR="00DE441E" w:rsidRDefault="00000000">
            <w:pPr>
              <w:widowControl w:val="0"/>
            </w:pPr>
            <w:r>
              <w:t>12</w:t>
            </w:r>
          </w:p>
        </w:tc>
        <w:tc>
          <w:tcPr>
            <w:tcW w:w="1837" w:type="dxa"/>
            <w:tcBorders>
              <w:top w:val="single" w:sz="4" w:space="0" w:color="000000"/>
              <w:left w:val="single" w:sz="4" w:space="0" w:color="000000"/>
              <w:bottom w:val="single" w:sz="4" w:space="0" w:color="000000"/>
              <w:right w:val="single" w:sz="4" w:space="0" w:color="000000"/>
            </w:tcBorders>
            <w:vAlign w:val="center"/>
          </w:tcPr>
          <w:p w14:paraId="050B7E2C" w14:textId="77777777" w:rsidR="00DE441E" w:rsidRDefault="00000000">
            <w:pPr>
              <w:widowControl w:val="0"/>
            </w:pPr>
            <w:r>
              <w:t>2026-09-18 (WSL)</w:t>
            </w:r>
          </w:p>
        </w:tc>
        <w:tc>
          <w:tcPr>
            <w:tcW w:w="1837" w:type="dxa"/>
            <w:tcBorders>
              <w:top w:val="single" w:sz="4" w:space="0" w:color="000000"/>
              <w:left w:val="single" w:sz="4" w:space="0" w:color="000000"/>
              <w:bottom w:val="single" w:sz="4" w:space="0" w:color="000000"/>
              <w:right w:val="single" w:sz="4" w:space="0" w:color="000000"/>
            </w:tcBorders>
            <w:vAlign w:val="center"/>
          </w:tcPr>
          <w:p w14:paraId="24F4205F" w14:textId="77777777" w:rsidR="00DE441E" w:rsidRDefault="00000000">
            <w:pPr>
              <w:widowControl w:val="0"/>
            </w:pPr>
            <w:r>
              <w:t>sha256sum</w:t>
            </w:r>
          </w:p>
        </w:tc>
        <w:tc>
          <w:tcPr>
            <w:tcW w:w="1837" w:type="dxa"/>
            <w:tcBorders>
              <w:top w:val="single" w:sz="4" w:space="0" w:color="000000"/>
              <w:left w:val="single" w:sz="4" w:space="0" w:color="000000"/>
              <w:bottom w:val="single" w:sz="4" w:space="0" w:color="000000"/>
              <w:right w:val="single" w:sz="4" w:space="0" w:color="000000"/>
            </w:tcBorders>
            <w:vAlign w:val="center"/>
          </w:tcPr>
          <w:p w14:paraId="448AB3CE" w14:textId="77777777" w:rsidR="00DE441E" w:rsidRDefault="00000000">
            <w:pPr>
              <w:widowControl w:val="0"/>
            </w:pPr>
            <w:r>
              <w:t>SHA-256 computed for sample-local-pdf.pdf</w:t>
            </w:r>
          </w:p>
        </w:tc>
        <w:tc>
          <w:tcPr>
            <w:tcW w:w="1837" w:type="dxa"/>
            <w:tcBorders>
              <w:top w:val="single" w:sz="4" w:space="0" w:color="000000"/>
              <w:left w:val="single" w:sz="4" w:space="0" w:color="000000"/>
              <w:bottom w:val="single" w:sz="4" w:space="0" w:color="000000"/>
              <w:right w:val="single" w:sz="4" w:space="0" w:color="000000"/>
            </w:tcBorders>
            <w:vAlign w:val="center"/>
          </w:tcPr>
          <w:p w14:paraId="1820B0C4" w14:textId="77777777" w:rsidR="00DE441E" w:rsidRDefault="00000000">
            <w:pPr>
              <w:widowControl w:val="0"/>
            </w:pPr>
            <w:r>
              <w:t>Integrity baseline established</w:t>
            </w:r>
          </w:p>
        </w:tc>
      </w:tr>
    </w:tbl>
    <w:p w14:paraId="1F647477" w14:textId="77777777" w:rsidR="00DE441E" w:rsidRDefault="00000000">
      <w:pPr>
        <w:pStyle w:val="Heading1"/>
      </w:pPr>
      <w:bookmarkStart w:id="25" w:name="__RefHeading___Toc1548_3432749551"/>
      <w:bookmarkEnd w:id="25"/>
      <w:r>
        <w:rPr>
          <w:rFonts w:cs="Calibri"/>
        </w:rPr>
        <w:t>18. Cross-Source Correlation</w:t>
      </w:r>
    </w:p>
    <w:p w14:paraId="6BD4C9A0" w14:textId="77777777" w:rsidR="00DE441E" w:rsidRDefault="00000000">
      <w:r>
        <w:t>At least three different artifact types are correlated below.</w:t>
      </w:r>
    </w:p>
    <w:p w14:paraId="5D47FB81" w14:textId="77777777" w:rsidR="00DE441E" w:rsidRDefault="00000000">
      <w:pPr>
        <w:numPr>
          <w:ilvl w:val="0"/>
          <w:numId w:val="8"/>
        </w:numPr>
      </w:pPr>
      <w:r>
        <w:rPr>
          <w:b/>
        </w:rPr>
        <w:t>Photo metadata + acquisition log:</w:t>
      </w:r>
      <w:r>
        <w:t xml:space="preserve"> the device-side </w:t>
      </w:r>
      <w:r>
        <w:rPr>
          <w:rFonts w:ascii="Consolas" w:hAnsi="Consolas" w:cs="Consolas"/>
        </w:rPr>
        <w:t>ls -la</w:t>
      </w:r>
      <w:r>
        <w:t xml:space="preserve"> capture times (13:33–13:36) and the host </w:t>
      </w:r>
      <w:r>
        <w:rPr>
          <w:rFonts w:ascii="Consolas" w:hAnsi="Consolas" w:cs="Consolas"/>
        </w:rPr>
        <w:t>Get-Item</w:t>
      </w:r>
      <w:r>
        <w:t xml:space="preserve"> </w:t>
      </w:r>
      <w:proofErr w:type="spellStart"/>
      <w:r>
        <w:t>CreationTime</w:t>
      </w:r>
      <w:proofErr w:type="spellEnd"/>
      <w:r>
        <w:t xml:space="preserve"> (~13:44) together show the images were created on the device first and copied to the workstation afterwards — two independent sources agreeing on ordering.</w:t>
      </w:r>
    </w:p>
    <w:p w14:paraId="2D8871C9" w14:textId="77777777" w:rsidR="00DE441E" w:rsidRDefault="00000000">
      <w:pPr>
        <w:numPr>
          <w:ilvl w:val="0"/>
          <w:numId w:val="8"/>
        </w:numPr>
      </w:pPr>
      <w:r>
        <w:rPr>
          <w:b/>
        </w:rPr>
        <w:t>Browser activity + downloads:</w:t>
      </w:r>
      <w:r>
        <w:t xml:space="preserve"> the recorded search terms (Android digital forensics, mobile evidence preservation, ADB documentation) correlate with the download products in /</w:t>
      </w:r>
      <w:proofErr w:type="spellStart"/>
      <w:r>
        <w:t>sdcard</w:t>
      </w:r>
      <w:proofErr w:type="spellEnd"/>
      <w:r>
        <w:t>/Download (a GitHub datasets .</w:t>
      </w:r>
      <w:proofErr w:type="spellStart"/>
      <w:r>
        <w:t>mht</w:t>
      </w:r>
      <w:proofErr w:type="spellEnd"/>
      <w:r>
        <w:t xml:space="preserve"> and a sample PDF), linking search intent to file artifacts.</w:t>
      </w:r>
    </w:p>
    <w:p w14:paraId="6681F167" w14:textId="77777777" w:rsidR="00DE441E" w:rsidRDefault="00000000">
      <w:pPr>
        <w:numPr>
          <w:ilvl w:val="0"/>
          <w:numId w:val="8"/>
        </w:numPr>
      </w:pPr>
      <w:r>
        <w:rPr>
          <w:b/>
        </w:rPr>
        <w:lastRenderedPageBreak/>
        <w:t>Contacts + calls/messages:</w:t>
      </w:r>
      <w:r>
        <w:t xml:space="preserve"> the three test contacts (Amina/Brian/Carol) are the counterparties for the three calls and five messages created in the same session, tying the contact set to communication activity.</w:t>
      </w:r>
    </w:p>
    <w:p w14:paraId="2216DDE7" w14:textId="77777777" w:rsidR="00DE441E" w:rsidRDefault="00000000">
      <w:pPr>
        <w:numPr>
          <w:ilvl w:val="0"/>
          <w:numId w:val="8"/>
        </w:numPr>
      </w:pPr>
      <w:r>
        <w:rPr>
          <w:b/>
        </w:rPr>
        <w:t>Device state (network) + media timeline:</w:t>
      </w:r>
      <w:r>
        <w:t xml:space="preserve"> network connectivity was established on 17 Sep (LTE/Wi-Fi) and remained validated into the 18 Sep capture/collection window, providing the connectivity context for the browser downloads.</w:t>
      </w:r>
    </w:p>
    <w:p w14:paraId="624BA675" w14:textId="77777777" w:rsidR="00DE441E" w:rsidRDefault="00000000">
      <w:pPr>
        <w:pStyle w:val="Heading1"/>
      </w:pPr>
      <w:bookmarkStart w:id="26" w:name="__RefHeading___Toc1550_3432749551"/>
      <w:bookmarkEnd w:id="26"/>
      <w:r>
        <w:rPr>
          <w:rFonts w:cs="Calibri"/>
        </w:rPr>
        <w:t>19. Direct Observations vs. Inferences</w:t>
      </w:r>
    </w:p>
    <w:p w14:paraId="0B3DB18C" w14:textId="77777777" w:rsidR="00DE441E" w:rsidRDefault="00000000">
      <w:pPr>
        <w:jc w:val="center"/>
      </w:pPr>
      <w:r>
        <w:rPr>
          <w:i/>
        </w:rPr>
        <w:t>Table 1 Separation of direct observation from inference</w:t>
      </w:r>
    </w:p>
    <w:tbl>
      <w:tblPr>
        <w:tblW w:w="9184" w:type="dxa"/>
        <w:jc w:val="center"/>
        <w:tblLayout w:type="fixed"/>
        <w:tblCellMar>
          <w:top w:w="60" w:type="dxa"/>
          <w:left w:w="100" w:type="dxa"/>
          <w:bottom w:w="60" w:type="dxa"/>
          <w:right w:w="100" w:type="dxa"/>
        </w:tblCellMar>
        <w:tblLook w:val="04A0" w:firstRow="1" w:lastRow="0" w:firstColumn="1" w:lastColumn="0" w:noHBand="0" w:noVBand="1"/>
      </w:tblPr>
      <w:tblGrid>
        <w:gridCol w:w="4593"/>
        <w:gridCol w:w="4591"/>
      </w:tblGrid>
      <w:tr w:rsidR="00DE441E" w14:paraId="6D737090" w14:textId="77777777">
        <w:trPr>
          <w:tblHeader/>
          <w:jc w:val="center"/>
        </w:trPr>
        <w:tc>
          <w:tcPr>
            <w:tcW w:w="45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8D0EF92" w14:textId="77777777" w:rsidR="00DE441E" w:rsidRDefault="00000000">
            <w:pPr>
              <w:widowControl w:val="0"/>
              <w:jc w:val="center"/>
            </w:pPr>
            <w:r>
              <w:rPr>
                <w:b/>
              </w:rPr>
              <w:t>Direct observation (what the evidence shows)</w:t>
            </w:r>
          </w:p>
        </w:tc>
        <w:tc>
          <w:tcPr>
            <w:tcW w:w="45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2839837" w14:textId="77777777" w:rsidR="00DE441E" w:rsidRDefault="00000000">
            <w:pPr>
              <w:widowControl w:val="0"/>
              <w:jc w:val="center"/>
            </w:pPr>
            <w:r>
              <w:rPr>
                <w:b/>
              </w:rPr>
              <w:t>Inference (interpretation)</w:t>
            </w:r>
          </w:p>
        </w:tc>
      </w:tr>
      <w:tr w:rsidR="00DE441E" w14:paraId="5327A32E"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00B22473" w14:textId="77777777" w:rsidR="00DE441E" w:rsidRDefault="00000000">
            <w:pPr>
              <w:widowControl w:val="0"/>
            </w:pPr>
            <w:r>
              <w:t>emulator-5554 connected; model sdk_gphone16k_x86_64, Android 17 / API 37</w:t>
            </w:r>
          </w:p>
        </w:tc>
        <w:tc>
          <w:tcPr>
            <w:tcW w:w="4591" w:type="dxa"/>
            <w:tcBorders>
              <w:top w:val="single" w:sz="4" w:space="0" w:color="000000"/>
              <w:left w:val="single" w:sz="4" w:space="0" w:color="000000"/>
              <w:bottom w:val="single" w:sz="4" w:space="0" w:color="000000"/>
              <w:right w:val="single" w:sz="4" w:space="0" w:color="000000"/>
            </w:tcBorders>
            <w:vAlign w:val="center"/>
          </w:tcPr>
          <w:p w14:paraId="4D2D050D" w14:textId="77777777" w:rsidR="00DE441E" w:rsidRDefault="00000000">
            <w:pPr>
              <w:widowControl w:val="0"/>
            </w:pPr>
            <w:r>
              <w:t xml:space="preserve">The examined device is the </w:t>
            </w:r>
            <w:proofErr w:type="spellStart"/>
            <w:r>
              <w:t>authorised</w:t>
            </w:r>
            <w:proofErr w:type="spellEnd"/>
            <w:r>
              <w:t xml:space="preserve"> Pixel 6 AVD, not a physical phone</w:t>
            </w:r>
          </w:p>
        </w:tc>
      </w:tr>
      <w:tr w:rsidR="00DE441E" w14:paraId="662C97E4"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32AC10C0" w14:textId="77777777" w:rsidR="00DE441E" w:rsidRDefault="00000000">
            <w:pPr>
              <w:widowControl w:val="0"/>
            </w:pPr>
            <w:r>
              <w:t>Battery 100%, not powered; lock screen not shown; networks validated</w:t>
            </w:r>
          </w:p>
        </w:tc>
        <w:tc>
          <w:tcPr>
            <w:tcW w:w="4591" w:type="dxa"/>
            <w:tcBorders>
              <w:top w:val="single" w:sz="4" w:space="0" w:color="000000"/>
              <w:left w:val="single" w:sz="4" w:space="0" w:color="000000"/>
              <w:bottom w:val="single" w:sz="4" w:space="0" w:color="000000"/>
              <w:right w:val="single" w:sz="4" w:space="0" w:color="000000"/>
            </w:tcBorders>
            <w:vAlign w:val="center"/>
          </w:tcPr>
          <w:p w14:paraId="0E0B64F4" w14:textId="77777777" w:rsidR="00DE441E" w:rsidRDefault="00000000">
            <w:pPr>
              <w:widowControl w:val="0"/>
            </w:pPr>
            <w:r>
              <w:t>Device was in a stable, unlocked, connected state during examination</w:t>
            </w:r>
          </w:p>
        </w:tc>
      </w:tr>
      <w:tr w:rsidR="00DE441E" w14:paraId="6AB8B393"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57CBE8F5" w14:textId="77777777" w:rsidR="00DE441E" w:rsidRDefault="00000000">
            <w:pPr>
              <w:widowControl w:val="0"/>
            </w:pPr>
            <w:r>
              <w:t>Five JPEGs with capture times 13:33–13:36 on 18 Sep in /</w:t>
            </w:r>
            <w:proofErr w:type="spellStart"/>
            <w:r>
              <w:t>sdcard</w:t>
            </w:r>
            <w:proofErr w:type="spellEnd"/>
            <w:r>
              <w:t>/Pictures</w:t>
            </w:r>
          </w:p>
        </w:tc>
        <w:tc>
          <w:tcPr>
            <w:tcW w:w="4591" w:type="dxa"/>
            <w:tcBorders>
              <w:top w:val="single" w:sz="4" w:space="0" w:color="000000"/>
              <w:left w:val="single" w:sz="4" w:space="0" w:color="000000"/>
              <w:bottom w:val="single" w:sz="4" w:space="0" w:color="000000"/>
              <w:right w:val="single" w:sz="4" w:space="0" w:color="000000"/>
            </w:tcBorders>
            <w:vAlign w:val="center"/>
          </w:tcPr>
          <w:p w14:paraId="44B4E4C2" w14:textId="77777777" w:rsidR="00DE441E" w:rsidRDefault="00000000">
            <w:pPr>
              <w:widowControl w:val="0"/>
            </w:pPr>
            <w:r>
              <w:t>A short camera test session occurred that afternoon</w:t>
            </w:r>
          </w:p>
        </w:tc>
      </w:tr>
      <w:tr w:rsidR="00DE441E" w14:paraId="601E02B6"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4ACE0B15" w14:textId="77777777" w:rsidR="00DE441E" w:rsidRDefault="00000000">
            <w:pPr>
              <w:widowControl w:val="0"/>
            </w:pPr>
            <w:r>
              <w:t>Two files (.</w:t>
            </w:r>
            <w:proofErr w:type="spellStart"/>
            <w:r>
              <w:t>mht</w:t>
            </w:r>
            <w:proofErr w:type="spellEnd"/>
            <w:r>
              <w:t xml:space="preserve"> GitHub page, sample PDF) in /</w:t>
            </w:r>
            <w:proofErr w:type="spellStart"/>
            <w:r>
              <w:t>sdcard</w:t>
            </w:r>
            <w:proofErr w:type="spellEnd"/>
            <w:r>
              <w:t>/Download</w:t>
            </w:r>
          </w:p>
        </w:tc>
        <w:tc>
          <w:tcPr>
            <w:tcW w:w="4591" w:type="dxa"/>
            <w:tcBorders>
              <w:top w:val="single" w:sz="4" w:space="0" w:color="000000"/>
              <w:left w:val="single" w:sz="4" w:space="0" w:color="000000"/>
              <w:bottom w:val="single" w:sz="4" w:space="0" w:color="000000"/>
              <w:right w:val="single" w:sz="4" w:space="0" w:color="000000"/>
            </w:tcBorders>
            <w:vAlign w:val="center"/>
          </w:tcPr>
          <w:p w14:paraId="5D8C080F" w14:textId="77777777" w:rsidR="00DE441E" w:rsidRDefault="00000000">
            <w:pPr>
              <w:widowControl w:val="0"/>
            </w:pPr>
            <w:r>
              <w:t>Web-download activity occurred; specific URLs not proven (history DB not extracted)</w:t>
            </w:r>
          </w:p>
        </w:tc>
      </w:tr>
      <w:tr w:rsidR="00DE441E" w14:paraId="6E6D05E5"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7A5AE318" w14:textId="77777777" w:rsidR="00DE441E" w:rsidRDefault="00000000">
            <w:pPr>
              <w:widowControl w:val="0"/>
            </w:pPr>
            <w:r>
              <w:t>SHA-256 of sample-local-pdf.pdf recorded</w:t>
            </w:r>
          </w:p>
        </w:tc>
        <w:tc>
          <w:tcPr>
            <w:tcW w:w="4591" w:type="dxa"/>
            <w:tcBorders>
              <w:top w:val="single" w:sz="4" w:space="0" w:color="000000"/>
              <w:left w:val="single" w:sz="4" w:space="0" w:color="000000"/>
              <w:bottom w:val="single" w:sz="4" w:space="0" w:color="000000"/>
              <w:right w:val="single" w:sz="4" w:space="0" w:color="000000"/>
            </w:tcBorders>
            <w:vAlign w:val="center"/>
          </w:tcPr>
          <w:p w14:paraId="0BC70DE7" w14:textId="77777777" w:rsidR="00DE441E" w:rsidRDefault="00000000">
            <w:pPr>
              <w:widowControl w:val="0"/>
            </w:pPr>
            <w:r>
              <w:t>The collected copy's integrity can be verified against later changes</w:t>
            </w:r>
          </w:p>
        </w:tc>
      </w:tr>
      <w:tr w:rsidR="00DE441E" w14:paraId="35CF4B26" w14:textId="77777777">
        <w:trPr>
          <w:jc w:val="center"/>
        </w:trPr>
        <w:tc>
          <w:tcPr>
            <w:tcW w:w="4592" w:type="dxa"/>
            <w:tcBorders>
              <w:top w:val="single" w:sz="4" w:space="0" w:color="000000"/>
              <w:left w:val="single" w:sz="4" w:space="0" w:color="000000"/>
              <w:bottom w:val="single" w:sz="4" w:space="0" w:color="000000"/>
              <w:right w:val="single" w:sz="4" w:space="0" w:color="000000"/>
            </w:tcBorders>
            <w:vAlign w:val="center"/>
          </w:tcPr>
          <w:p w14:paraId="67881E1F" w14:textId="77777777" w:rsidR="00DE441E" w:rsidRDefault="00000000">
            <w:pPr>
              <w:widowControl w:val="0"/>
            </w:pPr>
            <w:r>
              <w:t>/data/data returned Permission denied</w:t>
            </w:r>
          </w:p>
        </w:tc>
        <w:tc>
          <w:tcPr>
            <w:tcW w:w="4591" w:type="dxa"/>
            <w:tcBorders>
              <w:top w:val="single" w:sz="4" w:space="0" w:color="000000"/>
              <w:left w:val="single" w:sz="4" w:space="0" w:color="000000"/>
              <w:bottom w:val="single" w:sz="4" w:space="0" w:color="000000"/>
              <w:right w:val="single" w:sz="4" w:space="0" w:color="000000"/>
            </w:tcBorders>
            <w:vAlign w:val="center"/>
          </w:tcPr>
          <w:p w14:paraId="6BF875E2" w14:textId="77777777" w:rsidR="00DE441E" w:rsidRDefault="00000000">
            <w:pPr>
              <w:widowControl w:val="0"/>
            </w:pPr>
            <w:r>
              <w:t>App databases are sandboxed; their absence is a tool limitation, not lack of activity</w:t>
            </w:r>
          </w:p>
        </w:tc>
      </w:tr>
    </w:tbl>
    <w:p w14:paraId="6C82C7F2" w14:textId="77777777" w:rsidR="00DE441E" w:rsidRDefault="00000000">
      <w:r>
        <w:t>No inference is presented as a confirmed fact. Metadata, filenames and network state are treated as indicative only; they do not by themselves prove when or where any person was physically present.</w:t>
      </w:r>
    </w:p>
    <w:p w14:paraId="703D7244" w14:textId="77777777" w:rsidR="00DE441E" w:rsidRDefault="00000000">
      <w:pPr>
        <w:pStyle w:val="Heading1"/>
      </w:pPr>
      <w:bookmarkStart w:id="27" w:name="__RefHeading___Toc1552_3432749551"/>
      <w:bookmarkEnd w:id="27"/>
      <w:r>
        <w:rPr>
          <w:rFonts w:cs="Calibri"/>
        </w:rPr>
        <w:t>20. Conclusion</w:t>
      </w:r>
    </w:p>
    <w:p w14:paraId="00559584" w14:textId="77777777" w:rsidR="00DE441E" w:rsidRDefault="00000000">
      <w:r>
        <w:t xml:space="preserve">A complete logical mobile-forensics workflow was demonstrated on an </w:t>
      </w:r>
      <w:proofErr w:type="spellStart"/>
      <w:r>
        <w:t>authorised</w:t>
      </w:r>
      <w:proofErr w:type="spellEnd"/>
      <w:r>
        <w:t xml:space="preserve"> Android 17 (API 37) Pixel 6 emulator. The environment (Android Studio, AVD, ADB 1.0.41) was documented, device state was preserved and recorded, and accessible shared-storage evidence — five test photographs and two browser downloads — was acquired non-destructively with </w:t>
      </w:r>
      <w:proofErr w:type="spellStart"/>
      <w:r>
        <w:rPr>
          <w:rFonts w:ascii="Consolas" w:hAnsi="Consolas" w:cs="Consolas"/>
        </w:rPr>
        <w:t>adb</w:t>
      </w:r>
      <w:proofErr w:type="spellEnd"/>
      <w:r>
        <w:rPr>
          <w:rFonts w:ascii="Consolas" w:hAnsi="Consolas" w:cs="Consolas"/>
        </w:rPr>
        <w:t xml:space="preserve"> pull</w:t>
      </w:r>
      <w:r>
        <w:t xml:space="preserve"> into C:\Mobile_Forensics. Integrity of a collected file was established with SHA-256, and ALEAPP was installed and verified in Ubuntu WSL.</w:t>
      </w:r>
    </w:p>
    <w:p w14:paraId="6E559156" w14:textId="77777777" w:rsidR="00DE441E" w:rsidRDefault="00000000">
      <w:r>
        <w:t xml:space="preserve">The examination shows the boundaries of logical acquisition: user media and downloads were recoverable and could be correlated across sources into a coherent 18 September 2026 activity timeline, while contacts, messages, calls, browser history, location, backup and deleted data were Not Available because they live in sandboxed /data storage that a non-rooted ADB session cannot reach (confirmed by the Permission denied result). Findings are based solely on the available evidence, with </w:t>
      </w:r>
      <w:r>
        <w:lastRenderedPageBreak/>
        <w:t>direct observations kept distinct from inferences, and no recovered/deleted data is claimed. The result is a defensible, reproducible reconstruction of the controlled test activity within the stated limitations.</w:t>
      </w:r>
    </w:p>
    <w:sectPr w:rsidR="00DE441E">
      <w:headerReference w:type="default" r:id="rId21"/>
      <w:footerReference w:type="default" r:id="rId22"/>
      <w:pgSz w:w="11906" w:h="16838"/>
      <w:pgMar w:top="1247" w:right="1361" w:bottom="1247" w:left="1361"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42A65" w14:textId="77777777" w:rsidR="008A622A" w:rsidRDefault="008A622A">
      <w:pPr>
        <w:spacing w:after="0" w:line="240" w:lineRule="auto"/>
      </w:pPr>
      <w:r>
        <w:separator/>
      </w:r>
    </w:p>
  </w:endnote>
  <w:endnote w:type="continuationSeparator" w:id="0">
    <w:p w14:paraId="71828109" w14:textId="77777777" w:rsidR="008A622A" w:rsidRDefault="008A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57F1" w14:textId="77777777" w:rsidR="00DE441E" w:rsidRDefault="00000000">
    <w:pPr>
      <w:pStyle w:val="Footer"/>
      <w:jc w:val="center"/>
    </w:pPr>
    <w:r>
      <w:t xml:space="preserve">Page </w:t>
    </w:r>
    <w:r>
      <w:fldChar w:fldCharType="begin"/>
    </w:r>
    <w:r>
      <w:instrText xml:space="preserve"> PAGE </w:instrText>
    </w:r>
    <w:r>
      <w:fldChar w:fldCharType="separate"/>
    </w:r>
    <w:r>
      <w:t>26</w:t>
    </w:r>
    <w:r>
      <w:fldChar w:fldCharType="end"/>
    </w:r>
    <w:r>
      <w:t xml:space="preserve"> of </w:t>
    </w:r>
    <w:fldSimple w:instr=" NUMPAGES ">
      <w:r>
        <w:t>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9168" w14:textId="77777777" w:rsidR="008A622A" w:rsidRDefault="008A622A">
      <w:pPr>
        <w:spacing w:after="0" w:line="240" w:lineRule="auto"/>
      </w:pPr>
      <w:r>
        <w:separator/>
      </w:r>
    </w:p>
  </w:footnote>
  <w:footnote w:type="continuationSeparator" w:id="0">
    <w:p w14:paraId="6956F6BC" w14:textId="77777777" w:rsidR="008A622A" w:rsidRDefault="008A6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C2C1" w14:textId="77777777" w:rsidR="00DE441E" w:rsidRDefault="00000000">
    <w:pPr>
      <w:pStyle w:val="Header"/>
      <w:jc w:val="center"/>
    </w:pPr>
    <w:r>
      <w:t>Mobile Device Forensics — Android AVD (ADB &amp; ALEAPP)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0A7"/>
    <w:multiLevelType w:val="multilevel"/>
    <w:tmpl w:val="0ACC88D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9C5C25"/>
    <w:multiLevelType w:val="multilevel"/>
    <w:tmpl w:val="A6EC49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C8018D8"/>
    <w:multiLevelType w:val="multilevel"/>
    <w:tmpl w:val="A088F99E"/>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21405C8"/>
    <w:multiLevelType w:val="multilevel"/>
    <w:tmpl w:val="D968F39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54113A"/>
    <w:multiLevelType w:val="multilevel"/>
    <w:tmpl w:val="26F4DE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A11D3C"/>
    <w:multiLevelType w:val="multilevel"/>
    <w:tmpl w:val="891805A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7FF4EAA"/>
    <w:multiLevelType w:val="multilevel"/>
    <w:tmpl w:val="4786570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7A524D0"/>
    <w:multiLevelType w:val="multilevel"/>
    <w:tmpl w:val="F070B99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E4F093A"/>
    <w:multiLevelType w:val="multilevel"/>
    <w:tmpl w:val="27F068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35022817">
    <w:abstractNumId w:val="6"/>
  </w:num>
  <w:num w:numId="2" w16cid:durableId="1851602033">
    <w:abstractNumId w:val="3"/>
  </w:num>
  <w:num w:numId="3" w16cid:durableId="1591963960">
    <w:abstractNumId w:val="0"/>
  </w:num>
  <w:num w:numId="4" w16cid:durableId="1379672226">
    <w:abstractNumId w:val="8"/>
  </w:num>
  <w:num w:numId="5" w16cid:durableId="2044019519">
    <w:abstractNumId w:val="5"/>
  </w:num>
  <w:num w:numId="6" w16cid:durableId="1939094584">
    <w:abstractNumId w:val="7"/>
  </w:num>
  <w:num w:numId="7" w16cid:durableId="1889604885">
    <w:abstractNumId w:val="4"/>
  </w:num>
  <w:num w:numId="8" w16cid:durableId="224800012">
    <w:abstractNumId w:val="2"/>
  </w:num>
  <w:num w:numId="9" w16cid:durableId="186004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441E"/>
    <w:rsid w:val="00325D5B"/>
    <w:rsid w:val="008A622A"/>
    <w:rsid w:val="008E36E3"/>
    <w:rsid w:val="00DE441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8AA9"/>
  <w15:docId w15:val="{0C92BC04-5C62-4C2C-AAA2-7AB5A405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both"/>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IndexLink">
    <w:name w:val="Index Link"/>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pPr>
    <w:rPr>
      <w:rFonts w:ascii="Liberation Sans" w:eastAsia="Noto Sans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pPr>
      <w:tabs>
        <w:tab w:val="right" w:leader="dot" w:pos="9184"/>
      </w:tabs>
    </w:pPr>
  </w:style>
  <w:style w:type="paragraph" w:styleId="TOC2">
    <w:name w:val="toc 2"/>
    <w:basedOn w:val="Index"/>
    <w:pPr>
      <w:tabs>
        <w:tab w:val="right" w:leader="dot" w:pos="8901"/>
      </w:tabs>
      <w:ind w:left="283"/>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4077</Words>
  <Characters>23239</Characters>
  <Application>Microsoft Office Word</Application>
  <DocSecurity>0</DocSecurity>
  <Lines>193</Lines>
  <Paragraphs>54</Paragraphs>
  <ScaleCrop>false</ScaleCrop>
  <Company/>
  <LinksUpToDate>false</LinksUpToDate>
  <CharactersWithSpaces>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Device Forensics Report</dc:title>
  <dc:subject/>
  <dc:creator>[Student Name]</dc:creator>
  <dc:description>generated by python-docx</dc:description>
  <cp:lastModifiedBy>Chris Kabue</cp:lastModifiedBy>
  <cp:revision>3</cp:revision>
  <dcterms:created xsi:type="dcterms:W3CDTF">2013-12-23T23:15:00Z</dcterms:created>
  <dcterms:modified xsi:type="dcterms:W3CDTF">2026-09-18T12:12:00Z</dcterms:modified>
  <dc:language>en-US</dc:language>
</cp:coreProperties>
</file>